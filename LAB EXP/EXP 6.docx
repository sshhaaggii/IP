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9054" w14:textId="0921CB71" w:rsidR="0014586F" w:rsidRDefault="00000000">
      <w:pPr>
        <w:jc w:val="center"/>
      </w:pPr>
      <w:r>
        <w:rPr>
          <w:b/>
          <w:sz w:val="36"/>
        </w:rPr>
        <w:t>LAB EXPERIMENT</w:t>
      </w:r>
      <w:r w:rsidR="00C000F8">
        <w:rPr>
          <w:b/>
          <w:sz w:val="36"/>
        </w:rPr>
        <w:t xml:space="preserve"> </w:t>
      </w:r>
      <w:r w:rsidR="00703362">
        <w:rPr>
          <w:b/>
          <w:sz w:val="36"/>
        </w:rPr>
        <w:t>6</w:t>
      </w:r>
    </w:p>
    <w:p w14:paraId="4F5A08D6" w14:textId="77777777" w:rsidR="00FA7745" w:rsidRDefault="00000000">
      <w:pPr>
        <w:pStyle w:val="Heading1"/>
      </w:pPr>
      <w:r>
        <w:t>AIM</w:t>
      </w:r>
    </w:p>
    <w:p w14:paraId="54B51C80" w14:textId="563877D5" w:rsidR="00FA7745" w:rsidRPr="00FA7745" w:rsidRDefault="00FA7745">
      <w:pPr>
        <w:pStyle w:val="Heading1"/>
      </w:pPr>
      <w:r w:rsidRPr="00FA7745">
        <w:rPr>
          <w:rFonts w:ascii="Times New Roman" w:eastAsia="Times New Roman" w:hAnsi="Times New Roman" w:cstheme="minorBidi"/>
          <w:b w:val="0"/>
          <w:bCs w:val="0"/>
          <w:color w:val="auto"/>
          <w:sz w:val="22"/>
          <w:szCs w:val="22"/>
        </w:rPr>
        <w:t>To design and develop an Online Cake Ordering System using HTML, CSS, and JavaScript that allows users to browse cakes, search by category, add cakes to the cart, place orders, manage delivery details, and track order status, while enabling administrators to manage cake products and customer orders.</w:t>
      </w:r>
    </w:p>
    <w:p w14:paraId="103F0789" w14:textId="2EF05336" w:rsidR="0014586F" w:rsidRDefault="00000000">
      <w:pPr>
        <w:pStyle w:val="Heading1"/>
      </w:pPr>
      <w:r>
        <w:t>PROCEDURE</w:t>
      </w:r>
    </w:p>
    <w:p w14:paraId="380533C6" w14:textId="3FAFE861"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Create a project folder and create an HTML file named index.html.</w:t>
      </w:r>
    </w:p>
    <w:p w14:paraId="3AA004D4" w14:textId="5B6B5530"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Use HTML to design the structure of the Online Cake Ordering System website.</w:t>
      </w:r>
    </w:p>
    <w:p w14:paraId="27E600F3" w14:textId="7D23A484"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Use CSS to style the website and create a user-friendly, responsive interface.</w:t>
      </w:r>
    </w:p>
    <w:p w14:paraId="3DBF2C24" w14:textId="4C553D76"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Use JavaScript to implement cake searching, category filtering, price filtering, and cake details.</w:t>
      </w:r>
    </w:p>
    <w:p w14:paraId="6A0D2DF4" w14:textId="100C8BA0"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Create a shopping cart feature that allows users to add cakes and view the total price.</w:t>
      </w:r>
    </w:p>
    <w:p w14:paraId="16A8D16B" w14:textId="2EAF2433"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Develop an order placement form to collect customer details and delivery addresses.</w:t>
      </w:r>
    </w:p>
    <w:p w14:paraId="6576BF4D" w14:textId="6AD20E99"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Implement order tracking to display the current status of customer orders.</w:t>
      </w:r>
    </w:p>
    <w:p w14:paraId="1795C71D" w14:textId="58F431B1"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Create an admin section to manage cake products, upload images, update prices, and manage orders.</w:t>
      </w:r>
    </w:p>
    <w:p w14:paraId="68046AB7" w14:textId="30B320E7" w:rsidR="00FA7745" w:rsidRPr="00FA7745" w:rsidRDefault="00FA7745" w:rsidP="00FA7745">
      <w:pPr>
        <w:pStyle w:val="ListNumber"/>
        <w:rPr>
          <w:rFonts w:cs="Times New Roman"/>
          <w:sz w:val="24"/>
          <w:szCs w:val="24"/>
          <w:lang w:val="en-IN" w:eastAsia="en-IN"/>
        </w:rPr>
      </w:pPr>
      <w:r w:rsidRPr="00FA7745">
        <w:rPr>
          <w:rFonts w:cs="Times New Roman"/>
          <w:sz w:val="24"/>
          <w:szCs w:val="24"/>
          <w:lang w:val="en-IN" w:eastAsia="en-IN"/>
        </w:rPr>
        <w:t>Open the index.html file in a web browser such as Google Chrome or Microsoft Edge.</w:t>
      </w:r>
    </w:p>
    <w:p w14:paraId="6CB52FDF" w14:textId="5535631E" w:rsidR="0014586F" w:rsidRDefault="00FA7745" w:rsidP="00FA7745">
      <w:pPr>
        <w:pStyle w:val="ListNumber"/>
        <w:numPr>
          <w:ilvl w:val="0"/>
          <w:numId w:val="0"/>
        </w:numPr>
      </w:pPr>
      <w:r w:rsidRPr="00FA7745">
        <w:rPr>
          <w:rFonts w:cs="Times New Roman"/>
          <w:sz w:val="24"/>
          <w:szCs w:val="24"/>
          <w:lang w:val="en-IN" w:eastAsia="en-IN"/>
        </w:rPr>
        <w:t>Test all features to ensure that cake searching, cart management, order placement, and order tracking work correctly.</w:t>
      </w:r>
    </w:p>
    <w:p w14:paraId="186DC834" w14:textId="77777777" w:rsidR="00FA7745" w:rsidRPr="00FA7745" w:rsidRDefault="00FA7745" w:rsidP="00FA7745">
      <w:pPr>
        <w:rPr>
          <w:lang w:val="en-IN"/>
        </w:rPr>
      </w:pPr>
      <w:r w:rsidRPr="00FA7745">
        <w:rPr>
          <w:lang w:val="en-IN"/>
        </w:rPr>
        <w:t>&lt;!DOCTYPE html&gt;</w:t>
      </w:r>
    </w:p>
    <w:p w14:paraId="46A62A6A" w14:textId="77777777" w:rsidR="00FA7745" w:rsidRPr="00FA7745" w:rsidRDefault="00FA7745" w:rsidP="00FA7745">
      <w:pPr>
        <w:rPr>
          <w:lang w:val="en-IN"/>
        </w:rPr>
      </w:pPr>
      <w:r w:rsidRPr="00FA7745">
        <w:rPr>
          <w:lang w:val="en-IN"/>
        </w:rPr>
        <w:t>&lt;html lang="</w:t>
      </w:r>
      <w:proofErr w:type="spellStart"/>
      <w:r w:rsidRPr="00FA7745">
        <w:rPr>
          <w:lang w:val="en-IN"/>
        </w:rPr>
        <w:t>en</w:t>
      </w:r>
      <w:proofErr w:type="spellEnd"/>
      <w:r w:rsidRPr="00FA7745">
        <w:rPr>
          <w:lang w:val="en-IN"/>
        </w:rPr>
        <w:t>"&gt;</w:t>
      </w:r>
    </w:p>
    <w:p w14:paraId="6FB5EED6" w14:textId="77777777" w:rsidR="00FA7745" w:rsidRPr="00FA7745" w:rsidRDefault="00FA7745" w:rsidP="00FA7745">
      <w:pPr>
        <w:rPr>
          <w:lang w:val="en-IN"/>
        </w:rPr>
      </w:pPr>
      <w:r w:rsidRPr="00FA7745">
        <w:rPr>
          <w:lang w:val="en-IN"/>
        </w:rPr>
        <w:t>&lt;head&gt;</w:t>
      </w:r>
    </w:p>
    <w:p w14:paraId="319868C7" w14:textId="77777777" w:rsidR="00FA7745" w:rsidRPr="00FA7745" w:rsidRDefault="00FA7745" w:rsidP="00FA7745">
      <w:pPr>
        <w:rPr>
          <w:lang w:val="en-IN"/>
        </w:rPr>
      </w:pPr>
      <w:r w:rsidRPr="00FA7745">
        <w:rPr>
          <w:lang w:val="en-IN"/>
        </w:rPr>
        <w:t>&lt;meta charset="UTF-8"&gt;</w:t>
      </w:r>
    </w:p>
    <w:p w14:paraId="3EF85676" w14:textId="77777777" w:rsidR="00FA7745" w:rsidRPr="00FA7745" w:rsidRDefault="00FA7745" w:rsidP="00FA7745">
      <w:pPr>
        <w:rPr>
          <w:lang w:val="en-IN"/>
        </w:rPr>
      </w:pPr>
      <w:r w:rsidRPr="00FA7745">
        <w:rPr>
          <w:lang w:val="en-IN"/>
        </w:rPr>
        <w:t>&lt;meta name="viewport" content="width=device-</w:t>
      </w:r>
      <w:proofErr w:type="spellStart"/>
      <w:proofErr w:type="gramStart"/>
      <w:r w:rsidRPr="00FA7745">
        <w:rPr>
          <w:lang w:val="en-IN"/>
        </w:rPr>
        <w:t>width,initial</w:t>
      </w:r>
      <w:proofErr w:type="spellEnd"/>
      <w:proofErr w:type="gramEnd"/>
      <w:r w:rsidRPr="00FA7745">
        <w:rPr>
          <w:lang w:val="en-IN"/>
        </w:rPr>
        <w:t>-scale=1.0"&gt;</w:t>
      </w:r>
    </w:p>
    <w:p w14:paraId="5819C13C" w14:textId="77777777" w:rsidR="00FA7745" w:rsidRPr="00FA7745" w:rsidRDefault="00FA7745" w:rsidP="00FA7745">
      <w:pPr>
        <w:rPr>
          <w:lang w:val="en-IN"/>
        </w:rPr>
      </w:pPr>
      <w:r w:rsidRPr="00FA7745">
        <w:rPr>
          <w:lang w:val="en-IN"/>
        </w:rPr>
        <w:t>&lt;title&gt;Online Cake Ordering System&lt;/title&gt;</w:t>
      </w:r>
    </w:p>
    <w:p w14:paraId="6F1708DD" w14:textId="77777777" w:rsidR="00FA7745" w:rsidRPr="00FA7745" w:rsidRDefault="00FA7745" w:rsidP="00FA7745">
      <w:pPr>
        <w:rPr>
          <w:lang w:val="en-IN"/>
        </w:rPr>
      </w:pPr>
      <w:r w:rsidRPr="00FA7745">
        <w:rPr>
          <w:lang w:val="en-IN"/>
        </w:rPr>
        <w:t>&lt;style&gt;</w:t>
      </w:r>
    </w:p>
    <w:p w14:paraId="61BBFFF8" w14:textId="77777777" w:rsidR="00FA7745" w:rsidRPr="00FA7745" w:rsidRDefault="00FA7745" w:rsidP="00FA7745">
      <w:pPr>
        <w:rPr>
          <w:lang w:val="en-IN"/>
        </w:rPr>
      </w:pPr>
      <w:r w:rsidRPr="00FA7745">
        <w:rPr>
          <w:lang w:val="en-IN"/>
        </w:rPr>
        <w:t>body{font-</w:t>
      </w:r>
      <w:proofErr w:type="gramStart"/>
      <w:r w:rsidRPr="00FA7745">
        <w:rPr>
          <w:lang w:val="en-IN"/>
        </w:rPr>
        <w:t>family:Arial</w:t>
      </w:r>
      <w:proofErr w:type="gramEnd"/>
      <w:r w:rsidRPr="00FA7745">
        <w:rPr>
          <w:lang w:val="en-IN"/>
        </w:rPr>
        <w:t>;margin:</w:t>
      </w:r>
      <w:proofErr w:type="gramStart"/>
      <w:r w:rsidRPr="00FA7745">
        <w:rPr>
          <w:lang w:val="en-IN"/>
        </w:rPr>
        <w:t>0;background</w:t>
      </w:r>
      <w:proofErr w:type="gramEnd"/>
      <w:r w:rsidRPr="00FA7745">
        <w:rPr>
          <w:lang w:val="en-IN"/>
        </w:rPr>
        <w:t>:#fff5f</w:t>
      </w:r>
      <w:proofErr w:type="gramStart"/>
      <w:r w:rsidRPr="00FA7745">
        <w:rPr>
          <w:lang w:val="en-IN"/>
        </w:rPr>
        <w:t>7;color</w:t>
      </w:r>
      <w:proofErr w:type="gramEnd"/>
      <w:r w:rsidRPr="00FA7745">
        <w:rPr>
          <w:lang w:val="en-IN"/>
        </w:rPr>
        <w:t>:#333}</w:t>
      </w:r>
    </w:p>
    <w:p w14:paraId="0457A656" w14:textId="77777777" w:rsidR="00FA7745" w:rsidRPr="00FA7745" w:rsidRDefault="00FA7745" w:rsidP="00FA7745">
      <w:pPr>
        <w:rPr>
          <w:lang w:val="en-IN"/>
        </w:rPr>
      </w:pPr>
      <w:r w:rsidRPr="00FA7745">
        <w:rPr>
          <w:lang w:val="en-IN"/>
        </w:rPr>
        <w:t>header{</w:t>
      </w:r>
      <w:proofErr w:type="gramStart"/>
      <w:r w:rsidRPr="00FA7745">
        <w:rPr>
          <w:lang w:val="en-IN"/>
        </w:rPr>
        <w:t>background:#</w:t>
      </w:r>
      <w:proofErr w:type="gramEnd"/>
      <w:r w:rsidRPr="00FA7745">
        <w:rPr>
          <w:lang w:val="en-IN"/>
        </w:rPr>
        <w:t>ad</w:t>
      </w:r>
      <w:proofErr w:type="gramStart"/>
      <w:r w:rsidRPr="00FA7745">
        <w:rPr>
          <w:lang w:val="en-IN"/>
        </w:rPr>
        <w:t>1457;color</w:t>
      </w:r>
      <w:proofErr w:type="gramEnd"/>
      <w:r w:rsidRPr="00FA7745">
        <w:rPr>
          <w:lang w:val="en-IN"/>
        </w:rPr>
        <w:t>:</w:t>
      </w:r>
      <w:proofErr w:type="gramStart"/>
      <w:r w:rsidRPr="00FA7745">
        <w:rPr>
          <w:lang w:val="en-IN"/>
        </w:rPr>
        <w:t>white;text</w:t>
      </w:r>
      <w:proofErr w:type="gramEnd"/>
      <w:r w:rsidRPr="00FA7745">
        <w:rPr>
          <w:lang w:val="en-IN"/>
        </w:rPr>
        <w:t>-</w:t>
      </w:r>
      <w:proofErr w:type="gramStart"/>
      <w:r w:rsidRPr="00FA7745">
        <w:rPr>
          <w:lang w:val="en-IN"/>
        </w:rPr>
        <w:t>align:center</w:t>
      </w:r>
      <w:proofErr w:type="gramEnd"/>
      <w:r w:rsidRPr="00FA7745">
        <w:rPr>
          <w:lang w:val="en-IN"/>
        </w:rPr>
        <w:t>;padding:18px}</w:t>
      </w:r>
    </w:p>
    <w:p w14:paraId="3194F188" w14:textId="77777777" w:rsidR="00FA7745" w:rsidRPr="00FA7745" w:rsidRDefault="00FA7745" w:rsidP="00FA7745">
      <w:pPr>
        <w:rPr>
          <w:lang w:val="en-IN"/>
        </w:rPr>
      </w:pPr>
      <w:r w:rsidRPr="00FA7745">
        <w:rPr>
          <w:lang w:val="en-IN"/>
        </w:rPr>
        <w:t>.</w:t>
      </w:r>
      <w:proofErr w:type="gramStart"/>
      <w:r w:rsidRPr="00FA7745">
        <w:rPr>
          <w:lang w:val="en-IN"/>
        </w:rPr>
        <w:t>container{</w:t>
      </w:r>
      <w:proofErr w:type="gramEnd"/>
      <w:r w:rsidRPr="00FA7745">
        <w:rPr>
          <w:lang w:val="en-IN"/>
        </w:rPr>
        <w:t>max-width:850</w:t>
      </w:r>
      <w:proofErr w:type="gramStart"/>
      <w:r w:rsidRPr="00FA7745">
        <w:rPr>
          <w:lang w:val="en-IN"/>
        </w:rPr>
        <w:t>px;margin</w:t>
      </w:r>
      <w:proofErr w:type="gramEnd"/>
      <w:r w:rsidRPr="00FA7745">
        <w:rPr>
          <w:lang w:val="en-IN"/>
        </w:rPr>
        <w:t xml:space="preserve">:20px </w:t>
      </w:r>
      <w:proofErr w:type="gramStart"/>
      <w:r w:rsidRPr="00FA7745">
        <w:rPr>
          <w:lang w:val="en-IN"/>
        </w:rPr>
        <w:t>auto;padding</w:t>
      </w:r>
      <w:proofErr w:type="gramEnd"/>
      <w:r w:rsidRPr="00FA7745">
        <w:rPr>
          <w:lang w:val="en-IN"/>
        </w:rPr>
        <w:t>:20</w:t>
      </w:r>
      <w:proofErr w:type="gramStart"/>
      <w:r w:rsidRPr="00FA7745">
        <w:rPr>
          <w:lang w:val="en-IN"/>
        </w:rPr>
        <w:t>px;background</w:t>
      </w:r>
      <w:proofErr w:type="gramEnd"/>
      <w:r w:rsidRPr="00FA7745">
        <w:rPr>
          <w:lang w:val="en-IN"/>
        </w:rPr>
        <w:t>:</w:t>
      </w:r>
      <w:proofErr w:type="gramStart"/>
      <w:r w:rsidRPr="00FA7745">
        <w:rPr>
          <w:lang w:val="en-IN"/>
        </w:rPr>
        <w:t>white;border</w:t>
      </w:r>
      <w:proofErr w:type="gramEnd"/>
      <w:r w:rsidRPr="00FA7745">
        <w:rPr>
          <w:lang w:val="en-IN"/>
        </w:rPr>
        <w:t>-radius:10</w:t>
      </w:r>
      <w:proofErr w:type="gramStart"/>
      <w:r w:rsidRPr="00FA7745">
        <w:rPr>
          <w:lang w:val="en-IN"/>
        </w:rPr>
        <w:t>px;box</w:t>
      </w:r>
      <w:proofErr w:type="gramEnd"/>
      <w:r w:rsidRPr="00FA7745">
        <w:rPr>
          <w:lang w:val="en-IN"/>
        </w:rPr>
        <w:t>-shadow:0 3px 10px #0002}</w:t>
      </w:r>
    </w:p>
    <w:p w14:paraId="3A02C267" w14:textId="77777777" w:rsidR="00FA7745" w:rsidRPr="00FA7745" w:rsidRDefault="00FA7745" w:rsidP="00FA7745">
      <w:pPr>
        <w:rPr>
          <w:lang w:val="en-IN"/>
        </w:rPr>
      </w:pPr>
      <w:r w:rsidRPr="00FA7745">
        <w:rPr>
          <w:lang w:val="en-IN"/>
        </w:rPr>
        <w:t>h2{</w:t>
      </w:r>
      <w:proofErr w:type="spellStart"/>
      <w:proofErr w:type="gramStart"/>
      <w:r w:rsidRPr="00FA7745">
        <w:rPr>
          <w:lang w:val="en-IN"/>
        </w:rPr>
        <w:t>color</w:t>
      </w:r>
      <w:proofErr w:type="spellEnd"/>
      <w:r w:rsidRPr="00FA7745">
        <w:rPr>
          <w:lang w:val="en-IN"/>
        </w:rPr>
        <w:t>:#</w:t>
      </w:r>
      <w:proofErr w:type="gramEnd"/>
      <w:r w:rsidRPr="00FA7745">
        <w:rPr>
          <w:lang w:val="en-IN"/>
        </w:rPr>
        <w:t>ad1457}</w:t>
      </w:r>
    </w:p>
    <w:p w14:paraId="16E8B4A6" w14:textId="77777777" w:rsidR="00FA7745" w:rsidRPr="00FA7745" w:rsidRDefault="00FA7745" w:rsidP="00FA7745">
      <w:pPr>
        <w:rPr>
          <w:lang w:val="en-IN"/>
        </w:rPr>
      </w:pPr>
      <w:proofErr w:type="gramStart"/>
      <w:r w:rsidRPr="00FA7745">
        <w:rPr>
          <w:lang w:val="en-IN"/>
        </w:rPr>
        <w:t>input,select</w:t>
      </w:r>
      <w:proofErr w:type="gramEnd"/>
      <w:r w:rsidRPr="00FA7745">
        <w:rPr>
          <w:lang w:val="en-IN"/>
        </w:rPr>
        <w:t>{width:100</w:t>
      </w:r>
      <w:proofErr w:type="gramStart"/>
      <w:r w:rsidRPr="00FA7745">
        <w:rPr>
          <w:lang w:val="en-IN"/>
        </w:rPr>
        <w:t>%;box</w:t>
      </w:r>
      <w:proofErr w:type="gramEnd"/>
      <w:r w:rsidRPr="00FA7745">
        <w:rPr>
          <w:lang w:val="en-IN"/>
        </w:rPr>
        <w:t>-</w:t>
      </w:r>
      <w:proofErr w:type="gramStart"/>
      <w:r w:rsidRPr="00FA7745">
        <w:rPr>
          <w:lang w:val="en-IN"/>
        </w:rPr>
        <w:t>sizing:border</w:t>
      </w:r>
      <w:proofErr w:type="gramEnd"/>
      <w:r w:rsidRPr="00FA7745">
        <w:rPr>
          <w:lang w:val="en-IN"/>
        </w:rPr>
        <w:t>-</w:t>
      </w:r>
      <w:proofErr w:type="gramStart"/>
      <w:r w:rsidRPr="00FA7745">
        <w:rPr>
          <w:lang w:val="en-IN"/>
        </w:rPr>
        <w:t>box;padding</w:t>
      </w:r>
      <w:proofErr w:type="gramEnd"/>
      <w:r w:rsidRPr="00FA7745">
        <w:rPr>
          <w:lang w:val="en-IN"/>
        </w:rPr>
        <w:t>:10</w:t>
      </w:r>
      <w:proofErr w:type="gramStart"/>
      <w:r w:rsidRPr="00FA7745">
        <w:rPr>
          <w:lang w:val="en-IN"/>
        </w:rPr>
        <w:t>px;margin</w:t>
      </w:r>
      <w:proofErr w:type="gramEnd"/>
      <w:r w:rsidRPr="00FA7745">
        <w:rPr>
          <w:lang w:val="en-IN"/>
        </w:rPr>
        <w:t>:6px 0}</w:t>
      </w:r>
    </w:p>
    <w:p w14:paraId="786705DD" w14:textId="77777777" w:rsidR="00FA7745" w:rsidRPr="00FA7745" w:rsidRDefault="00FA7745" w:rsidP="00FA7745">
      <w:pPr>
        <w:rPr>
          <w:lang w:val="en-IN"/>
        </w:rPr>
      </w:pPr>
      <w:proofErr w:type="gramStart"/>
      <w:r w:rsidRPr="00FA7745">
        <w:rPr>
          <w:lang w:val="en-IN"/>
        </w:rPr>
        <w:lastRenderedPageBreak/>
        <w:t>button{</w:t>
      </w:r>
      <w:proofErr w:type="gramEnd"/>
      <w:r w:rsidRPr="00FA7745">
        <w:rPr>
          <w:lang w:val="en-IN"/>
        </w:rPr>
        <w:t>padding:10px 14</w:t>
      </w:r>
      <w:proofErr w:type="gramStart"/>
      <w:r w:rsidRPr="00FA7745">
        <w:rPr>
          <w:lang w:val="en-IN"/>
        </w:rPr>
        <w:t>px;background</w:t>
      </w:r>
      <w:proofErr w:type="gramEnd"/>
      <w:r w:rsidRPr="00FA7745">
        <w:rPr>
          <w:lang w:val="en-IN"/>
        </w:rPr>
        <w:t>:#ad</w:t>
      </w:r>
      <w:proofErr w:type="gramStart"/>
      <w:r w:rsidRPr="00FA7745">
        <w:rPr>
          <w:lang w:val="en-IN"/>
        </w:rPr>
        <w:t>1457;color</w:t>
      </w:r>
      <w:proofErr w:type="gramEnd"/>
      <w:r w:rsidRPr="00FA7745">
        <w:rPr>
          <w:lang w:val="en-IN"/>
        </w:rPr>
        <w:t>:</w:t>
      </w:r>
      <w:proofErr w:type="gramStart"/>
      <w:r w:rsidRPr="00FA7745">
        <w:rPr>
          <w:lang w:val="en-IN"/>
        </w:rPr>
        <w:t>white;border</w:t>
      </w:r>
      <w:proofErr w:type="gramEnd"/>
      <w:r w:rsidRPr="00FA7745">
        <w:rPr>
          <w:lang w:val="en-IN"/>
        </w:rPr>
        <w:t>:</w:t>
      </w:r>
      <w:proofErr w:type="gramStart"/>
      <w:r w:rsidRPr="00FA7745">
        <w:rPr>
          <w:lang w:val="en-IN"/>
        </w:rPr>
        <w:t>0;border</w:t>
      </w:r>
      <w:proofErr w:type="gramEnd"/>
      <w:r w:rsidRPr="00FA7745">
        <w:rPr>
          <w:lang w:val="en-IN"/>
        </w:rPr>
        <w:t>-radius:5</w:t>
      </w:r>
      <w:proofErr w:type="gramStart"/>
      <w:r w:rsidRPr="00FA7745">
        <w:rPr>
          <w:lang w:val="en-IN"/>
        </w:rPr>
        <w:t>px;cursor</w:t>
      </w:r>
      <w:proofErr w:type="gramEnd"/>
      <w:r w:rsidRPr="00FA7745">
        <w:rPr>
          <w:lang w:val="en-IN"/>
        </w:rPr>
        <w:t>:</w:t>
      </w:r>
      <w:proofErr w:type="gramStart"/>
      <w:r w:rsidRPr="00FA7745">
        <w:rPr>
          <w:lang w:val="en-IN"/>
        </w:rPr>
        <w:t>pointer;margin</w:t>
      </w:r>
      <w:proofErr w:type="gramEnd"/>
      <w:r w:rsidRPr="00FA7745">
        <w:rPr>
          <w:lang w:val="en-IN"/>
        </w:rPr>
        <w:t>:5px 0}</w:t>
      </w:r>
    </w:p>
    <w:p w14:paraId="2358ED04" w14:textId="77777777" w:rsidR="00FA7745" w:rsidRPr="00FA7745" w:rsidRDefault="00FA7745" w:rsidP="00FA7745">
      <w:pPr>
        <w:rPr>
          <w:lang w:val="en-IN"/>
        </w:rPr>
      </w:pPr>
      <w:proofErr w:type="spellStart"/>
      <w:proofErr w:type="gramStart"/>
      <w:r w:rsidRPr="00FA7745">
        <w:rPr>
          <w:lang w:val="en-IN"/>
        </w:rPr>
        <w:t>button:hover</w:t>
      </w:r>
      <w:proofErr w:type="spellEnd"/>
      <w:proofErr w:type="gramEnd"/>
      <w:r w:rsidRPr="00FA7745">
        <w:rPr>
          <w:lang w:val="en-IN"/>
        </w:rPr>
        <w:t>{opacity:.85}</w:t>
      </w:r>
    </w:p>
    <w:p w14:paraId="25898480" w14:textId="77777777" w:rsidR="00FA7745" w:rsidRPr="00FA7745" w:rsidRDefault="00FA7745" w:rsidP="00FA7745">
      <w:pPr>
        <w:rPr>
          <w:lang w:val="en-IN"/>
        </w:rPr>
      </w:pPr>
      <w:proofErr w:type="gramStart"/>
      <w:r w:rsidRPr="00FA7745">
        <w:rPr>
          <w:lang w:val="en-IN"/>
        </w:rPr>
        <w:t>.grid</w:t>
      </w:r>
      <w:proofErr w:type="gramEnd"/>
      <w:r w:rsidRPr="00FA7745">
        <w:rPr>
          <w:lang w:val="en-IN"/>
        </w:rPr>
        <w:t>{</w:t>
      </w:r>
      <w:proofErr w:type="gramStart"/>
      <w:r w:rsidRPr="00FA7745">
        <w:rPr>
          <w:lang w:val="en-IN"/>
        </w:rPr>
        <w:t>display:grid</w:t>
      </w:r>
      <w:proofErr w:type="gramEnd"/>
      <w:r w:rsidRPr="00FA7745">
        <w:rPr>
          <w:lang w:val="en-IN"/>
        </w:rPr>
        <w:t>;grid-template-</w:t>
      </w:r>
      <w:proofErr w:type="gramStart"/>
      <w:r w:rsidRPr="00FA7745">
        <w:rPr>
          <w:lang w:val="en-IN"/>
        </w:rPr>
        <w:t>columns:repeat</w:t>
      </w:r>
      <w:proofErr w:type="gramEnd"/>
      <w:r w:rsidRPr="00FA7745">
        <w:rPr>
          <w:lang w:val="en-IN"/>
        </w:rPr>
        <w:t>(auto-</w:t>
      </w:r>
      <w:proofErr w:type="gramStart"/>
      <w:r w:rsidRPr="00FA7745">
        <w:rPr>
          <w:lang w:val="en-IN"/>
        </w:rPr>
        <w:t>fit,minmax</w:t>
      </w:r>
      <w:proofErr w:type="gramEnd"/>
      <w:r w:rsidRPr="00FA7745">
        <w:rPr>
          <w:lang w:val="en-IN"/>
        </w:rPr>
        <w:t>(180px,1fr)</w:t>
      </w:r>
      <w:proofErr w:type="gramStart"/>
      <w:r w:rsidRPr="00FA7745">
        <w:rPr>
          <w:lang w:val="en-IN"/>
        </w:rPr>
        <w:t>);gap</w:t>
      </w:r>
      <w:proofErr w:type="gramEnd"/>
      <w:r w:rsidRPr="00FA7745">
        <w:rPr>
          <w:lang w:val="en-IN"/>
        </w:rPr>
        <w:t>:15px}</w:t>
      </w:r>
    </w:p>
    <w:p w14:paraId="27ACF85F" w14:textId="77777777" w:rsidR="00FA7745" w:rsidRPr="00FA7745" w:rsidRDefault="00FA7745" w:rsidP="00FA7745">
      <w:pPr>
        <w:rPr>
          <w:lang w:val="en-IN"/>
        </w:rPr>
      </w:pPr>
      <w:proofErr w:type="gramStart"/>
      <w:r w:rsidRPr="00FA7745">
        <w:rPr>
          <w:lang w:val="en-IN"/>
        </w:rPr>
        <w:t>.card</w:t>
      </w:r>
      <w:proofErr w:type="gramEnd"/>
      <w:r w:rsidRPr="00FA7745">
        <w:rPr>
          <w:lang w:val="en-IN"/>
        </w:rPr>
        <w:t>{</w:t>
      </w:r>
      <w:proofErr w:type="gramStart"/>
      <w:r w:rsidRPr="00FA7745">
        <w:rPr>
          <w:lang w:val="en-IN"/>
        </w:rPr>
        <w:t>background:#</w:t>
      </w:r>
      <w:proofErr w:type="gramEnd"/>
      <w:r w:rsidRPr="00FA7745">
        <w:rPr>
          <w:lang w:val="en-IN"/>
        </w:rPr>
        <w:t>fff0f</w:t>
      </w:r>
      <w:proofErr w:type="gramStart"/>
      <w:r w:rsidRPr="00FA7745">
        <w:rPr>
          <w:lang w:val="en-IN"/>
        </w:rPr>
        <w:t>5;padding</w:t>
      </w:r>
      <w:proofErr w:type="gramEnd"/>
      <w:r w:rsidRPr="00FA7745">
        <w:rPr>
          <w:lang w:val="en-IN"/>
        </w:rPr>
        <w:t>:12</w:t>
      </w:r>
      <w:proofErr w:type="gramStart"/>
      <w:r w:rsidRPr="00FA7745">
        <w:rPr>
          <w:lang w:val="en-IN"/>
        </w:rPr>
        <w:t>px;border</w:t>
      </w:r>
      <w:proofErr w:type="gramEnd"/>
      <w:r w:rsidRPr="00FA7745">
        <w:rPr>
          <w:lang w:val="en-IN"/>
        </w:rPr>
        <w:t>-radius:8</w:t>
      </w:r>
      <w:proofErr w:type="gramStart"/>
      <w:r w:rsidRPr="00FA7745">
        <w:rPr>
          <w:lang w:val="en-IN"/>
        </w:rPr>
        <w:t>px;text</w:t>
      </w:r>
      <w:proofErr w:type="gramEnd"/>
      <w:r w:rsidRPr="00FA7745">
        <w:rPr>
          <w:lang w:val="en-IN"/>
        </w:rPr>
        <w:t>-</w:t>
      </w:r>
      <w:proofErr w:type="gramStart"/>
      <w:r w:rsidRPr="00FA7745">
        <w:rPr>
          <w:lang w:val="en-IN"/>
        </w:rPr>
        <w:t>align:center</w:t>
      </w:r>
      <w:proofErr w:type="gramEnd"/>
      <w:r w:rsidRPr="00FA7745">
        <w:rPr>
          <w:lang w:val="en-IN"/>
        </w:rPr>
        <w:t>}</w:t>
      </w:r>
    </w:p>
    <w:p w14:paraId="31C10E22" w14:textId="77777777" w:rsidR="00FA7745" w:rsidRPr="00FA7745" w:rsidRDefault="00FA7745" w:rsidP="00FA7745">
      <w:pPr>
        <w:rPr>
          <w:lang w:val="en-IN"/>
        </w:rPr>
      </w:pPr>
      <w:proofErr w:type="gramStart"/>
      <w:r w:rsidRPr="00FA7745">
        <w:rPr>
          <w:lang w:val="en-IN"/>
        </w:rPr>
        <w:t>.card</w:t>
      </w:r>
      <w:proofErr w:type="gramEnd"/>
      <w:r w:rsidRPr="00FA7745">
        <w:rPr>
          <w:lang w:val="en-IN"/>
        </w:rPr>
        <w:t xml:space="preserve"> </w:t>
      </w:r>
      <w:proofErr w:type="spellStart"/>
      <w:r w:rsidRPr="00FA7745">
        <w:rPr>
          <w:lang w:val="en-IN"/>
        </w:rPr>
        <w:t>img</w:t>
      </w:r>
      <w:proofErr w:type="spellEnd"/>
      <w:r w:rsidRPr="00FA7745">
        <w:rPr>
          <w:lang w:val="en-IN"/>
        </w:rPr>
        <w:t>{width:100</w:t>
      </w:r>
      <w:proofErr w:type="gramStart"/>
      <w:r w:rsidRPr="00FA7745">
        <w:rPr>
          <w:lang w:val="en-IN"/>
        </w:rPr>
        <w:t>%;height</w:t>
      </w:r>
      <w:proofErr w:type="gramEnd"/>
      <w:r w:rsidRPr="00FA7745">
        <w:rPr>
          <w:lang w:val="en-IN"/>
        </w:rPr>
        <w:t>:130</w:t>
      </w:r>
      <w:proofErr w:type="gramStart"/>
      <w:r w:rsidRPr="00FA7745">
        <w:rPr>
          <w:lang w:val="en-IN"/>
        </w:rPr>
        <w:t>px;object</w:t>
      </w:r>
      <w:proofErr w:type="gramEnd"/>
      <w:r w:rsidRPr="00FA7745">
        <w:rPr>
          <w:lang w:val="en-IN"/>
        </w:rPr>
        <w:t>-</w:t>
      </w:r>
      <w:proofErr w:type="gramStart"/>
      <w:r w:rsidRPr="00FA7745">
        <w:rPr>
          <w:lang w:val="en-IN"/>
        </w:rPr>
        <w:t>fit:cover</w:t>
      </w:r>
      <w:proofErr w:type="gramEnd"/>
      <w:r w:rsidRPr="00FA7745">
        <w:rPr>
          <w:lang w:val="en-IN"/>
        </w:rPr>
        <w:t>;border-radius:6px}</w:t>
      </w:r>
    </w:p>
    <w:p w14:paraId="5647FBFA" w14:textId="77777777" w:rsidR="00FA7745" w:rsidRPr="00FA7745" w:rsidRDefault="00FA7745" w:rsidP="00FA7745">
      <w:pPr>
        <w:rPr>
          <w:lang w:val="en-IN"/>
        </w:rPr>
      </w:pPr>
      <w:proofErr w:type="gramStart"/>
      <w:r w:rsidRPr="00FA7745">
        <w:rPr>
          <w:lang w:val="en-IN"/>
        </w:rPr>
        <w:t>.note</w:t>
      </w:r>
      <w:proofErr w:type="gramEnd"/>
      <w:r w:rsidRPr="00FA7745">
        <w:rPr>
          <w:lang w:val="en-IN"/>
        </w:rPr>
        <w:t>{font-size:13</w:t>
      </w:r>
      <w:proofErr w:type="gramStart"/>
      <w:r w:rsidRPr="00FA7745">
        <w:rPr>
          <w:lang w:val="en-IN"/>
        </w:rPr>
        <w:t>px;color</w:t>
      </w:r>
      <w:proofErr w:type="gramEnd"/>
      <w:r w:rsidRPr="00FA7745">
        <w:rPr>
          <w:lang w:val="en-IN"/>
        </w:rPr>
        <w:t>:#666}</w:t>
      </w:r>
    </w:p>
    <w:p w14:paraId="229A868E" w14:textId="77777777" w:rsidR="00FA7745" w:rsidRPr="00FA7745" w:rsidRDefault="00FA7745" w:rsidP="00FA7745">
      <w:pPr>
        <w:rPr>
          <w:lang w:val="en-IN"/>
        </w:rPr>
      </w:pPr>
      <w:r w:rsidRPr="00FA7745">
        <w:rPr>
          <w:lang w:val="en-IN"/>
        </w:rPr>
        <w:t>footer{text-</w:t>
      </w:r>
      <w:proofErr w:type="gramStart"/>
      <w:r w:rsidRPr="00FA7745">
        <w:rPr>
          <w:lang w:val="en-IN"/>
        </w:rPr>
        <w:t>align:center</w:t>
      </w:r>
      <w:proofErr w:type="gramEnd"/>
      <w:r w:rsidRPr="00FA7745">
        <w:rPr>
          <w:lang w:val="en-IN"/>
        </w:rPr>
        <w:t>;padding:15px}</w:t>
      </w:r>
    </w:p>
    <w:p w14:paraId="1D28BC2C" w14:textId="77777777" w:rsidR="00FA7745" w:rsidRPr="00FA7745" w:rsidRDefault="00FA7745" w:rsidP="00FA7745">
      <w:pPr>
        <w:rPr>
          <w:lang w:val="en-IN"/>
        </w:rPr>
      </w:pPr>
      <w:r w:rsidRPr="00FA7745">
        <w:rPr>
          <w:lang w:val="en-IN"/>
        </w:rPr>
        <w:t>&lt;/style&gt;</w:t>
      </w:r>
    </w:p>
    <w:p w14:paraId="3EC79B82" w14:textId="77777777" w:rsidR="00FA7745" w:rsidRPr="00FA7745" w:rsidRDefault="00FA7745" w:rsidP="00FA7745">
      <w:pPr>
        <w:rPr>
          <w:lang w:val="en-IN"/>
        </w:rPr>
      </w:pPr>
      <w:r w:rsidRPr="00FA7745">
        <w:rPr>
          <w:lang w:val="en-IN"/>
        </w:rPr>
        <w:t>&lt;/head&gt;</w:t>
      </w:r>
    </w:p>
    <w:p w14:paraId="0AA5948F" w14:textId="77777777" w:rsidR="00FA7745" w:rsidRPr="00FA7745" w:rsidRDefault="00FA7745" w:rsidP="00FA7745">
      <w:pPr>
        <w:rPr>
          <w:lang w:val="en-IN"/>
        </w:rPr>
      </w:pPr>
      <w:r w:rsidRPr="00FA7745">
        <w:rPr>
          <w:lang w:val="en-IN"/>
        </w:rPr>
        <w:t>&lt;body&gt;</w:t>
      </w:r>
    </w:p>
    <w:p w14:paraId="0D40EC9F" w14:textId="77777777" w:rsidR="00FA7745" w:rsidRPr="00FA7745" w:rsidRDefault="00FA7745" w:rsidP="00FA7745">
      <w:pPr>
        <w:rPr>
          <w:lang w:val="en-IN"/>
        </w:rPr>
      </w:pPr>
      <w:r w:rsidRPr="00FA7745">
        <w:rPr>
          <w:lang w:val="en-IN"/>
        </w:rPr>
        <w:t>&lt;header&gt;&lt;h1&gt;Online Cake Ordering System&lt;/h1&gt;&lt;p&gt;Browse Cakes | Add to Cart | Order Online&lt;/p&gt;&lt;/header&gt;</w:t>
      </w:r>
    </w:p>
    <w:p w14:paraId="0EC24BDC" w14:textId="77777777" w:rsidR="00FA7745" w:rsidRPr="00FA7745" w:rsidRDefault="00FA7745" w:rsidP="00FA7745">
      <w:pPr>
        <w:rPr>
          <w:lang w:val="en-IN"/>
        </w:rPr>
      </w:pPr>
      <w:r w:rsidRPr="00FA7745">
        <w:rPr>
          <w:lang w:val="en-IN"/>
        </w:rPr>
        <w:t>&lt;div class="container"&gt;</w:t>
      </w:r>
    </w:p>
    <w:p w14:paraId="4EE4DDF5" w14:textId="77777777" w:rsidR="00FA7745" w:rsidRPr="00FA7745" w:rsidRDefault="00FA7745" w:rsidP="00FA7745">
      <w:pPr>
        <w:rPr>
          <w:lang w:val="en-IN"/>
        </w:rPr>
      </w:pPr>
      <w:r w:rsidRPr="00FA7745">
        <w:rPr>
          <w:lang w:val="en-IN"/>
        </w:rPr>
        <w:t>&lt;h2&gt;1. Search Cakes&lt;/h2&gt;</w:t>
      </w:r>
    </w:p>
    <w:p w14:paraId="3D23F232" w14:textId="77777777" w:rsidR="00FA7745" w:rsidRPr="00FA7745" w:rsidRDefault="00FA7745" w:rsidP="00FA7745">
      <w:pPr>
        <w:rPr>
          <w:lang w:val="en-IN"/>
        </w:rPr>
      </w:pPr>
      <w:r w:rsidRPr="00FA7745">
        <w:rPr>
          <w:lang w:val="en-IN"/>
        </w:rPr>
        <w:t xml:space="preserve">&lt;input id="search" placeholder="Search cake name" </w:t>
      </w:r>
      <w:proofErr w:type="spellStart"/>
      <w:r w:rsidRPr="00FA7745">
        <w:rPr>
          <w:lang w:val="en-IN"/>
        </w:rPr>
        <w:t>oninput</w:t>
      </w:r>
      <w:proofErr w:type="spellEnd"/>
      <w:r w:rsidRPr="00FA7745">
        <w:rPr>
          <w:lang w:val="en-IN"/>
        </w:rPr>
        <w:t>="</w:t>
      </w:r>
      <w:proofErr w:type="spellStart"/>
      <w:proofErr w:type="gramStart"/>
      <w:r w:rsidRPr="00FA7745">
        <w:rPr>
          <w:lang w:val="en-IN"/>
        </w:rPr>
        <w:t>displayCakes</w:t>
      </w:r>
      <w:proofErr w:type="spellEnd"/>
      <w:r w:rsidRPr="00FA7745">
        <w:rPr>
          <w:lang w:val="en-IN"/>
        </w:rPr>
        <w:t>(</w:t>
      </w:r>
      <w:proofErr w:type="gramEnd"/>
      <w:r w:rsidRPr="00FA7745">
        <w:rPr>
          <w:lang w:val="en-IN"/>
        </w:rPr>
        <w:t>)"&gt;</w:t>
      </w:r>
    </w:p>
    <w:p w14:paraId="270F3B1D" w14:textId="77777777" w:rsidR="00FA7745" w:rsidRPr="00FA7745" w:rsidRDefault="00FA7745" w:rsidP="00FA7745">
      <w:pPr>
        <w:rPr>
          <w:lang w:val="en-IN"/>
        </w:rPr>
      </w:pPr>
      <w:r w:rsidRPr="00FA7745">
        <w:rPr>
          <w:lang w:val="en-IN"/>
        </w:rPr>
        <w:t xml:space="preserve">&lt;select id="category" </w:t>
      </w:r>
      <w:proofErr w:type="spellStart"/>
      <w:r w:rsidRPr="00FA7745">
        <w:rPr>
          <w:lang w:val="en-IN"/>
        </w:rPr>
        <w:t>onchange</w:t>
      </w:r>
      <w:proofErr w:type="spellEnd"/>
      <w:r w:rsidRPr="00FA7745">
        <w:rPr>
          <w:lang w:val="en-IN"/>
        </w:rPr>
        <w:t>="</w:t>
      </w:r>
      <w:proofErr w:type="spellStart"/>
      <w:proofErr w:type="gramStart"/>
      <w:r w:rsidRPr="00FA7745">
        <w:rPr>
          <w:lang w:val="en-IN"/>
        </w:rPr>
        <w:t>displayCakes</w:t>
      </w:r>
      <w:proofErr w:type="spellEnd"/>
      <w:r w:rsidRPr="00FA7745">
        <w:rPr>
          <w:lang w:val="en-IN"/>
        </w:rPr>
        <w:t>(</w:t>
      </w:r>
      <w:proofErr w:type="gramEnd"/>
      <w:r w:rsidRPr="00FA7745">
        <w:rPr>
          <w:lang w:val="en-IN"/>
        </w:rPr>
        <w:t>)"&gt;</w:t>
      </w:r>
    </w:p>
    <w:p w14:paraId="0E5B7DF0" w14:textId="77777777" w:rsidR="00FA7745" w:rsidRPr="00FA7745" w:rsidRDefault="00FA7745" w:rsidP="00FA7745">
      <w:pPr>
        <w:rPr>
          <w:lang w:val="en-IN"/>
        </w:rPr>
      </w:pPr>
      <w:r w:rsidRPr="00FA7745">
        <w:rPr>
          <w:lang w:val="en-IN"/>
        </w:rPr>
        <w:t>&lt;option value="All"&gt;All Categories&lt;/option&gt;</w:t>
      </w:r>
    </w:p>
    <w:p w14:paraId="66FB0EB7" w14:textId="77777777" w:rsidR="00FA7745" w:rsidRPr="00FA7745" w:rsidRDefault="00FA7745" w:rsidP="00FA7745">
      <w:pPr>
        <w:rPr>
          <w:lang w:val="en-IN"/>
        </w:rPr>
      </w:pPr>
      <w:r w:rsidRPr="00FA7745">
        <w:rPr>
          <w:lang w:val="en-IN"/>
        </w:rPr>
        <w:t>&lt;option value="Birthday"&gt;Birthday&lt;/option&gt;</w:t>
      </w:r>
    </w:p>
    <w:p w14:paraId="48707AF7" w14:textId="77777777" w:rsidR="00FA7745" w:rsidRPr="00FA7745" w:rsidRDefault="00FA7745" w:rsidP="00FA7745">
      <w:pPr>
        <w:rPr>
          <w:lang w:val="en-IN"/>
        </w:rPr>
      </w:pPr>
      <w:r w:rsidRPr="00FA7745">
        <w:rPr>
          <w:lang w:val="en-IN"/>
        </w:rPr>
        <w:t>&lt;option value="Wedding"&gt;Wedding&lt;/option&gt;</w:t>
      </w:r>
    </w:p>
    <w:p w14:paraId="1E2A3292" w14:textId="77777777" w:rsidR="00FA7745" w:rsidRPr="00FA7745" w:rsidRDefault="00FA7745" w:rsidP="00FA7745">
      <w:pPr>
        <w:rPr>
          <w:lang w:val="en-IN"/>
        </w:rPr>
      </w:pPr>
      <w:r w:rsidRPr="00FA7745">
        <w:rPr>
          <w:lang w:val="en-IN"/>
        </w:rPr>
        <w:t>&lt;option value="Chocolate"&gt;Chocolate&lt;/option&gt;</w:t>
      </w:r>
    </w:p>
    <w:p w14:paraId="53E2C089" w14:textId="77777777" w:rsidR="00FA7745" w:rsidRPr="00FA7745" w:rsidRDefault="00FA7745" w:rsidP="00FA7745">
      <w:pPr>
        <w:rPr>
          <w:lang w:val="en-IN"/>
        </w:rPr>
      </w:pPr>
      <w:r w:rsidRPr="00FA7745">
        <w:rPr>
          <w:lang w:val="en-IN"/>
        </w:rPr>
        <w:t>&lt;option value="Fruit"&gt;Fruit&lt;/option&gt;</w:t>
      </w:r>
    </w:p>
    <w:p w14:paraId="3D013C22" w14:textId="77777777" w:rsidR="00FA7745" w:rsidRPr="00FA7745" w:rsidRDefault="00FA7745" w:rsidP="00FA7745">
      <w:pPr>
        <w:rPr>
          <w:lang w:val="en-IN"/>
        </w:rPr>
      </w:pPr>
      <w:r w:rsidRPr="00FA7745">
        <w:rPr>
          <w:lang w:val="en-IN"/>
        </w:rPr>
        <w:t>&lt;/select&gt;</w:t>
      </w:r>
    </w:p>
    <w:p w14:paraId="736CC18F" w14:textId="77777777" w:rsidR="00FA7745" w:rsidRPr="00FA7745" w:rsidRDefault="00FA7745" w:rsidP="00FA7745">
      <w:pPr>
        <w:rPr>
          <w:lang w:val="en-IN"/>
        </w:rPr>
      </w:pPr>
      <w:r w:rsidRPr="00FA7745">
        <w:rPr>
          <w:lang w:val="en-IN"/>
        </w:rPr>
        <w:t>&lt;div id="cakes" class="grid"&gt;&lt;/div&gt;</w:t>
      </w:r>
    </w:p>
    <w:p w14:paraId="2E4A89A8" w14:textId="77777777" w:rsidR="00FA7745" w:rsidRPr="00FA7745" w:rsidRDefault="00FA7745" w:rsidP="00FA7745">
      <w:pPr>
        <w:rPr>
          <w:lang w:val="en-IN"/>
        </w:rPr>
      </w:pPr>
      <w:r w:rsidRPr="00FA7745">
        <w:rPr>
          <w:lang w:val="en-IN"/>
        </w:rPr>
        <w:t>&lt;hr&gt;</w:t>
      </w:r>
    </w:p>
    <w:p w14:paraId="7C8FAB7F" w14:textId="77777777" w:rsidR="00FA7745" w:rsidRPr="00FA7745" w:rsidRDefault="00FA7745" w:rsidP="00FA7745">
      <w:pPr>
        <w:rPr>
          <w:lang w:val="en-IN"/>
        </w:rPr>
      </w:pPr>
      <w:r w:rsidRPr="00FA7745">
        <w:rPr>
          <w:lang w:val="en-IN"/>
        </w:rPr>
        <w:t>&lt;h2&gt;2. Shopping Cart&lt;/h2&gt;</w:t>
      </w:r>
    </w:p>
    <w:p w14:paraId="2EB3338E" w14:textId="77777777" w:rsidR="00FA7745" w:rsidRPr="00FA7745" w:rsidRDefault="00FA7745" w:rsidP="00FA7745">
      <w:pPr>
        <w:rPr>
          <w:lang w:val="en-IN"/>
        </w:rPr>
      </w:pPr>
      <w:r w:rsidRPr="00FA7745">
        <w:rPr>
          <w:lang w:val="en-IN"/>
        </w:rPr>
        <w:t xml:space="preserve">&lt;div id="cart"&gt;Cart is </w:t>
      </w:r>
      <w:proofErr w:type="gramStart"/>
      <w:r w:rsidRPr="00FA7745">
        <w:rPr>
          <w:lang w:val="en-IN"/>
        </w:rPr>
        <w:t>empty.&lt;</w:t>
      </w:r>
      <w:proofErr w:type="gramEnd"/>
      <w:r w:rsidRPr="00FA7745">
        <w:rPr>
          <w:lang w:val="en-IN"/>
        </w:rPr>
        <w:t>/div&gt;</w:t>
      </w:r>
    </w:p>
    <w:p w14:paraId="2BCD9159" w14:textId="77777777" w:rsidR="00FA7745" w:rsidRPr="00FA7745" w:rsidRDefault="00FA7745" w:rsidP="00FA7745">
      <w:pPr>
        <w:rPr>
          <w:lang w:val="en-IN"/>
        </w:rPr>
      </w:pPr>
      <w:r w:rsidRPr="00FA7745">
        <w:rPr>
          <w:lang w:val="en-IN"/>
        </w:rPr>
        <w:t>&lt;p id="total"&gt;Total: ₹0&lt;/p&gt;</w:t>
      </w:r>
    </w:p>
    <w:p w14:paraId="084DD71B" w14:textId="77777777" w:rsidR="00FA7745" w:rsidRPr="00FA7745" w:rsidRDefault="00FA7745" w:rsidP="00FA7745">
      <w:pPr>
        <w:rPr>
          <w:lang w:val="en-IN"/>
        </w:rPr>
      </w:pPr>
      <w:r w:rsidRPr="00FA7745">
        <w:rPr>
          <w:lang w:val="en-IN"/>
        </w:rPr>
        <w:t>&lt;hr&gt;</w:t>
      </w:r>
    </w:p>
    <w:p w14:paraId="2D41DD22" w14:textId="77777777" w:rsidR="00FA7745" w:rsidRPr="00FA7745" w:rsidRDefault="00FA7745" w:rsidP="00FA7745">
      <w:pPr>
        <w:rPr>
          <w:lang w:val="en-IN"/>
        </w:rPr>
      </w:pPr>
      <w:r w:rsidRPr="00FA7745">
        <w:rPr>
          <w:lang w:val="en-IN"/>
        </w:rPr>
        <w:t>&lt;h2&gt;3. Place Order&lt;/h2&gt;</w:t>
      </w:r>
    </w:p>
    <w:p w14:paraId="52CD2F47" w14:textId="77777777" w:rsidR="00FA7745" w:rsidRPr="00FA7745" w:rsidRDefault="00FA7745" w:rsidP="00FA7745">
      <w:pPr>
        <w:rPr>
          <w:lang w:val="en-IN"/>
        </w:rPr>
      </w:pPr>
      <w:r w:rsidRPr="00FA7745">
        <w:rPr>
          <w:lang w:val="en-IN"/>
        </w:rPr>
        <w:lastRenderedPageBreak/>
        <w:t>&lt;input id="customer" placeholder="Customer Name"&gt;</w:t>
      </w:r>
    </w:p>
    <w:p w14:paraId="249B8D0A" w14:textId="77777777" w:rsidR="00FA7745" w:rsidRPr="00FA7745" w:rsidRDefault="00FA7745" w:rsidP="00FA7745">
      <w:pPr>
        <w:rPr>
          <w:lang w:val="en-IN"/>
        </w:rPr>
      </w:pPr>
      <w:r w:rsidRPr="00FA7745">
        <w:rPr>
          <w:lang w:val="en-IN"/>
        </w:rPr>
        <w:t>&lt;input id="phone" type="</w:t>
      </w:r>
      <w:proofErr w:type="spellStart"/>
      <w:r w:rsidRPr="00FA7745">
        <w:rPr>
          <w:lang w:val="en-IN"/>
        </w:rPr>
        <w:t>tel</w:t>
      </w:r>
      <w:proofErr w:type="spellEnd"/>
      <w:r w:rsidRPr="00FA7745">
        <w:rPr>
          <w:lang w:val="en-IN"/>
        </w:rPr>
        <w:t>" placeholder="Phone Number"&gt;</w:t>
      </w:r>
    </w:p>
    <w:p w14:paraId="7E7E6EBA" w14:textId="77777777" w:rsidR="00FA7745" w:rsidRPr="00FA7745" w:rsidRDefault="00FA7745" w:rsidP="00FA7745">
      <w:pPr>
        <w:rPr>
          <w:lang w:val="en-IN"/>
        </w:rPr>
      </w:pPr>
      <w:r w:rsidRPr="00FA7745">
        <w:rPr>
          <w:lang w:val="en-IN"/>
        </w:rPr>
        <w:t>&lt;input id="address" placeholder="Delivery Address"&gt;</w:t>
      </w:r>
    </w:p>
    <w:p w14:paraId="536ADB51" w14:textId="77777777" w:rsidR="00FA7745" w:rsidRPr="00FA7745" w:rsidRDefault="00FA7745" w:rsidP="00FA7745">
      <w:pPr>
        <w:rPr>
          <w:lang w:val="en-IN"/>
        </w:rPr>
      </w:pPr>
      <w:r w:rsidRPr="00FA7745">
        <w:rPr>
          <w:lang w:val="en-IN"/>
        </w:rPr>
        <w:t>&lt;label&gt;Delivery Date&lt;/label&gt;</w:t>
      </w:r>
    </w:p>
    <w:p w14:paraId="456C951B" w14:textId="77777777" w:rsidR="00FA7745" w:rsidRPr="00FA7745" w:rsidRDefault="00FA7745" w:rsidP="00FA7745">
      <w:pPr>
        <w:rPr>
          <w:lang w:val="en-IN"/>
        </w:rPr>
      </w:pPr>
      <w:r w:rsidRPr="00FA7745">
        <w:rPr>
          <w:lang w:val="en-IN"/>
        </w:rPr>
        <w:t>&lt;input id="date" type="date"&gt;</w:t>
      </w:r>
    </w:p>
    <w:p w14:paraId="71A10F1D" w14:textId="77777777" w:rsidR="00FA7745" w:rsidRPr="00FA7745" w:rsidRDefault="00FA7745" w:rsidP="00FA7745">
      <w:pPr>
        <w:rPr>
          <w:lang w:val="en-IN"/>
        </w:rPr>
      </w:pPr>
      <w:r w:rsidRPr="00FA7745">
        <w:rPr>
          <w:lang w:val="en-IN"/>
        </w:rPr>
        <w:t>&lt;button onclick="</w:t>
      </w:r>
      <w:proofErr w:type="spellStart"/>
      <w:proofErr w:type="gramStart"/>
      <w:r w:rsidRPr="00FA7745">
        <w:rPr>
          <w:lang w:val="en-IN"/>
        </w:rPr>
        <w:t>placeOrder</w:t>
      </w:r>
      <w:proofErr w:type="spellEnd"/>
      <w:r w:rsidRPr="00FA7745">
        <w:rPr>
          <w:lang w:val="en-IN"/>
        </w:rPr>
        <w:t>(</w:t>
      </w:r>
      <w:proofErr w:type="gramEnd"/>
      <w:r w:rsidRPr="00FA7745">
        <w:rPr>
          <w:lang w:val="en-IN"/>
        </w:rPr>
        <w:t>)"&gt;Place Order&lt;/button&gt;</w:t>
      </w:r>
    </w:p>
    <w:p w14:paraId="4ACDB15D" w14:textId="77777777" w:rsidR="00FA7745" w:rsidRPr="00FA7745" w:rsidRDefault="00FA7745" w:rsidP="00FA7745">
      <w:pPr>
        <w:rPr>
          <w:lang w:val="en-IN"/>
        </w:rPr>
      </w:pPr>
      <w:r w:rsidRPr="00FA7745">
        <w:rPr>
          <w:lang w:val="en-IN"/>
        </w:rPr>
        <w:t>&lt;div id="</w:t>
      </w:r>
      <w:proofErr w:type="spellStart"/>
      <w:r w:rsidRPr="00FA7745">
        <w:rPr>
          <w:lang w:val="en-IN"/>
        </w:rPr>
        <w:t>orderMessage</w:t>
      </w:r>
      <w:proofErr w:type="spellEnd"/>
      <w:r w:rsidRPr="00FA7745">
        <w:rPr>
          <w:lang w:val="en-IN"/>
        </w:rPr>
        <w:t>"&gt;&lt;/div&gt;</w:t>
      </w:r>
    </w:p>
    <w:p w14:paraId="501A10EE" w14:textId="77777777" w:rsidR="00FA7745" w:rsidRPr="00FA7745" w:rsidRDefault="00FA7745" w:rsidP="00FA7745">
      <w:pPr>
        <w:rPr>
          <w:lang w:val="en-IN"/>
        </w:rPr>
      </w:pPr>
      <w:r w:rsidRPr="00FA7745">
        <w:rPr>
          <w:lang w:val="en-IN"/>
        </w:rPr>
        <w:t>&lt;hr&gt;</w:t>
      </w:r>
    </w:p>
    <w:p w14:paraId="130853A1" w14:textId="77777777" w:rsidR="00FA7745" w:rsidRPr="00FA7745" w:rsidRDefault="00FA7745" w:rsidP="00FA7745">
      <w:pPr>
        <w:rPr>
          <w:lang w:val="en-IN"/>
        </w:rPr>
      </w:pPr>
      <w:r w:rsidRPr="00FA7745">
        <w:rPr>
          <w:lang w:val="en-IN"/>
        </w:rPr>
        <w:t>&lt;h2&gt;4. Track Order&lt;/h2&gt;</w:t>
      </w:r>
    </w:p>
    <w:p w14:paraId="417D00CF" w14:textId="77777777" w:rsidR="00FA7745" w:rsidRPr="00FA7745" w:rsidRDefault="00FA7745" w:rsidP="00FA7745">
      <w:pPr>
        <w:rPr>
          <w:lang w:val="en-IN"/>
        </w:rPr>
      </w:pPr>
      <w:r w:rsidRPr="00FA7745">
        <w:rPr>
          <w:lang w:val="en-IN"/>
        </w:rPr>
        <w:t>&lt;input id="</w:t>
      </w:r>
      <w:proofErr w:type="spellStart"/>
      <w:r w:rsidRPr="00FA7745">
        <w:rPr>
          <w:lang w:val="en-IN"/>
        </w:rPr>
        <w:t>orderId</w:t>
      </w:r>
      <w:proofErr w:type="spellEnd"/>
      <w:r w:rsidRPr="00FA7745">
        <w:rPr>
          <w:lang w:val="en-IN"/>
        </w:rPr>
        <w:t>" placeholder="Enter Order ID"&gt;</w:t>
      </w:r>
    </w:p>
    <w:p w14:paraId="7394DD50" w14:textId="77777777" w:rsidR="00FA7745" w:rsidRPr="00FA7745" w:rsidRDefault="00FA7745" w:rsidP="00FA7745">
      <w:pPr>
        <w:rPr>
          <w:lang w:val="en-IN"/>
        </w:rPr>
      </w:pPr>
      <w:r w:rsidRPr="00FA7745">
        <w:rPr>
          <w:lang w:val="en-IN"/>
        </w:rPr>
        <w:t>&lt;button onclick="</w:t>
      </w:r>
      <w:proofErr w:type="spellStart"/>
      <w:proofErr w:type="gramStart"/>
      <w:r w:rsidRPr="00FA7745">
        <w:rPr>
          <w:lang w:val="en-IN"/>
        </w:rPr>
        <w:t>trackOrder</w:t>
      </w:r>
      <w:proofErr w:type="spellEnd"/>
      <w:r w:rsidRPr="00FA7745">
        <w:rPr>
          <w:lang w:val="en-IN"/>
        </w:rPr>
        <w:t>(</w:t>
      </w:r>
      <w:proofErr w:type="gramEnd"/>
      <w:r w:rsidRPr="00FA7745">
        <w:rPr>
          <w:lang w:val="en-IN"/>
        </w:rPr>
        <w:t>)"&gt;Track Order&lt;/button&gt;</w:t>
      </w:r>
    </w:p>
    <w:p w14:paraId="30FB3748" w14:textId="77777777" w:rsidR="00FA7745" w:rsidRPr="00FA7745" w:rsidRDefault="00FA7745" w:rsidP="00FA7745">
      <w:pPr>
        <w:rPr>
          <w:lang w:val="en-IN"/>
        </w:rPr>
      </w:pPr>
      <w:r w:rsidRPr="00FA7745">
        <w:rPr>
          <w:lang w:val="en-IN"/>
        </w:rPr>
        <w:t>&lt;div id="tracking"&gt;&lt;/div&gt;</w:t>
      </w:r>
    </w:p>
    <w:p w14:paraId="30848A51" w14:textId="77777777" w:rsidR="00FA7745" w:rsidRPr="00FA7745" w:rsidRDefault="00FA7745" w:rsidP="00FA7745">
      <w:pPr>
        <w:rPr>
          <w:lang w:val="en-IN"/>
        </w:rPr>
      </w:pPr>
      <w:r w:rsidRPr="00FA7745">
        <w:rPr>
          <w:lang w:val="en-IN"/>
        </w:rPr>
        <w:t>&lt;hr&gt;</w:t>
      </w:r>
    </w:p>
    <w:p w14:paraId="67BB1200" w14:textId="77777777" w:rsidR="00FA7745" w:rsidRPr="00FA7745" w:rsidRDefault="00FA7745" w:rsidP="00FA7745">
      <w:pPr>
        <w:rPr>
          <w:lang w:val="en-IN"/>
        </w:rPr>
      </w:pPr>
      <w:r w:rsidRPr="00FA7745">
        <w:rPr>
          <w:lang w:val="en-IN"/>
        </w:rPr>
        <w:t>&lt;h2&gt;5. Admin Panel - Manage Orders&lt;/h2&gt;</w:t>
      </w:r>
    </w:p>
    <w:p w14:paraId="0EAE7C45" w14:textId="77777777" w:rsidR="00FA7745" w:rsidRPr="00FA7745" w:rsidRDefault="00FA7745" w:rsidP="00FA7745">
      <w:pPr>
        <w:rPr>
          <w:lang w:val="en-IN"/>
        </w:rPr>
      </w:pPr>
      <w:r w:rsidRPr="00FA7745">
        <w:rPr>
          <w:lang w:val="en-IN"/>
        </w:rPr>
        <w:t>&lt;button onclick="</w:t>
      </w:r>
      <w:proofErr w:type="spellStart"/>
      <w:proofErr w:type="gramStart"/>
      <w:r w:rsidRPr="00FA7745">
        <w:rPr>
          <w:lang w:val="en-IN"/>
        </w:rPr>
        <w:t>showOrders</w:t>
      </w:r>
      <w:proofErr w:type="spellEnd"/>
      <w:r w:rsidRPr="00FA7745">
        <w:rPr>
          <w:lang w:val="en-IN"/>
        </w:rPr>
        <w:t>(</w:t>
      </w:r>
      <w:proofErr w:type="gramEnd"/>
      <w:r w:rsidRPr="00FA7745">
        <w:rPr>
          <w:lang w:val="en-IN"/>
        </w:rPr>
        <w:t>)"&gt;View Orders&lt;/button&gt;</w:t>
      </w:r>
    </w:p>
    <w:p w14:paraId="56E2169E" w14:textId="77777777" w:rsidR="00FA7745" w:rsidRPr="00FA7745" w:rsidRDefault="00FA7745" w:rsidP="00FA7745">
      <w:pPr>
        <w:rPr>
          <w:lang w:val="en-IN"/>
        </w:rPr>
      </w:pPr>
      <w:r w:rsidRPr="00FA7745">
        <w:rPr>
          <w:lang w:val="en-IN"/>
        </w:rPr>
        <w:t>&lt;div id="admin"&gt;&lt;/div&gt;</w:t>
      </w:r>
    </w:p>
    <w:p w14:paraId="3A8A840A" w14:textId="77777777" w:rsidR="00FA7745" w:rsidRPr="00FA7745" w:rsidRDefault="00FA7745" w:rsidP="00FA7745">
      <w:pPr>
        <w:rPr>
          <w:lang w:val="en-IN"/>
        </w:rPr>
      </w:pPr>
      <w:r w:rsidRPr="00FA7745">
        <w:rPr>
          <w:lang w:val="en-IN"/>
        </w:rPr>
        <w:t xml:space="preserve">&lt;p class="note"&gt;Lab demo only. Orders are stored temporarily in the browser and are lost when the page is refreshed. No real payment or email service is </w:t>
      </w:r>
      <w:proofErr w:type="gramStart"/>
      <w:r w:rsidRPr="00FA7745">
        <w:rPr>
          <w:lang w:val="en-IN"/>
        </w:rPr>
        <w:t>connected.&lt;</w:t>
      </w:r>
      <w:proofErr w:type="gramEnd"/>
      <w:r w:rsidRPr="00FA7745">
        <w:rPr>
          <w:lang w:val="en-IN"/>
        </w:rPr>
        <w:t>/p&gt;</w:t>
      </w:r>
    </w:p>
    <w:p w14:paraId="6EF848E6" w14:textId="77777777" w:rsidR="00FA7745" w:rsidRPr="00FA7745" w:rsidRDefault="00FA7745" w:rsidP="00FA7745">
      <w:pPr>
        <w:rPr>
          <w:lang w:val="en-IN"/>
        </w:rPr>
      </w:pPr>
      <w:r w:rsidRPr="00FA7745">
        <w:rPr>
          <w:lang w:val="en-IN"/>
        </w:rPr>
        <w:t>&lt;/div&gt;</w:t>
      </w:r>
    </w:p>
    <w:p w14:paraId="46119485" w14:textId="77777777" w:rsidR="00FA7745" w:rsidRPr="00FA7745" w:rsidRDefault="00FA7745" w:rsidP="00FA7745">
      <w:pPr>
        <w:rPr>
          <w:lang w:val="en-IN"/>
        </w:rPr>
      </w:pPr>
      <w:r w:rsidRPr="00FA7745">
        <w:rPr>
          <w:lang w:val="en-IN"/>
        </w:rPr>
        <w:t>&lt;footer&gt;Online Cake Ordering System | Lab Experiment&lt;/footer&gt;</w:t>
      </w:r>
    </w:p>
    <w:p w14:paraId="2B7B7AA0" w14:textId="77777777" w:rsidR="00FA7745" w:rsidRPr="00FA7745" w:rsidRDefault="00FA7745" w:rsidP="00FA7745">
      <w:pPr>
        <w:rPr>
          <w:lang w:val="en-IN"/>
        </w:rPr>
      </w:pPr>
      <w:r w:rsidRPr="00FA7745">
        <w:rPr>
          <w:lang w:val="en-IN"/>
        </w:rPr>
        <w:t>&lt;script&gt;</w:t>
      </w:r>
    </w:p>
    <w:p w14:paraId="3B1C0A77"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products</w:t>
      </w:r>
      <w:proofErr w:type="gramStart"/>
      <w:r w:rsidRPr="00FA7745">
        <w:rPr>
          <w:lang w:val="en-IN"/>
        </w:rPr>
        <w:t>=[</w:t>
      </w:r>
      <w:proofErr w:type="gramEnd"/>
    </w:p>
    <w:p w14:paraId="3DCA55DE" w14:textId="77777777" w:rsidR="00FA7745" w:rsidRPr="00FA7745" w:rsidRDefault="00FA7745" w:rsidP="00FA7745">
      <w:pPr>
        <w:rPr>
          <w:lang w:val="en-IN"/>
        </w:rPr>
      </w:pPr>
      <w:r w:rsidRPr="00FA7745">
        <w:rPr>
          <w:lang w:val="en-IN"/>
        </w:rPr>
        <w:t>{id:</w:t>
      </w:r>
      <w:proofErr w:type="gramStart"/>
      <w:r w:rsidRPr="00FA7745">
        <w:rPr>
          <w:lang w:val="en-IN"/>
        </w:rPr>
        <w:t>1,name</w:t>
      </w:r>
      <w:proofErr w:type="gramEnd"/>
      <w:r w:rsidRPr="00FA7745">
        <w:rPr>
          <w:lang w:val="en-IN"/>
        </w:rPr>
        <w:t>:"Chocolate Cake</w:t>
      </w:r>
      <w:proofErr w:type="gramStart"/>
      <w:r w:rsidRPr="00FA7745">
        <w:rPr>
          <w:lang w:val="en-IN"/>
        </w:rPr>
        <w:t>",category</w:t>
      </w:r>
      <w:proofErr w:type="gramEnd"/>
      <w:r w:rsidRPr="00FA7745">
        <w:rPr>
          <w:lang w:val="en-IN"/>
        </w:rPr>
        <w:t>:"Chocolate</w:t>
      </w:r>
      <w:proofErr w:type="gramStart"/>
      <w:r w:rsidRPr="00FA7745">
        <w:rPr>
          <w:lang w:val="en-IN"/>
        </w:rPr>
        <w:t>",price</w:t>
      </w:r>
      <w:proofErr w:type="gramEnd"/>
      <w:r w:rsidRPr="00FA7745">
        <w:rPr>
          <w:lang w:val="en-IN"/>
        </w:rPr>
        <w:t>:</w:t>
      </w:r>
      <w:proofErr w:type="gramStart"/>
      <w:r w:rsidRPr="00FA7745">
        <w:rPr>
          <w:lang w:val="en-IN"/>
        </w:rPr>
        <w:t>500,img</w:t>
      </w:r>
      <w:proofErr w:type="gramEnd"/>
      <w:r w:rsidRPr="00FA7745">
        <w:rPr>
          <w:lang w:val="en-IN"/>
        </w:rPr>
        <w:t>:"https://images.unsplash.com/photo-1578985545062-69928b1d9587?w=400"},</w:t>
      </w:r>
    </w:p>
    <w:p w14:paraId="164CE8F0" w14:textId="77777777" w:rsidR="00FA7745" w:rsidRPr="00FA7745" w:rsidRDefault="00FA7745" w:rsidP="00FA7745">
      <w:pPr>
        <w:rPr>
          <w:lang w:val="en-IN"/>
        </w:rPr>
      </w:pPr>
      <w:r w:rsidRPr="00FA7745">
        <w:rPr>
          <w:lang w:val="en-IN"/>
        </w:rPr>
        <w:t>{id:</w:t>
      </w:r>
      <w:proofErr w:type="gramStart"/>
      <w:r w:rsidRPr="00FA7745">
        <w:rPr>
          <w:lang w:val="en-IN"/>
        </w:rPr>
        <w:t>2,name</w:t>
      </w:r>
      <w:proofErr w:type="gramEnd"/>
      <w:r w:rsidRPr="00FA7745">
        <w:rPr>
          <w:lang w:val="en-IN"/>
        </w:rPr>
        <w:t>:"Birthday Cake</w:t>
      </w:r>
      <w:proofErr w:type="gramStart"/>
      <w:r w:rsidRPr="00FA7745">
        <w:rPr>
          <w:lang w:val="en-IN"/>
        </w:rPr>
        <w:t>",category</w:t>
      </w:r>
      <w:proofErr w:type="gramEnd"/>
      <w:r w:rsidRPr="00FA7745">
        <w:rPr>
          <w:lang w:val="en-IN"/>
        </w:rPr>
        <w:t>:"Birthday</w:t>
      </w:r>
      <w:proofErr w:type="gramStart"/>
      <w:r w:rsidRPr="00FA7745">
        <w:rPr>
          <w:lang w:val="en-IN"/>
        </w:rPr>
        <w:t>",price</w:t>
      </w:r>
      <w:proofErr w:type="gramEnd"/>
      <w:r w:rsidRPr="00FA7745">
        <w:rPr>
          <w:lang w:val="en-IN"/>
        </w:rPr>
        <w:t>:</w:t>
      </w:r>
      <w:proofErr w:type="gramStart"/>
      <w:r w:rsidRPr="00FA7745">
        <w:rPr>
          <w:lang w:val="en-IN"/>
        </w:rPr>
        <w:t>700,img</w:t>
      </w:r>
      <w:proofErr w:type="gramEnd"/>
      <w:r w:rsidRPr="00FA7745">
        <w:rPr>
          <w:lang w:val="en-IN"/>
        </w:rPr>
        <w:t>:"https://images.unsplash.com/photo-1558636508-e0db3814bd1d?w=400"},</w:t>
      </w:r>
    </w:p>
    <w:p w14:paraId="1F90F703" w14:textId="77777777" w:rsidR="00FA7745" w:rsidRPr="00FA7745" w:rsidRDefault="00FA7745" w:rsidP="00FA7745">
      <w:pPr>
        <w:rPr>
          <w:lang w:val="en-IN"/>
        </w:rPr>
      </w:pPr>
      <w:r w:rsidRPr="00FA7745">
        <w:rPr>
          <w:lang w:val="en-IN"/>
        </w:rPr>
        <w:t>{id:</w:t>
      </w:r>
      <w:proofErr w:type="gramStart"/>
      <w:r w:rsidRPr="00FA7745">
        <w:rPr>
          <w:lang w:val="en-IN"/>
        </w:rPr>
        <w:t>3,name</w:t>
      </w:r>
      <w:proofErr w:type="gramEnd"/>
      <w:r w:rsidRPr="00FA7745">
        <w:rPr>
          <w:lang w:val="en-IN"/>
        </w:rPr>
        <w:t>:"Wedding Cake</w:t>
      </w:r>
      <w:proofErr w:type="gramStart"/>
      <w:r w:rsidRPr="00FA7745">
        <w:rPr>
          <w:lang w:val="en-IN"/>
        </w:rPr>
        <w:t>",category</w:t>
      </w:r>
      <w:proofErr w:type="gramEnd"/>
      <w:r w:rsidRPr="00FA7745">
        <w:rPr>
          <w:lang w:val="en-IN"/>
        </w:rPr>
        <w:t>:"Wedding</w:t>
      </w:r>
      <w:proofErr w:type="gramStart"/>
      <w:r w:rsidRPr="00FA7745">
        <w:rPr>
          <w:lang w:val="en-IN"/>
        </w:rPr>
        <w:t>",price</w:t>
      </w:r>
      <w:proofErr w:type="gramEnd"/>
      <w:r w:rsidRPr="00FA7745">
        <w:rPr>
          <w:lang w:val="en-IN"/>
        </w:rPr>
        <w:t>:</w:t>
      </w:r>
      <w:proofErr w:type="gramStart"/>
      <w:r w:rsidRPr="00FA7745">
        <w:rPr>
          <w:lang w:val="en-IN"/>
        </w:rPr>
        <w:t>1500,img</w:t>
      </w:r>
      <w:proofErr w:type="gramEnd"/>
      <w:r w:rsidRPr="00FA7745">
        <w:rPr>
          <w:lang w:val="en-IN"/>
        </w:rPr>
        <w:t>:"https://images.unsplash.com/photo-1535254973040-607b474cb50d?w=400"},</w:t>
      </w:r>
    </w:p>
    <w:p w14:paraId="1760EDEE" w14:textId="77777777" w:rsidR="00FA7745" w:rsidRPr="00FA7745" w:rsidRDefault="00FA7745" w:rsidP="00FA7745">
      <w:pPr>
        <w:rPr>
          <w:lang w:val="en-IN"/>
        </w:rPr>
      </w:pPr>
      <w:r w:rsidRPr="00FA7745">
        <w:rPr>
          <w:lang w:val="en-IN"/>
        </w:rPr>
        <w:t>{id:</w:t>
      </w:r>
      <w:proofErr w:type="gramStart"/>
      <w:r w:rsidRPr="00FA7745">
        <w:rPr>
          <w:lang w:val="en-IN"/>
        </w:rPr>
        <w:t>4,name</w:t>
      </w:r>
      <w:proofErr w:type="gramEnd"/>
      <w:r w:rsidRPr="00FA7745">
        <w:rPr>
          <w:lang w:val="en-IN"/>
        </w:rPr>
        <w:t>:"Fruit Cake</w:t>
      </w:r>
      <w:proofErr w:type="gramStart"/>
      <w:r w:rsidRPr="00FA7745">
        <w:rPr>
          <w:lang w:val="en-IN"/>
        </w:rPr>
        <w:t>",category</w:t>
      </w:r>
      <w:proofErr w:type="gramEnd"/>
      <w:r w:rsidRPr="00FA7745">
        <w:rPr>
          <w:lang w:val="en-IN"/>
        </w:rPr>
        <w:t>:"Fruit</w:t>
      </w:r>
      <w:proofErr w:type="gramStart"/>
      <w:r w:rsidRPr="00FA7745">
        <w:rPr>
          <w:lang w:val="en-IN"/>
        </w:rPr>
        <w:t>",price</w:t>
      </w:r>
      <w:proofErr w:type="gramEnd"/>
      <w:r w:rsidRPr="00FA7745">
        <w:rPr>
          <w:lang w:val="en-IN"/>
        </w:rPr>
        <w:t>:</w:t>
      </w:r>
      <w:proofErr w:type="gramStart"/>
      <w:r w:rsidRPr="00FA7745">
        <w:rPr>
          <w:lang w:val="en-IN"/>
        </w:rPr>
        <w:t>600,img</w:t>
      </w:r>
      <w:proofErr w:type="gramEnd"/>
      <w:r w:rsidRPr="00FA7745">
        <w:rPr>
          <w:lang w:val="en-IN"/>
        </w:rPr>
        <w:t>:"https://images.unsplash.com/photo-1464349095431-e9a21285b5f3?w=400"}</w:t>
      </w:r>
    </w:p>
    <w:p w14:paraId="7C949401" w14:textId="77777777" w:rsidR="00FA7745" w:rsidRPr="00FA7745" w:rsidRDefault="00FA7745" w:rsidP="00FA7745">
      <w:pPr>
        <w:rPr>
          <w:lang w:val="en-IN"/>
        </w:rPr>
      </w:pPr>
      <w:r w:rsidRPr="00FA7745">
        <w:rPr>
          <w:lang w:val="en-IN"/>
        </w:rPr>
        <w:lastRenderedPageBreak/>
        <w:t>];</w:t>
      </w:r>
    </w:p>
    <w:p w14:paraId="6AFEF4AE" w14:textId="77777777" w:rsidR="00FA7745" w:rsidRPr="00FA7745" w:rsidRDefault="00FA7745" w:rsidP="00FA7745">
      <w:pPr>
        <w:rPr>
          <w:lang w:val="en-IN"/>
        </w:rPr>
      </w:pPr>
      <w:r w:rsidRPr="00FA7745">
        <w:rPr>
          <w:lang w:val="en-IN"/>
        </w:rPr>
        <w:t>let cart=[</w:t>
      </w:r>
      <w:proofErr w:type="gramStart"/>
      <w:r w:rsidRPr="00FA7745">
        <w:rPr>
          <w:lang w:val="en-IN"/>
        </w:rPr>
        <w:t>],orders=[</w:t>
      </w:r>
      <w:proofErr w:type="gramEnd"/>
      <w:r w:rsidRPr="00FA7745">
        <w:rPr>
          <w:lang w:val="en-IN"/>
        </w:rPr>
        <w:t>];</w:t>
      </w:r>
    </w:p>
    <w:p w14:paraId="51FD9D0A" w14:textId="77777777" w:rsidR="00FA7745" w:rsidRPr="00FA7745" w:rsidRDefault="00FA7745" w:rsidP="00FA7745">
      <w:pPr>
        <w:rPr>
          <w:lang w:val="en-IN"/>
        </w:rPr>
      </w:pPr>
      <w:r w:rsidRPr="00FA7745">
        <w:rPr>
          <w:lang w:val="en-IN"/>
        </w:rPr>
        <w:t xml:space="preserve">function </w:t>
      </w:r>
      <w:proofErr w:type="spellStart"/>
      <w:proofErr w:type="gramStart"/>
      <w:r w:rsidRPr="00FA7745">
        <w:rPr>
          <w:lang w:val="en-IN"/>
        </w:rPr>
        <w:t>displayCakes</w:t>
      </w:r>
      <w:proofErr w:type="spellEnd"/>
      <w:r w:rsidRPr="00FA7745">
        <w:rPr>
          <w:lang w:val="en-IN"/>
        </w:rPr>
        <w:t>(){</w:t>
      </w:r>
      <w:proofErr w:type="gramEnd"/>
    </w:p>
    <w:p w14:paraId="097E5CC8"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search=</w:t>
      </w:r>
      <w:proofErr w:type="spellStart"/>
      <w:proofErr w:type="gramStart"/>
      <w:r w:rsidRPr="00FA7745">
        <w:rPr>
          <w:lang w:val="en-IN"/>
        </w:rPr>
        <w:t>document.getElementById</w:t>
      </w:r>
      <w:proofErr w:type="spellEnd"/>
      <w:proofErr w:type="gramEnd"/>
      <w:r w:rsidRPr="00FA7745">
        <w:rPr>
          <w:lang w:val="en-IN"/>
        </w:rPr>
        <w:t>("search").</w:t>
      </w:r>
      <w:proofErr w:type="spellStart"/>
      <w:proofErr w:type="gramStart"/>
      <w:r w:rsidRPr="00FA7745">
        <w:rPr>
          <w:lang w:val="en-IN"/>
        </w:rPr>
        <w:t>value.toLowerCase</w:t>
      </w:r>
      <w:proofErr w:type="spellEnd"/>
      <w:proofErr w:type="gramEnd"/>
      <w:r w:rsidRPr="00FA7745">
        <w:rPr>
          <w:lang w:val="en-IN"/>
        </w:rPr>
        <w:t>();</w:t>
      </w:r>
    </w:p>
    <w:p w14:paraId="4FBA1775"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category=</w:t>
      </w:r>
      <w:proofErr w:type="spellStart"/>
      <w:proofErr w:type="gramStart"/>
      <w:r w:rsidRPr="00FA7745">
        <w:rPr>
          <w:lang w:val="en-IN"/>
        </w:rPr>
        <w:t>document.getElementById</w:t>
      </w:r>
      <w:proofErr w:type="spellEnd"/>
      <w:proofErr w:type="gramEnd"/>
      <w:r w:rsidRPr="00FA7745">
        <w:rPr>
          <w:lang w:val="en-IN"/>
        </w:rPr>
        <w:t>("category").value;</w:t>
      </w:r>
    </w:p>
    <w:p w14:paraId="3122C330"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list=</w:t>
      </w:r>
      <w:proofErr w:type="gramStart"/>
      <w:r w:rsidRPr="00FA7745">
        <w:rPr>
          <w:lang w:val="en-IN"/>
        </w:rPr>
        <w:t>products.filter</w:t>
      </w:r>
      <w:proofErr w:type="gramEnd"/>
      <w:r w:rsidRPr="00FA7745">
        <w:rPr>
          <w:lang w:val="en-IN"/>
        </w:rPr>
        <w:t>(p=&gt;p.</w:t>
      </w:r>
      <w:proofErr w:type="gramStart"/>
      <w:r w:rsidRPr="00FA7745">
        <w:rPr>
          <w:lang w:val="en-IN"/>
        </w:rPr>
        <w:t>name.toLowerCase</w:t>
      </w:r>
      <w:proofErr w:type="gramEnd"/>
      <w:r w:rsidRPr="00FA7745">
        <w:rPr>
          <w:lang w:val="en-IN"/>
        </w:rPr>
        <w:t>(</w:t>
      </w:r>
      <w:proofErr w:type="gramStart"/>
      <w:r w:rsidRPr="00FA7745">
        <w:rPr>
          <w:lang w:val="en-IN"/>
        </w:rPr>
        <w:t>).includes</w:t>
      </w:r>
      <w:proofErr w:type="gramEnd"/>
      <w:r w:rsidRPr="00FA7745">
        <w:rPr>
          <w:lang w:val="en-IN"/>
        </w:rPr>
        <w:t>(search)&amp;&amp;(category==="All"||</w:t>
      </w:r>
      <w:proofErr w:type="gramStart"/>
      <w:r w:rsidRPr="00FA7745">
        <w:rPr>
          <w:lang w:val="en-IN"/>
        </w:rPr>
        <w:t>p.category</w:t>
      </w:r>
      <w:proofErr w:type="gramEnd"/>
      <w:r w:rsidRPr="00FA7745">
        <w:rPr>
          <w:lang w:val="en-IN"/>
        </w:rPr>
        <w:t>===category));</w:t>
      </w:r>
    </w:p>
    <w:p w14:paraId="1DA6E08E" w14:textId="77777777" w:rsidR="00FA7745" w:rsidRPr="00FA7745" w:rsidRDefault="00FA7745" w:rsidP="00FA7745">
      <w:pPr>
        <w:rPr>
          <w:lang w:val="en-IN"/>
        </w:rPr>
      </w:pPr>
      <w:proofErr w:type="spellStart"/>
      <w:proofErr w:type="gramStart"/>
      <w:r w:rsidRPr="00FA7745">
        <w:rPr>
          <w:lang w:val="en-IN"/>
        </w:rPr>
        <w:t>document.getElementById</w:t>
      </w:r>
      <w:proofErr w:type="spellEnd"/>
      <w:proofErr w:type="gramEnd"/>
      <w:r w:rsidRPr="00FA7745">
        <w:rPr>
          <w:lang w:val="en-IN"/>
        </w:rPr>
        <w:t>("cakes"</w:t>
      </w:r>
      <w:proofErr w:type="gramStart"/>
      <w:r w:rsidRPr="00FA7745">
        <w:rPr>
          <w:lang w:val="en-IN"/>
        </w:rPr>
        <w:t>).</w:t>
      </w:r>
      <w:proofErr w:type="spellStart"/>
      <w:r w:rsidRPr="00FA7745">
        <w:rPr>
          <w:lang w:val="en-IN"/>
        </w:rPr>
        <w:t>innerHTML</w:t>
      </w:r>
      <w:proofErr w:type="spellEnd"/>
      <w:proofErr w:type="gramEnd"/>
      <w:r w:rsidRPr="00FA7745">
        <w:rPr>
          <w:lang w:val="en-IN"/>
        </w:rPr>
        <w:t>=</w:t>
      </w:r>
      <w:proofErr w:type="spellStart"/>
      <w:r w:rsidRPr="00FA7745">
        <w:rPr>
          <w:lang w:val="en-IN"/>
        </w:rPr>
        <w:t>list.map</w:t>
      </w:r>
      <w:proofErr w:type="spellEnd"/>
      <w:r w:rsidRPr="00FA7745">
        <w:rPr>
          <w:lang w:val="en-IN"/>
        </w:rPr>
        <w:t>(p=&gt;`&lt;div class="card"&gt;&lt;</w:t>
      </w:r>
      <w:proofErr w:type="spellStart"/>
      <w:r w:rsidRPr="00FA7745">
        <w:rPr>
          <w:lang w:val="en-IN"/>
        </w:rPr>
        <w:t>img</w:t>
      </w:r>
      <w:proofErr w:type="spellEnd"/>
      <w:r w:rsidRPr="00FA7745">
        <w:rPr>
          <w:lang w:val="en-IN"/>
        </w:rPr>
        <w:t xml:space="preserve"> </w:t>
      </w:r>
      <w:proofErr w:type="spellStart"/>
      <w:r w:rsidRPr="00FA7745">
        <w:rPr>
          <w:lang w:val="en-IN"/>
        </w:rPr>
        <w:t>src</w:t>
      </w:r>
      <w:proofErr w:type="spellEnd"/>
      <w:r w:rsidRPr="00FA7745">
        <w:rPr>
          <w:lang w:val="en-IN"/>
        </w:rPr>
        <w:t>="${</w:t>
      </w:r>
      <w:proofErr w:type="spellStart"/>
      <w:r w:rsidRPr="00FA7745">
        <w:rPr>
          <w:lang w:val="en-IN"/>
        </w:rPr>
        <w:t>p.img</w:t>
      </w:r>
      <w:proofErr w:type="spellEnd"/>
      <w:r w:rsidRPr="00FA7745">
        <w:rPr>
          <w:lang w:val="en-IN"/>
        </w:rPr>
        <w:t>}" alt="${p.name}"&gt;&lt;h3&gt;${p.</w:t>
      </w:r>
      <w:proofErr w:type="gramStart"/>
      <w:r w:rsidRPr="00FA7745">
        <w:rPr>
          <w:lang w:val="en-IN"/>
        </w:rPr>
        <w:t>name}&lt;</w:t>
      </w:r>
      <w:proofErr w:type="gramEnd"/>
      <w:r w:rsidRPr="00FA7745">
        <w:rPr>
          <w:lang w:val="en-IN"/>
        </w:rPr>
        <w:t>/h3&gt;&lt;p&gt;Category: ${</w:t>
      </w:r>
      <w:proofErr w:type="spellStart"/>
      <w:proofErr w:type="gramStart"/>
      <w:r w:rsidRPr="00FA7745">
        <w:rPr>
          <w:lang w:val="en-IN"/>
        </w:rPr>
        <w:t>p.category</w:t>
      </w:r>
      <w:proofErr w:type="spellEnd"/>
      <w:proofErr w:type="gramEnd"/>
      <w:r w:rsidRPr="00FA7745">
        <w:rPr>
          <w:lang w:val="en-IN"/>
        </w:rPr>
        <w:t>}&lt;/p&gt;&lt;p&gt;Price: ₹${</w:t>
      </w:r>
      <w:proofErr w:type="spellStart"/>
      <w:proofErr w:type="gramStart"/>
      <w:r w:rsidRPr="00FA7745">
        <w:rPr>
          <w:lang w:val="en-IN"/>
        </w:rPr>
        <w:t>p.price</w:t>
      </w:r>
      <w:proofErr w:type="spellEnd"/>
      <w:proofErr w:type="gramEnd"/>
      <w:r w:rsidRPr="00FA7745">
        <w:rPr>
          <w:lang w:val="en-IN"/>
        </w:rPr>
        <w:t>}&lt;/p&gt;&lt;button onclick="</w:t>
      </w:r>
      <w:proofErr w:type="spellStart"/>
      <w:r w:rsidRPr="00FA7745">
        <w:rPr>
          <w:lang w:val="en-IN"/>
        </w:rPr>
        <w:t>addCart</w:t>
      </w:r>
      <w:proofErr w:type="spellEnd"/>
      <w:r w:rsidRPr="00FA7745">
        <w:rPr>
          <w:lang w:val="en-IN"/>
        </w:rPr>
        <w:t>(${p.id})"&gt;Add to Cart&lt;/button&gt;&lt;/div&gt;`</w:t>
      </w:r>
      <w:proofErr w:type="gramStart"/>
      <w:r w:rsidRPr="00FA7745">
        <w:rPr>
          <w:lang w:val="en-IN"/>
        </w:rPr>
        <w:t>).join</w:t>
      </w:r>
      <w:proofErr w:type="gramEnd"/>
      <w:r w:rsidRPr="00FA7745">
        <w:rPr>
          <w:lang w:val="en-IN"/>
        </w:rPr>
        <w:t>("</w:t>
      </w:r>
      <w:proofErr w:type="gramStart"/>
      <w:r w:rsidRPr="00FA7745">
        <w:rPr>
          <w:lang w:val="en-IN"/>
        </w:rPr>
        <w:t>")|</w:t>
      </w:r>
      <w:proofErr w:type="gramEnd"/>
      <w:r w:rsidRPr="00FA7745">
        <w:rPr>
          <w:lang w:val="en-IN"/>
        </w:rPr>
        <w:t>|"No cakes found.";</w:t>
      </w:r>
    </w:p>
    <w:p w14:paraId="26017271" w14:textId="77777777" w:rsidR="00FA7745" w:rsidRPr="00FA7745" w:rsidRDefault="00FA7745" w:rsidP="00FA7745">
      <w:pPr>
        <w:rPr>
          <w:lang w:val="en-IN"/>
        </w:rPr>
      </w:pPr>
      <w:r w:rsidRPr="00FA7745">
        <w:rPr>
          <w:lang w:val="en-IN"/>
        </w:rPr>
        <w:t>}</w:t>
      </w:r>
    </w:p>
    <w:p w14:paraId="20901E23" w14:textId="77777777" w:rsidR="00FA7745" w:rsidRPr="00FA7745" w:rsidRDefault="00FA7745" w:rsidP="00FA7745">
      <w:pPr>
        <w:rPr>
          <w:lang w:val="en-IN"/>
        </w:rPr>
      </w:pPr>
      <w:r w:rsidRPr="00FA7745">
        <w:rPr>
          <w:lang w:val="en-IN"/>
        </w:rPr>
        <w:t xml:space="preserve">function </w:t>
      </w:r>
      <w:proofErr w:type="spellStart"/>
      <w:r w:rsidRPr="00FA7745">
        <w:rPr>
          <w:lang w:val="en-IN"/>
        </w:rPr>
        <w:t>addCart</w:t>
      </w:r>
      <w:proofErr w:type="spellEnd"/>
      <w:r w:rsidRPr="00FA7745">
        <w:rPr>
          <w:lang w:val="en-IN"/>
        </w:rPr>
        <w:t>(id</w:t>
      </w:r>
      <w:proofErr w:type="gramStart"/>
      <w:r w:rsidRPr="00FA7745">
        <w:rPr>
          <w:lang w:val="en-IN"/>
        </w:rPr>
        <w:t>){</w:t>
      </w:r>
      <w:proofErr w:type="gramEnd"/>
    </w:p>
    <w:p w14:paraId="53E0EA53"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p=</w:t>
      </w:r>
      <w:proofErr w:type="spellStart"/>
      <w:proofErr w:type="gramStart"/>
      <w:r w:rsidRPr="00FA7745">
        <w:rPr>
          <w:lang w:val="en-IN"/>
        </w:rPr>
        <w:t>products.find</w:t>
      </w:r>
      <w:proofErr w:type="spellEnd"/>
      <w:proofErr w:type="gramEnd"/>
      <w:r w:rsidRPr="00FA7745">
        <w:rPr>
          <w:lang w:val="en-IN"/>
        </w:rPr>
        <w:t>(x=&gt;x.id===id);</w:t>
      </w:r>
    </w:p>
    <w:p w14:paraId="768A422C" w14:textId="77777777" w:rsidR="00FA7745" w:rsidRPr="00FA7745" w:rsidRDefault="00FA7745" w:rsidP="00FA7745">
      <w:pPr>
        <w:rPr>
          <w:lang w:val="en-IN"/>
        </w:rPr>
      </w:pPr>
      <w:proofErr w:type="spellStart"/>
      <w:proofErr w:type="gramStart"/>
      <w:r w:rsidRPr="00FA7745">
        <w:rPr>
          <w:lang w:val="en-IN"/>
        </w:rPr>
        <w:t>cart.push</w:t>
      </w:r>
      <w:proofErr w:type="spellEnd"/>
      <w:proofErr w:type="gramEnd"/>
      <w:r w:rsidRPr="00FA7745">
        <w:rPr>
          <w:lang w:val="en-IN"/>
        </w:rPr>
        <w:t>(p);</w:t>
      </w:r>
    </w:p>
    <w:p w14:paraId="311991E3" w14:textId="77777777" w:rsidR="00FA7745" w:rsidRPr="00FA7745" w:rsidRDefault="00FA7745" w:rsidP="00FA7745">
      <w:pPr>
        <w:rPr>
          <w:lang w:val="en-IN"/>
        </w:rPr>
      </w:pPr>
      <w:proofErr w:type="spellStart"/>
      <w:proofErr w:type="gramStart"/>
      <w:r w:rsidRPr="00FA7745">
        <w:rPr>
          <w:lang w:val="en-IN"/>
        </w:rPr>
        <w:t>updateCart</w:t>
      </w:r>
      <w:proofErr w:type="spellEnd"/>
      <w:r w:rsidRPr="00FA7745">
        <w:rPr>
          <w:lang w:val="en-IN"/>
        </w:rPr>
        <w:t>(</w:t>
      </w:r>
      <w:proofErr w:type="gramEnd"/>
      <w:r w:rsidRPr="00FA7745">
        <w:rPr>
          <w:lang w:val="en-IN"/>
        </w:rPr>
        <w:t>);</w:t>
      </w:r>
    </w:p>
    <w:p w14:paraId="3CFE8DB4" w14:textId="77777777" w:rsidR="00FA7745" w:rsidRPr="00FA7745" w:rsidRDefault="00FA7745" w:rsidP="00FA7745">
      <w:pPr>
        <w:rPr>
          <w:lang w:val="en-IN"/>
        </w:rPr>
      </w:pPr>
      <w:r w:rsidRPr="00FA7745">
        <w:rPr>
          <w:lang w:val="en-IN"/>
        </w:rPr>
        <w:t>}</w:t>
      </w:r>
    </w:p>
    <w:p w14:paraId="0C8EFCDF" w14:textId="77777777" w:rsidR="00FA7745" w:rsidRPr="00FA7745" w:rsidRDefault="00FA7745" w:rsidP="00FA7745">
      <w:pPr>
        <w:rPr>
          <w:lang w:val="en-IN"/>
        </w:rPr>
      </w:pPr>
      <w:r w:rsidRPr="00FA7745">
        <w:rPr>
          <w:lang w:val="en-IN"/>
        </w:rPr>
        <w:t xml:space="preserve">function </w:t>
      </w:r>
      <w:proofErr w:type="spellStart"/>
      <w:proofErr w:type="gramStart"/>
      <w:r w:rsidRPr="00FA7745">
        <w:rPr>
          <w:lang w:val="en-IN"/>
        </w:rPr>
        <w:t>updateCart</w:t>
      </w:r>
      <w:proofErr w:type="spellEnd"/>
      <w:r w:rsidRPr="00FA7745">
        <w:rPr>
          <w:lang w:val="en-IN"/>
        </w:rPr>
        <w:t>(){</w:t>
      </w:r>
      <w:proofErr w:type="gramEnd"/>
    </w:p>
    <w:p w14:paraId="6487BF9E"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box=</w:t>
      </w:r>
      <w:proofErr w:type="spellStart"/>
      <w:proofErr w:type="gramStart"/>
      <w:r w:rsidRPr="00FA7745">
        <w:rPr>
          <w:lang w:val="en-IN"/>
        </w:rPr>
        <w:t>document.getElementById</w:t>
      </w:r>
      <w:proofErr w:type="spellEnd"/>
      <w:proofErr w:type="gramEnd"/>
      <w:r w:rsidRPr="00FA7745">
        <w:rPr>
          <w:lang w:val="en-IN"/>
        </w:rPr>
        <w:t>("cart");</w:t>
      </w:r>
    </w:p>
    <w:p w14:paraId="46CEEA9D" w14:textId="77777777" w:rsidR="00FA7745" w:rsidRPr="00FA7745" w:rsidRDefault="00FA7745" w:rsidP="00FA7745">
      <w:pPr>
        <w:rPr>
          <w:lang w:val="en-IN"/>
        </w:rPr>
      </w:pPr>
      <w:r w:rsidRPr="00FA7745">
        <w:rPr>
          <w:lang w:val="en-IN"/>
        </w:rPr>
        <w:t>if</w:t>
      </w:r>
      <w:proofErr w:type="gramStart"/>
      <w:r w:rsidRPr="00FA7745">
        <w:rPr>
          <w:lang w:val="en-IN"/>
        </w:rPr>
        <w:t>(!</w:t>
      </w:r>
      <w:proofErr w:type="spellStart"/>
      <w:r w:rsidRPr="00FA7745">
        <w:rPr>
          <w:lang w:val="en-IN"/>
        </w:rPr>
        <w:t>cart</w:t>
      </w:r>
      <w:proofErr w:type="gramEnd"/>
      <w:r w:rsidRPr="00FA7745">
        <w:rPr>
          <w:lang w:val="en-IN"/>
        </w:rPr>
        <w:t>.</w:t>
      </w:r>
      <w:proofErr w:type="gramStart"/>
      <w:r w:rsidRPr="00FA7745">
        <w:rPr>
          <w:lang w:val="en-IN"/>
        </w:rPr>
        <w:t>length</w:t>
      </w:r>
      <w:proofErr w:type="spellEnd"/>
      <w:r w:rsidRPr="00FA7745">
        <w:rPr>
          <w:lang w:val="en-IN"/>
        </w:rPr>
        <w:t>){</w:t>
      </w:r>
      <w:proofErr w:type="spellStart"/>
      <w:r w:rsidRPr="00FA7745">
        <w:rPr>
          <w:lang w:val="en-IN"/>
        </w:rPr>
        <w:t>box.textContent</w:t>
      </w:r>
      <w:proofErr w:type="spellEnd"/>
      <w:proofErr w:type="gramEnd"/>
      <w:r w:rsidRPr="00FA7745">
        <w:rPr>
          <w:lang w:val="en-IN"/>
        </w:rPr>
        <w:t>="Cart is empty.</w:t>
      </w:r>
      <w:proofErr w:type="gramStart"/>
      <w:r w:rsidRPr="00FA7745">
        <w:rPr>
          <w:lang w:val="en-IN"/>
        </w:rPr>
        <w:t>";</w:t>
      </w:r>
      <w:proofErr w:type="spellStart"/>
      <w:r w:rsidRPr="00FA7745">
        <w:rPr>
          <w:lang w:val="en-IN"/>
        </w:rPr>
        <w:t>document</w:t>
      </w:r>
      <w:proofErr w:type="gramEnd"/>
      <w:r w:rsidRPr="00FA7745">
        <w:rPr>
          <w:lang w:val="en-IN"/>
        </w:rPr>
        <w:t>.getElementById</w:t>
      </w:r>
      <w:proofErr w:type="spellEnd"/>
      <w:r w:rsidRPr="00FA7745">
        <w:rPr>
          <w:lang w:val="en-IN"/>
        </w:rPr>
        <w:t>("total"</w:t>
      </w:r>
      <w:proofErr w:type="gramStart"/>
      <w:r w:rsidRPr="00FA7745">
        <w:rPr>
          <w:lang w:val="en-IN"/>
        </w:rPr>
        <w:t>).</w:t>
      </w:r>
      <w:proofErr w:type="spellStart"/>
      <w:r w:rsidRPr="00FA7745">
        <w:rPr>
          <w:lang w:val="en-IN"/>
        </w:rPr>
        <w:t>textContent</w:t>
      </w:r>
      <w:proofErr w:type="spellEnd"/>
      <w:proofErr w:type="gramEnd"/>
      <w:r w:rsidRPr="00FA7745">
        <w:rPr>
          <w:lang w:val="en-IN"/>
        </w:rPr>
        <w:t>="Total: ₹0</w:t>
      </w:r>
      <w:proofErr w:type="gramStart"/>
      <w:r w:rsidRPr="00FA7745">
        <w:rPr>
          <w:lang w:val="en-IN"/>
        </w:rPr>
        <w:t>";return</w:t>
      </w:r>
      <w:proofErr w:type="gramEnd"/>
      <w:r w:rsidRPr="00FA7745">
        <w:rPr>
          <w:lang w:val="en-IN"/>
        </w:rPr>
        <w:t>}</w:t>
      </w:r>
    </w:p>
    <w:p w14:paraId="0B0B5730" w14:textId="77777777" w:rsidR="00FA7745" w:rsidRPr="00FA7745" w:rsidRDefault="00FA7745" w:rsidP="00FA7745">
      <w:pPr>
        <w:rPr>
          <w:lang w:val="en-IN"/>
        </w:rPr>
      </w:pPr>
      <w:proofErr w:type="spellStart"/>
      <w:proofErr w:type="gramStart"/>
      <w:r w:rsidRPr="00FA7745">
        <w:rPr>
          <w:lang w:val="en-IN"/>
        </w:rPr>
        <w:t>box.innerHTML</w:t>
      </w:r>
      <w:proofErr w:type="spellEnd"/>
      <w:proofErr w:type="gramEnd"/>
      <w:r w:rsidRPr="00FA7745">
        <w:rPr>
          <w:lang w:val="en-IN"/>
        </w:rPr>
        <w:t>=</w:t>
      </w:r>
      <w:proofErr w:type="spellStart"/>
      <w:r w:rsidRPr="00FA7745">
        <w:rPr>
          <w:lang w:val="en-IN"/>
        </w:rPr>
        <w:t>cart.map</w:t>
      </w:r>
      <w:proofErr w:type="spellEnd"/>
      <w:r w:rsidRPr="00FA7745">
        <w:rPr>
          <w:lang w:val="en-IN"/>
        </w:rPr>
        <w:t>((</w:t>
      </w:r>
      <w:proofErr w:type="spellStart"/>
      <w:proofErr w:type="gramStart"/>
      <w:r w:rsidRPr="00FA7745">
        <w:rPr>
          <w:lang w:val="en-IN"/>
        </w:rPr>
        <w:t>p,i</w:t>
      </w:r>
      <w:proofErr w:type="spellEnd"/>
      <w:proofErr w:type="gramEnd"/>
      <w:r w:rsidRPr="00FA7745">
        <w:rPr>
          <w:lang w:val="en-IN"/>
        </w:rPr>
        <w:t>)=&gt;`${p.name} - ₹${</w:t>
      </w:r>
      <w:proofErr w:type="spellStart"/>
      <w:proofErr w:type="gramStart"/>
      <w:r w:rsidRPr="00FA7745">
        <w:rPr>
          <w:lang w:val="en-IN"/>
        </w:rPr>
        <w:t>p.price</w:t>
      </w:r>
      <w:proofErr w:type="spellEnd"/>
      <w:proofErr w:type="gramEnd"/>
      <w:r w:rsidRPr="00FA7745">
        <w:rPr>
          <w:lang w:val="en-IN"/>
        </w:rPr>
        <w:t>} &lt;button onclick="</w:t>
      </w:r>
      <w:proofErr w:type="spellStart"/>
      <w:r w:rsidRPr="00FA7745">
        <w:rPr>
          <w:lang w:val="en-IN"/>
        </w:rPr>
        <w:t>removeCart</w:t>
      </w:r>
      <w:proofErr w:type="spellEnd"/>
      <w:r w:rsidRPr="00FA7745">
        <w:rPr>
          <w:lang w:val="en-IN"/>
        </w:rPr>
        <w:t>(${</w:t>
      </w:r>
      <w:proofErr w:type="spellStart"/>
      <w:r w:rsidRPr="00FA7745">
        <w:rPr>
          <w:lang w:val="en-IN"/>
        </w:rPr>
        <w:t>i</w:t>
      </w:r>
      <w:proofErr w:type="spellEnd"/>
      <w:r w:rsidRPr="00FA7745">
        <w:rPr>
          <w:lang w:val="en-IN"/>
        </w:rPr>
        <w:t>})"&gt;Remove&lt;/button&gt;`</w:t>
      </w:r>
      <w:proofErr w:type="gramStart"/>
      <w:r w:rsidRPr="00FA7745">
        <w:rPr>
          <w:lang w:val="en-IN"/>
        </w:rPr>
        <w:t>).join</w:t>
      </w:r>
      <w:proofErr w:type="gramEnd"/>
      <w:r w:rsidRPr="00FA7745">
        <w:rPr>
          <w:lang w:val="en-IN"/>
        </w:rPr>
        <w:t>("&lt;</w:t>
      </w:r>
      <w:proofErr w:type="spellStart"/>
      <w:r w:rsidRPr="00FA7745">
        <w:rPr>
          <w:lang w:val="en-IN"/>
        </w:rPr>
        <w:t>br</w:t>
      </w:r>
      <w:proofErr w:type="spellEnd"/>
      <w:r w:rsidRPr="00FA7745">
        <w:rPr>
          <w:lang w:val="en-IN"/>
        </w:rPr>
        <w:t>&gt;");</w:t>
      </w:r>
    </w:p>
    <w:p w14:paraId="4D1C9139" w14:textId="77777777" w:rsidR="00FA7745" w:rsidRPr="00FA7745" w:rsidRDefault="00FA7745" w:rsidP="00FA7745">
      <w:pPr>
        <w:rPr>
          <w:lang w:val="en-IN"/>
        </w:rPr>
      </w:pPr>
      <w:proofErr w:type="spellStart"/>
      <w:proofErr w:type="gramStart"/>
      <w:r w:rsidRPr="00FA7745">
        <w:rPr>
          <w:lang w:val="en-IN"/>
        </w:rPr>
        <w:t>document.getElementById</w:t>
      </w:r>
      <w:proofErr w:type="spellEnd"/>
      <w:proofErr w:type="gramEnd"/>
      <w:r w:rsidRPr="00FA7745">
        <w:rPr>
          <w:lang w:val="en-IN"/>
        </w:rPr>
        <w:t>("total"</w:t>
      </w:r>
      <w:proofErr w:type="gramStart"/>
      <w:r w:rsidRPr="00FA7745">
        <w:rPr>
          <w:lang w:val="en-IN"/>
        </w:rPr>
        <w:t>).</w:t>
      </w:r>
      <w:proofErr w:type="spellStart"/>
      <w:r w:rsidRPr="00FA7745">
        <w:rPr>
          <w:lang w:val="en-IN"/>
        </w:rPr>
        <w:t>textContent</w:t>
      </w:r>
      <w:proofErr w:type="spellEnd"/>
      <w:proofErr w:type="gramEnd"/>
      <w:r w:rsidRPr="00FA7745">
        <w:rPr>
          <w:lang w:val="en-IN"/>
        </w:rPr>
        <w:t>="Total: ₹"+</w:t>
      </w:r>
      <w:proofErr w:type="spellStart"/>
      <w:proofErr w:type="gramStart"/>
      <w:r w:rsidRPr="00FA7745">
        <w:rPr>
          <w:lang w:val="en-IN"/>
        </w:rPr>
        <w:t>cart.reduce</w:t>
      </w:r>
      <w:proofErr w:type="spellEnd"/>
      <w:proofErr w:type="gramEnd"/>
      <w:r w:rsidRPr="00FA7745">
        <w:rPr>
          <w:lang w:val="en-IN"/>
        </w:rPr>
        <w:t>((</w:t>
      </w:r>
      <w:proofErr w:type="spellStart"/>
      <w:proofErr w:type="gramStart"/>
      <w:r w:rsidRPr="00FA7745">
        <w:rPr>
          <w:lang w:val="en-IN"/>
        </w:rPr>
        <w:t>s,p</w:t>
      </w:r>
      <w:proofErr w:type="spellEnd"/>
      <w:proofErr w:type="gramEnd"/>
      <w:r w:rsidRPr="00FA7745">
        <w:rPr>
          <w:lang w:val="en-IN"/>
        </w:rPr>
        <w:t>)=&gt;s+</w:t>
      </w:r>
      <w:proofErr w:type="gramStart"/>
      <w:r w:rsidRPr="00FA7745">
        <w:rPr>
          <w:lang w:val="en-IN"/>
        </w:rPr>
        <w:t>p.price</w:t>
      </w:r>
      <w:proofErr w:type="gramEnd"/>
      <w:r w:rsidRPr="00FA7745">
        <w:rPr>
          <w:lang w:val="en-IN"/>
        </w:rPr>
        <w:t>,0);</w:t>
      </w:r>
    </w:p>
    <w:p w14:paraId="5BFC07CE" w14:textId="77777777" w:rsidR="00FA7745" w:rsidRPr="00FA7745" w:rsidRDefault="00FA7745" w:rsidP="00FA7745">
      <w:pPr>
        <w:rPr>
          <w:lang w:val="en-IN"/>
        </w:rPr>
      </w:pPr>
      <w:r w:rsidRPr="00FA7745">
        <w:rPr>
          <w:lang w:val="en-IN"/>
        </w:rPr>
        <w:t>}</w:t>
      </w:r>
    </w:p>
    <w:p w14:paraId="6EC44A57" w14:textId="77777777" w:rsidR="00FA7745" w:rsidRPr="00FA7745" w:rsidRDefault="00FA7745" w:rsidP="00FA7745">
      <w:pPr>
        <w:rPr>
          <w:lang w:val="en-IN"/>
        </w:rPr>
      </w:pPr>
      <w:r w:rsidRPr="00FA7745">
        <w:rPr>
          <w:lang w:val="en-IN"/>
        </w:rPr>
        <w:t xml:space="preserve">function </w:t>
      </w:r>
      <w:proofErr w:type="spellStart"/>
      <w:r w:rsidRPr="00FA7745">
        <w:rPr>
          <w:lang w:val="en-IN"/>
        </w:rPr>
        <w:t>removeCart</w:t>
      </w:r>
      <w:proofErr w:type="spellEnd"/>
      <w:r w:rsidRPr="00FA7745">
        <w:rPr>
          <w:lang w:val="en-IN"/>
        </w:rPr>
        <w:t>(</w:t>
      </w:r>
      <w:proofErr w:type="spellStart"/>
      <w:r w:rsidRPr="00FA7745">
        <w:rPr>
          <w:lang w:val="en-IN"/>
        </w:rPr>
        <w:t>i</w:t>
      </w:r>
      <w:proofErr w:type="spellEnd"/>
      <w:r w:rsidRPr="00FA7745">
        <w:rPr>
          <w:lang w:val="en-IN"/>
        </w:rPr>
        <w:t>){</w:t>
      </w:r>
      <w:proofErr w:type="spellStart"/>
      <w:proofErr w:type="gramStart"/>
      <w:r w:rsidRPr="00FA7745">
        <w:rPr>
          <w:lang w:val="en-IN"/>
        </w:rPr>
        <w:t>cart.splice</w:t>
      </w:r>
      <w:proofErr w:type="spellEnd"/>
      <w:proofErr w:type="gramEnd"/>
      <w:r w:rsidRPr="00FA7745">
        <w:rPr>
          <w:lang w:val="en-IN"/>
        </w:rPr>
        <w:t>(i,1</w:t>
      </w:r>
      <w:proofErr w:type="gramStart"/>
      <w:r w:rsidRPr="00FA7745">
        <w:rPr>
          <w:lang w:val="en-IN"/>
        </w:rPr>
        <w:t>);</w:t>
      </w:r>
      <w:proofErr w:type="spellStart"/>
      <w:r w:rsidRPr="00FA7745">
        <w:rPr>
          <w:lang w:val="en-IN"/>
        </w:rPr>
        <w:t>updateCart</w:t>
      </w:r>
      <w:proofErr w:type="spellEnd"/>
      <w:proofErr w:type="gramEnd"/>
      <w:r w:rsidRPr="00FA7745">
        <w:rPr>
          <w:lang w:val="en-IN"/>
        </w:rPr>
        <w:t>()}</w:t>
      </w:r>
    </w:p>
    <w:p w14:paraId="7B64EA02" w14:textId="77777777" w:rsidR="00FA7745" w:rsidRPr="00FA7745" w:rsidRDefault="00FA7745" w:rsidP="00FA7745">
      <w:pPr>
        <w:rPr>
          <w:lang w:val="en-IN"/>
        </w:rPr>
      </w:pPr>
      <w:r w:rsidRPr="00FA7745">
        <w:rPr>
          <w:lang w:val="en-IN"/>
        </w:rPr>
        <w:t xml:space="preserve">function </w:t>
      </w:r>
      <w:proofErr w:type="spellStart"/>
      <w:proofErr w:type="gramStart"/>
      <w:r w:rsidRPr="00FA7745">
        <w:rPr>
          <w:lang w:val="en-IN"/>
        </w:rPr>
        <w:t>placeOrder</w:t>
      </w:r>
      <w:proofErr w:type="spellEnd"/>
      <w:r w:rsidRPr="00FA7745">
        <w:rPr>
          <w:lang w:val="en-IN"/>
        </w:rPr>
        <w:t>(){</w:t>
      </w:r>
      <w:proofErr w:type="gramEnd"/>
    </w:p>
    <w:p w14:paraId="6972390C"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name=</w:t>
      </w:r>
      <w:proofErr w:type="spellStart"/>
      <w:proofErr w:type="gramStart"/>
      <w:r w:rsidRPr="00FA7745">
        <w:rPr>
          <w:lang w:val="en-IN"/>
        </w:rPr>
        <w:t>document.getElementById</w:t>
      </w:r>
      <w:proofErr w:type="spellEnd"/>
      <w:proofErr w:type="gramEnd"/>
      <w:r w:rsidRPr="00FA7745">
        <w:rPr>
          <w:lang w:val="en-IN"/>
        </w:rPr>
        <w:t>("customer").</w:t>
      </w:r>
      <w:proofErr w:type="spellStart"/>
      <w:proofErr w:type="gramStart"/>
      <w:r w:rsidRPr="00FA7745">
        <w:rPr>
          <w:lang w:val="en-IN"/>
        </w:rPr>
        <w:t>value.trim</w:t>
      </w:r>
      <w:proofErr w:type="spellEnd"/>
      <w:proofErr w:type="gramEnd"/>
      <w:r w:rsidRPr="00FA7745">
        <w:rPr>
          <w:lang w:val="en-IN"/>
        </w:rPr>
        <w:t>();</w:t>
      </w:r>
    </w:p>
    <w:p w14:paraId="5E0377F8"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phone=</w:t>
      </w:r>
      <w:proofErr w:type="spellStart"/>
      <w:proofErr w:type="gramStart"/>
      <w:r w:rsidRPr="00FA7745">
        <w:rPr>
          <w:lang w:val="en-IN"/>
        </w:rPr>
        <w:t>document.getElementById</w:t>
      </w:r>
      <w:proofErr w:type="spellEnd"/>
      <w:proofErr w:type="gramEnd"/>
      <w:r w:rsidRPr="00FA7745">
        <w:rPr>
          <w:lang w:val="en-IN"/>
        </w:rPr>
        <w:t>("phone").</w:t>
      </w:r>
      <w:proofErr w:type="spellStart"/>
      <w:proofErr w:type="gramStart"/>
      <w:r w:rsidRPr="00FA7745">
        <w:rPr>
          <w:lang w:val="en-IN"/>
        </w:rPr>
        <w:t>value.trim</w:t>
      </w:r>
      <w:proofErr w:type="spellEnd"/>
      <w:proofErr w:type="gramEnd"/>
      <w:r w:rsidRPr="00FA7745">
        <w:rPr>
          <w:lang w:val="en-IN"/>
        </w:rPr>
        <w:t>();</w:t>
      </w:r>
    </w:p>
    <w:p w14:paraId="461E538A"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address=</w:t>
      </w:r>
      <w:proofErr w:type="spellStart"/>
      <w:proofErr w:type="gramStart"/>
      <w:r w:rsidRPr="00FA7745">
        <w:rPr>
          <w:lang w:val="en-IN"/>
        </w:rPr>
        <w:t>document.getElementById</w:t>
      </w:r>
      <w:proofErr w:type="spellEnd"/>
      <w:proofErr w:type="gramEnd"/>
      <w:r w:rsidRPr="00FA7745">
        <w:rPr>
          <w:lang w:val="en-IN"/>
        </w:rPr>
        <w:t>("address").</w:t>
      </w:r>
      <w:proofErr w:type="spellStart"/>
      <w:proofErr w:type="gramStart"/>
      <w:r w:rsidRPr="00FA7745">
        <w:rPr>
          <w:lang w:val="en-IN"/>
        </w:rPr>
        <w:t>value.trim</w:t>
      </w:r>
      <w:proofErr w:type="spellEnd"/>
      <w:proofErr w:type="gramEnd"/>
      <w:r w:rsidRPr="00FA7745">
        <w:rPr>
          <w:lang w:val="en-IN"/>
        </w:rPr>
        <w:t>();</w:t>
      </w:r>
    </w:p>
    <w:p w14:paraId="1477A4EF"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date=</w:t>
      </w:r>
      <w:proofErr w:type="spellStart"/>
      <w:proofErr w:type="gramStart"/>
      <w:r w:rsidRPr="00FA7745">
        <w:rPr>
          <w:lang w:val="en-IN"/>
        </w:rPr>
        <w:t>document.getElementById</w:t>
      </w:r>
      <w:proofErr w:type="spellEnd"/>
      <w:proofErr w:type="gramEnd"/>
      <w:r w:rsidRPr="00FA7745">
        <w:rPr>
          <w:lang w:val="en-IN"/>
        </w:rPr>
        <w:t>("date").value;</w:t>
      </w:r>
    </w:p>
    <w:p w14:paraId="4CFF2975" w14:textId="77777777" w:rsidR="00FA7745" w:rsidRPr="00FA7745" w:rsidRDefault="00FA7745" w:rsidP="00FA7745">
      <w:pPr>
        <w:rPr>
          <w:lang w:val="en-IN"/>
        </w:rPr>
      </w:pPr>
      <w:r w:rsidRPr="00FA7745">
        <w:rPr>
          <w:lang w:val="en-IN"/>
        </w:rPr>
        <w:lastRenderedPageBreak/>
        <w:t>if</w:t>
      </w:r>
      <w:proofErr w:type="gramStart"/>
      <w:r w:rsidRPr="00FA7745">
        <w:rPr>
          <w:lang w:val="en-IN"/>
        </w:rPr>
        <w:t>(!</w:t>
      </w:r>
      <w:proofErr w:type="spellStart"/>
      <w:r w:rsidRPr="00FA7745">
        <w:rPr>
          <w:lang w:val="en-IN"/>
        </w:rPr>
        <w:t>cart</w:t>
      </w:r>
      <w:proofErr w:type="gramEnd"/>
      <w:r w:rsidRPr="00FA7745">
        <w:rPr>
          <w:lang w:val="en-IN"/>
        </w:rPr>
        <w:t>.</w:t>
      </w:r>
      <w:proofErr w:type="gramStart"/>
      <w:r w:rsidRPr="00FA7745">
        <w:rPr>
          <w:lang w:val="en-IN"/>
        </w:rPr>
        <w:t>length</w:t>
      </w:r>
      <w:proofErr w:type="spellEnd"/>
      <w:r w:rsidRPr="00FA7745">
        <w:rPr>
          <w:lang w:val="en-IN"/>
        </w:rPr>
        <w:t>){alert(</w:t>
      </w:r>
      <w:proofErr w:type="gramEnd"/>
      <w:r w:rsidRPr="00FA7745">
        <w:rPr>
          <w:lang w:val="en-IN"/>
        </w:rPr>
        <w:t>"Please add a cake to your cart."</w:t>
      </w:r>
      <w:proofErr w:type="gramStart"/>
      <w:r w:rsidRPr="00FA7745">
        <w:rPr>
          <w:lang w:val="en-IN"/>
        </w:rPr>
        <w:t>);return</w:t>
      </w:r>
      <w:proofErr w:type="gramEnd"/>
      <w:r w:rsidRPr="00FA7745">
        <w:rPr>
          <w:lang w:val="en-IN"/>
        </w:rPr>
        <w:t>}</w:t>
      </w:r>
    </w:p>
    <w:p w14:paraId="73E65607" w14:textId="77777777" w:rsidR="00FA7745" w:rsidRPr="00FA7745" w:rsidRDefault="00FA7745" w:rsidP="00FA7745">
      <w:pPr>
        <w:rPr>
          <w:lang w:val="en-IN"/>
        </w:rPr>
      </w:pPr>
      <w:r w:rsidRPr="00FA7745">
        <w:rPr>
          <w:lang w:val="en-IN"/>
        </w:rPr>
        <w:t>if</w:t>
      </w:r>
      <w:proofErr w:type="gramStart"/>
      <w:r w:rsidRPr="00FA7745">
        <w:rPr>
          <w:lang w:val="en-IN"/>
        </w:rPr>
        <w:t>(!name</w:t>
      </w:r>
      <w:proofErr w:type="gramEnd"/>
      <w:r w:rsidRPr="00FA7745">
        <w:rPr>
          <w:lang w:val="en-IN"/>
        </w:rPr>
        <w:t>|</w:t>
      </w:r>
      <w:proofErr w:type="gramStart"/>
      <w:r w:rsidRPr="00FA7745">
        <w:rPr>
          <w:lang w:val="en-IN"/>
        </w:rPr>
        <w:t>|!phone</w:t>
      </w:r>
      <w:proofErr w:type="gramEnd"/>
      <w:r w:rsidRPr="00FA7745">
        <w:rPr>
          <w:lang w:val="en-IN"/>
        </w:rPr>
        <w:t>|</w:t>
      </w:r>
      <w:proofErr w:type="gramStart"/>
      <w:r w:rsidRPr="00FA7745">
        <w:rPr>
          <w:lang w:val="en-IN"/>
        </w:rPr>
        <w:t>|!address</w:t>
      </w:r>
      <w:proofErr w:type="gramEnd"/>
      <w:r w:rsidRPr="00FA7745">
        <w:rPr>
          <w:lang w:val="en-IN"/>
        </w:rPr>
        <w:t>|</w:t>
      </w:r>
      <w:proofErr w:type="gramStart"/>
      <w:r w:rsidRPr="00FA7745">
        <w:rPr>
          <w:lang w:val="en-IN"/>
        </w:rPr>
        <w:t>|!date){alert(</w:t>
      </w:r>
      <w:proofErr w:type="gramEnd"/>
      <w:r w:rsidRPr="00FA7745">
        <w:rPr>
          <w:lang w:val="en-IN"/>
        </w:rPr>
        <w:t>"Please fill in all delivery details."</w:t>
      </w:r>
      <w:proofErr w:type="gramStart"/>
      <w:r w:rsidRPr="00FA7745">
        <w:rPr>
          <w:lang w:val="en-IN"/>
        </w:rPr>
        <w:t>);return</w:t>
      </w:r>
      <w:proofErr w:type="gramEnd"/>
      <w:r w:rsidRPr="00FA7745">
        <w:rPr>
          <w:lang w:val="en-IN"/>
        </w:rPr>
        <w:t>}</w:t>
      </w:r>
    </w:p>
    <w:p w14:paraId="667F334A" w14:textId="77777777" w:rsidR="00FA7745" w:rsidRPr="00FA7745" w:rsidRDefault="00FA7745" w:rsidP="00FA7745">
      <w:pPr>
        <w:rPr>
          <w:lang w:val="en-IN"/>
        </w:rPr>
      </w:pPr>
      <w:proofErr w:type="gramStart"/>
      <w:r w:rsidRPr="00FA7745">
        <w:rPr>
          <w:lang w:val="en-IN"/>
        </w:rPr>
        <w:t>if(</w:t>
      </w:r>
      <w:proofErr w:type="gramEnd"/>
      <w:r w:rsidRPr="00FA7745">
        <w:rPr>
          <w:lang w:val="en-IN"/>
        </w:rPr>
        <w:t>date&lt;new Date(</w:t>
      </w:r>
      <w:proofErr w:type="gramStart"/>
      <w:r w:rsidRPr="00FA7745">
        <w:rPr>
          <w:lang w:val="en-IN"/>
        </w:rPr>
        <w:t>).</w:t>
      </w:r>
      <w:proofErr w:type="spellStart"/>
      <w:r w:rsidRPr="00FA7745">
        <w:rPr>
          <w:lang w:val="en-IN"/>
        </w:rPr>
        <w:t>toLocaleDateString</w:t>
      </w:r>
      <w:proofErr w:type="spellEnd"/>
      <w:proofErr w:type="gramEnd"/>
      <w:r w:rsidRPr="00FA7745">
        <w:rPr>
          <w:lang w:val="en-IN"/>
        </w:rPr>
        <w:t>("</w:t>
      </w:r>
      <w:proofErr w:type="spellStart"/>
      <w:r w:rsidRPr="00FA7745">
        <w:rPr>
          <w:lang w:val="en-IN"/>
        </w:rPr>
        <w:t>en</w:t>
      </w:r>
      <w:proofErr w:type="spellEnd"/>
      <w:r w:rsidRPr="00FA7745">
        <w:rPr>
          <w:lang w:val="en-IN"/>
        </w:rPr>
        <w:t>-CA"</w:t>
      </w:r>
      <w:proofErr w:type="gramStart"/>
      <w:r w:rsidRPr="00FA7745">
        <w:rPr>
          <w:lang w:val="en-IN"/>
        </w:rPr>
        <w:t>)){alert(</w:t>
      </w:r>
      <w:proofErr w:type="gramEnd"/>
      <w:r w:rsidRPr="00FA7745">
        <w:rPr>
          <w:lang w:val="en-IN"/>
        </w:rPr>
        <w:t>"Select today or a future delivery date."</w:t>
      </w:r>
      <w:proofErr w:type="gramStart"/>
      <w:r w:rsidRPr="00FA7745">
        <w:rPr>
          <w:lang w:val="en-IN"/>
        </w:rPr>
        <w:t>);return</w:t>
      </w:r>
      <w:proofErr w:type="gramEnd"/>
      <w:r w:rsidRPr="00FA7745">
        <w:rPr>
          <w:lang w:val="en-IN"/>
        </w:rPr>
        <w:t>}</w:t>
      </w:r>
    </w:p>
    <w:p w14:paraId="38DF9BB0"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order={id:"CAKE"+Math.floor(10000+Math.random</w:t>
      </w:r>
      <w:proofErr w:type="gramStart"/>
      <w:r w:rsidRPr="00FA7745">
        <w:rPr>
          <w:lang w:val="en-IN"/>
        </w:rPr>
        <w:t>()*</w:t>
      </w:r>
      <w:proofErr w:type="gramEnd"/>
      <w:r w:rsidRPr="00FA7745">
        <w:rPr>
          <w:lang w:val="en-IN"/>
        </w:rPr>
        <w:t>90000</w:t>
      </w:r>
      <w:proofErr w:type="gramStart"/>
      <w:r w:rsidRPr="00FA7745">
        <w:rPr>
          <w:lang w:val="en-IN"/>
        </w:rPr>
        <w:t>),name</w:t>
      </w:r>
      <w:proofErr w:type="gramEnd"/>
      <w:r w:rsidRPr="00FA7745">
        <w:rPr>
          <w:lang w:val="en-IN"/>
        </w:rPr>
        <w:t>,</w:t>
      </w:r>
      <w:proofErr w:type="gramStart"/>
      <w:r w:rsidRPr="00FA7745">
        <w:rPr>
          <w:lang w:val="en-IN"/>
        </w:rPr>
        <w:t>phone,address</w:t>
      </w:r>
      <w:proofErr w:type="gramEnd"/>
      <w:r w:rsidRPr="00FA7745">
        <w:rPr>
          <w:lang w:val="en-IN"/>
        </w:rPr>
        <w:t>,</w:t>
      </w:r>
      <w:proofErr w:type="gramStart"/>
      <w:r w:rsidRPr="00FA7745">
        <w:rPr>
          <w:lang w:val="en-IN"/>
        </w:rPr>
        <w:t>date,items:[</w:t>
      </w:r>
      <w:proofErr w:type="gramEnd"/>
      <w:r w:rsidRPr="00FA7745">
        <w:rPr>
          <w:lang w:val="en-IN"/>
        </w:rPr>
        <w:t>...cart</w:t>
      </w:r>
      <w:proofErr w:type="gramStart"/>
      <w:r w:rsidRPr="00FA7745">
        <w:rPr>
          <w:lang w:val="en-IN"/>
        </w:rPr>
        <w:t>],total</w:t>
      </w:r>
      <w:proofErr w:type="gramEnd"/>
      <w:r w:rsidRPr="00FA7745">
        <w:rPr>
          <w:lang w:val="en-IN"/>
        </w:rPr>
        <w:t>:</w:t>
      </w:r>
      <w:proofErr w:type="gramStart"/>
      <w:r w:rsidRPr="00FA7745">
        <w:rPr>
          <w:lang w:val="en-IN"/>
        </w:rPr>
        <w:t>cart.reduce</w:t>
      </w:r>
      <w:proofErr w:type="gramEnd"/>
      <w:r w:rsidRPr="00FA7745">
        <w:rPr>
          <w:lang w:val="en-IN"/>
        </w:rPr>
        <w:t>((</w:t>
      </w:r>
      <w:proofErr w:type="gramStart"/>
      <w:r w:rsidRPr="00FA7745">
        <w:rPr>
          <w:lang w:val="en-IN"/>
        </w:rPr>
        <w:t>s,p</w:t>
      </w:r>
      <w:proofErr w:type="gramEnd"/>
      <w:r w:rsidRPr="00FA7745">
        <w:rPr>
          <w:lang w:val="en-IN"/>
        </w:rPr>
        <w:t>)=&gt;s+</w:t>
      </w:r>
      <w:proofErr w:type="gramStart"/>
      <w:r w:rsidRPr="00FA7745">
        <w:rPr>
          <w:lang w:val="en-IN"/>
        </w:rPr>
        <w:t>p.price</w:t>
      </w:r>
      <w:proofErr w:type="gramEnd"/>
      <w:r w:rsidRPr="00FA7745">
        <w:rPr>
          <w:lang w:val="en-IN"/>
        </w:rPr>
        <w:t>,0</w:t>
      </w:r>
      <w:proofErr w:type="gramStart"/>
      <w:r w:rsidRPr="00FA7745">
        <w:rPr>
          <w:lang w:val="en-IN"/>
        </w:rPr>
        <w:t>),status</w:t>
      </w:r>
      <w:proofErr w:type="gramEnd"/>
      <w:r w:rsidRPr="00FA7745">
        <w:rPr>
          <w:lang w:val="en-IN"/>
        </w:rPr>
        <w:t>:"Order Confirmed"};</w:t>
      </w:r>
    </w:p>
    <w:p w14:paraId="756487CD" w14:textId="77777777" w:rsidR="00FA7745" w:rsidRPr="00FA7745" w:rsidRDefault="00FA7745" w:rsidP="00FA7745">
      <w:pPr>
        <w:rPr>
          <w:lang w:val="en-IN"/>
        </w:rPr>
      </w:pPr>
      <w:proofErr w:type="spellStart"/>
      <w:proofErr w:type="gramStart"/>
      <w:r w:rsidRPr="00FA7745">
        <w:rPr>
          <w:lang w:val="en-IN"/>
        </w:rPr>
        <w:t>orders.push</w:t>
      </w:r>
      <w:proofErr w:type="spellEnd"/>
      <w:proofErr w:type="gramEnd"/>
      <w:r w:rsidRPr="00FA7745">
        <w:rPr>
          <w:lang w:val="en-IN"/>
        </w:rPr>
        <w:t>(order);</w:t>
      </w:r>
    </w:p>
    <w:p w14:paraId="2CBAADA6" w14:textId="77777777" w:rsidR="00FA7745" w:rsidRPr="00FA7745" w:rsidRDefault="00FA7745" w:rsidP="00FA7745">
      <w:pPr>
        <w:rPr>
          <w:lang w:val="en-IN"/>
        </w:rPr>
      </w:pPr>
      <w:proofErr w:type="spellStart"/>
      <w:proofErr w:type="gramStart"/>
      <w:r w:rsidRPr="00FA7745">
        <w:rPr>
          <w:lang w:val="en-IN"/>
        </w:rPr>
        <w:t>document.getElementById</w:t>
      </w:r>
      <w:proofErr w:type="spellEnd"/>
      <w:proofErr w:type="gramEnd"/>
      <w:r w:rsidRPr="00FA7745">
        <w:rPr>
          <w:lang w:val="en-IN"/>
        </w:rPr>
        <w:t>("</w:t>
      </w:r>
      <w:proofErr w:type="spellStart"/>
      <w:r w:rsidRPr="00FA7745">
        <w:rPr>
          <w:lang w:val="en-IN"/>
        </w:rPr>
        <w:t>orderMessage</w:t>
      </w:r>
      <w:proofErr w:type="spellEnd"/>
      <w:r w:rsidRPr="00FA7745">
        <w:rPr>
          <w:lang w:val="en-IN"/>
        </w:rPr>
        <w:t>"</w:t>
      </w:r>
      <w:proofErr w:type="gramStart"/>
      <w:r w:rsidRPr="00FA7745">
        <w:rPr>
          <w:lang w:val="en-IN"/>
        </w:rPr>
        <w:t>).</w:t>
      </w:r>
      <w:proofErr w:type="spellStart"/>
      <w:r w:rsidRPr="00FA7745">
        <w:rPr>
          <w:lang w:val="en-IN"/>
        </w:rPr>
        <w:t>innerHTML</w:t>
      </w:r>
      <w:proofErr w:type="spellEnd"/>
      <w:proofErr w:type="gramEnd"/>
      <w:r w:rsidRPr="00FA7745">
        <w:rPr>
          <w:lang w:val="en-IN"/>
        </w:rPr>
        <w:t xml:space="preserve">=`&lt;div class="card"&gt;&lt;h3&gt;Order Placed </w:t>
      </w:r>
      <w:proofErr w:type="gramStart"/>
      <w:r w:rsidRPr="00FA7745">
        <w:rPr>
          <w:lang w:val="en-IN"/>
        </w:rPr>
        <w:t>Successfully!&lt;</w:t>
      </w:r>
      <w:proofErr w:type="gramEnd"/>
      <w:r w:rsidRPr="00FA7745">
        <w:rPr>
          <w:lang w:val="en-IN"/>
        </w:rPr>
        <w:t>/h3&gt;&lt;p&gt;Order ID: ${</w:t>
      </w:r>
      <w:proofErr w:type="gramStart"/>
      <w:r w:rsidRPr="00FA7745">
        <w:rPr>
          <w:lang w:val="en-IN"/>
        </w:rPr>
        <w:t>order.id}&lt;</w:t>
      </w:r>
      <w:proofErr w:type="gramEnd"/>
      <w:r w:rsidRPr="00FA7745">
        <w:rPr>
          <w:lang w:val="en-IN"/>
        </w:rPr>
        <w:t>/p&gt;&lt;p&gt;Total: ₹${</w:t>
      </w:r>
      <w:proofErr w:type="spellStart"/>
      <w:proofErr w:type="gramStart"/>
      <w:r w:rsidRPr="00FA7745">
        <w:rPr>
          <w:lang w:val="en-IN"/>
        </w:rPr>
        <w:t>order.total</w:t>
      </w:r>
      <w:proofErr w:type="spellEnd"/>
      <w:proofErr w:type="gramEnd"/>
      <w:r w:rsidRPr="00FA7745">
        <w:rPr>
          <w:lang w:val="en-IN"/>
        </w:rPr>
        <w:t>}&lt;/p&gt;&lt;p&gt;Status: ${</w:t>
      </w:r>
      <w:proofErr w:type="spellStart"/>
      <w:proofErr w:type="gramStart"/>
      <w:r w:rsidRPr="00FA7745">
        <w:rPr>
          <w:lang w:val="en-IN"/>
        </w:rPr>
        <w:t>order.status</w:t>
      </w:r>
      <w:proofErr w:type="spellEnd"/>
      <w:proofErr w:type="gramEnd"/>
      <w:r w:rsidRPr="00FA7745">
        <w:rPr>
          <w:lang w:val="en-IN"/>
        </w:rPr>
        <w:t>}&lt;/p&gt;&lt;/div&gt;`;</w:t>
      </w:r>
    </w:p>
    <w:p w14:paraId="10A47B9F" w14:textId="77777777" w:rsidR="00FA7745" w:rsidRPr="00FA7745" w:rsidRDefault="00FA7745" w:rsidP="00FA7745">
      <w:pPr>
        <w:rPr>
          <w:lang w:val="en-IN"/>
        </w:rPr>
      </w:pPr>
      <w:r w:rsidRPr="00FA7745">
        <w:rPr>
          <w:lang w:val="en-IN"/>
        </w:rPr>
        <w:t>cart=[</w:t>
      </w:r>
      <w:proofErr w:type="gramStart"/>
      <w:r w:rsidRPr="00FA7745">
        <w:rPr>
          <w:lang w:val="en-IN"/>
        </w:rPr>
        <w:t>];</w:t>
      </w:r>
      <w:proofErr w:type="spellStart"/>
      <w:r w:rsidRPr="00FA7745">
        <w:rPr>
          <w:lang w:val="en-IN"/>
        </w:rPr>
        <w:t>updateCart</w:t>
      </w:r>
      <w:proofErr w:type="spellEnd"/>
      <w:proofErr w:type="gramEnd"/>
      <w:r w:rsidRPr="00FA7745">
        <w:rPr>
          <w:lang w:val="en-IN"/>
        </w:rPr>
        <w:t>();</w:t>
      </w:r>
    </w:p>
    <w:p w14:paraId="11272CBA" w14:textId="77777777" w:rsidR="00FA7745" w:rsidRPr="00FA7745" w:rsidRDefault="00FA7745" w:rsidP="00FA7745">
      <w:pPr>
        <w:rPr>
          <w:lang w:val="en-IN"/>
        </w:rPr>
      </w:pPr>
      <w:r w:rsidRPr="00FA7745">
        <w:rPr>
          <w:lang w:val="en-IN"/>
        </w:rPr>
        <w:t>}</w:t>
      </w:r>
    </w:p>
    <w:p w14:paraId="26EB8442" w14:textId="77777777" w:rsidR="00FA7745" w:rsidRPr="00FA7745" w:rsidRDefault="00FA7745" w:rsidP="00FA7745">
      <w:pPr>
        <w:rPr>
          <w:lang w:val="en-IN"/>
        </w:rPr>
      </w:pPr>
      <w:r w:rsidRPr="00FA7745">
        <w:rPr>
          <w:lang w:val="en-IN"/>
        </w:rPr>
        <w:t xml:space="preserve">function </w:t>
      </w:r>
      <w:proofErr w:type="spellStart"/>
      <w:proofErr w:type="gramStart"/>
      <w:r w:rsidRPr="00FA7745">
        <w:rPr>
          <w:lang w:val="en-IN"/>
        </w:rPr>
        <w:t>trackOrder</w:t>
      </w:r>
      <w:proofErr w:type="spellEnd"/>
      <w:r w:rsidRPr="00FA7745">
        <w:rPr>
          <w:lang w:val="en-IN"/>
        </w:rPr>
        <w:t>(){</w:t>
      </w:r>
      <w:proofErr w:type="gramEnd"/>
    </w:p>
    <w:p w14:paraId="343DA3A8"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id=</w:t>
      </w:r>
      <w:proofErr w:type="spellStart"/>
      <w:proofErr w:type="gramStart"/>
      <w:r w:rsidRPr="00FA7745">
        <w:rPr>
          <w:lang w:val="en-IN"/>
        </w:rPr>
        <w:t>document.getElementById</w:t>
      </w:r>
      <w:proofErr w:type="spellEnd"/>
      <w:proofErr w:type="gramEnd"/>
      <w:r w:rsidRPr="00FA7745">
        <w:rPr>
          <w:lang w:val="en-IN"/>
        </w:rPr>
        <w:t>("</w:t>
      </w:r>
      <w:proofErr w:type="spellStart"/>
      <w:r w:rsidRPr="00FA7745">
        <w:rPr>
          <w:lang w:val="en-IN"/>
        </w:rPr>
        <w:t>orderId</w:t>
      </w:r>
      <w:proofErr w:type="spellEnd"/>
      <w:r w:rsidRPr="00FA7745">
        <w:rPr>
          <w:lang w:val="en-IN"/>
        </w:rPr>
        <w:t>").</w:t>
      </w:r>
      <w:proofErr w:type="spellStart"/>
      <w:proofErr w:type="gramStart"/>
      <w:r w:rsidRPr="00FA7745">
        <w:rPr>
          <w:lang w:val="en-IN"/>
        </w:rPr>
        <w:t>value.trim</w:t>
      </w:r>
      <w:proofErr w:type="spellEnd"/>
      <w:proofErr w:type="gramEnd"/>
      <w:r w:rsidRPr="00FA7745">
        <w:rPr>
          <w:lang w:val="en-IN"/>
        </w:rPr>
        <w:t>();</w:t>
      </w:r>
    </w:p>
    <w:p w14:paraId="3BBC290A"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order=</w:t>
      </w:r>
      <w:proofErr w:type="spellStart"/>
      <w:proofErr w:type="gramStart"/>
      <w:r w:rsidRPr="00FA7745">
        <w:rPr>
          <w:lang w:val="en-IN"/>
        </w:rPr>
        <w:t>orders.find</w:t>
      </w:r>
      <w:proofErr w:type="spellEnd"/>
      <w:proofErr w:type="gramEnd"/>
      <w:r w:rsidRPr="00FA7745">
        <w:rPr>
          <w:lang w:val="en-IN"/>
        </w:rPr>
        <w:t>(o=&gt;o.id===id);</w:t>
      </w:r>
    </w:p>
    <w:p w14:paraId="3C7F49A3" w14:textId="77777777" w:rsidR="00FA7745" w:rsidRPr="00FA7745" w:rsidRDefault="00FA7745" w:rsidP="00FA7745">
      <w:pPr>
        <w:rPr>
          <w:lang w:val="en-IN"/>
        </w:rPr>
      </w:pPr>
      <w:proofErr w:type="spellStart"/>
      <w:proofErr w:type="gramStart"/>
      <w:r w:rsidRPr="00FA7745">
        <w:rPr>
          <w:lang w:val="en-IN"/>
        </w:rPr>
        <w:t>document.getElementById</w:t>
      </w:r>
      <w:proofErr w:type="spellEnd"/>
      <w:proofErr w:type="gramEnd"/>
      <w:r w:rsidRPr="00FA7745">
        <w:rPr>
          <w:lang w:val="en-IN"/>
        </w:rPr>
        <w:t>("tracking"</w:t>
      </w:r>
      <w:proofErr w:type="gramStart"/>
      <w:r w:rsidRPr="00FA7745">
        <w:rPr>
          <w:lang w:val="en-IN"/>
        </w:rPr>
        <w:t>).</w:t>
      </w:r>
      <w:proofErr w:type="spellStart"/>
      <w:r w:rsidRPr="00FA7745">
        <w:rPr>
          <w:lang w:val="en-IN"/>
        </w:rPr>
        <w:t>textContent</w:t>
      </w:r>
      <w:proofErr w:type="spellEnd"/>
      <w:proofErr w:type="gramEnd"/>
      <w:r w:rsidRPr="00FA7745">
        <w:rPr>
          <w:lang w:val="en-IN"/>
        </w:rPr>
        <w:t>=</w:t>
      </w:r>
      <w:proofErr w:type="spellStart"/>
      <w:r w:rsidRPr="00FA7745">
        <w:rPr>
          <w:lang w:val="en-IN"/>
        </w:rPr>
        <w:t>order?"Order</w:t>
      </w:r>
      <w:proofErr w:type="spellEnd"/>
      <w:r w:rsidRPr="00FA7745">
        <w:rPr>
          <w:lang w:val="en-IN"/>
        </w:rPr>
        <w:t xml:space="preserve"> ID: "+order.id+" | Status: "+</w:t>
      </w:r>
      <w:proofErr w:type="spellStart"/>
      <w:proofErr w:type="gramStart"/>
      <w:r w:rsidRPr="00FA7745">
        <w:rPr>
          <w:lang w:val="en-IN"/>
        </w:rPr>
        <w:t>order.status</w:t>
      </w:r>
      <w:proofErr w:type="gramEnd"/>
      <w:r w:rsidRPr="00FA7745">
        <w:rPr>
          <w:lang w:val="en-IN"/>
        </w:rPr>
        <w:t>:"Order</w:t>
      </w:r>
      <w:proofErr w:type="spellEnd"/>
      <w:r w:rsidRPr="00FA7745">
        <w:rPr>
          <w:lang w:val="en-IN"/>
        </w:rPr>
        <w:t xml:space="preserve"> not found.";</w:t>
      </w:r>
    </w:p>
    <w:p w14:paraId="7A38C65B" w14:textId="77777777" w:rsidR="00FA7745" w:rsidRPr="00FA7745" w:rsidRDefault="00FA7745" w:rsidP="00FA7745">
      <w:pPr>
        <w:rPr>
          <w:lang w:val="en-IN"/>
        </w:rPr>
      </w:pPr>
      <w:r w:rsidRPr="00FA7745">
        <w:rPr>
          <w:lang w:val="en-IN"/>
        </w:rPr>
        <w:t>}</w:t>
      </w:r>
    </w:p>
    <w:p w14:paraId="6F1E9096" w14:textId="77777777" w:rsidR="00FA7745" w:rsidRPr="00FA7745" w:rsidRDefault="00FA7745" w:rsidP="00FA7745">
      <w:pPr>
        <w:rPr>
          <w:lang w:val="en-IN"/>
        </w:rPr>
      </w:pPr>
      <w:r w:rsidRPr="00FA7745">
        <w:rPr>
          <w:lang w:val="en-IN"/>
        </w:rPr>
        <w:t xml:space="preserve">function </w:t>
      </w:r>
      <w:proofErr w:type="spellStart"/>
      <w:proofErr w:type="gramStart"/>
      <w:r w:rsidRPr="00FA7745">
        <w:rPr>
          <w:lang w:val="en-IN"/>
        </w:rPr>
        <w:t>showOrders</w:t>
      </w:r>
      <w:proofErr w:type="spellEnd"/>
      <w:r w:rsidRPr="00FA7745">
        <w:rPr>
          <w:lang w:val="en-IN"/>
        </w:rPr>
        <w:t>(){</w:t>
      </w:r>
      <w:proofErr w:type="gramEnd"/>
    </w:p>
    <w:p w14:paraId="029DAA54" w14:textId="77777777" w:rsidR="00FA7745" w:rsidRPr="00FA7745" w:rsidRDefault="00FA7745" w:rsidP="00FA7745">
      <w:pPr>
        <w:rPr>
          <w:lang w:val="en-IN"/>
        </w:rPr>
      </w:pPr>
      <w:proofErr w:type="spellStart"/>
      <w:r w:rsidRPr="00FA7745">
        <w:rPr>
          <w:lang w:val="en-IN"/>
        </w:rPr>
        <w:t>const</w:t>
      </w:r>
      <w:proofErr w:type="spellEnd"/>
      <w:r w:rsidRPr="00FA7745">
        <w:rPr>
          <w:lang w:val="en-IN"/>
        </w:rPr>
        <w:t xml:space="preserve"> box=</w:t>
      </w:r>
      <w:proofErr w:type="spellStart"/>
      <w:proofErr w:type="gramStart"/>
      <w:r w:rsidRPr="00FA7745">
        <w:rPr>
          <w:lang w:val="en-IN"/>
        </w:rPr>
        <w:t>document.getElementById</w:t>
      </w:r>
      <w:proofErr w:type="spellEnd"/>
      <w:proofErr w:type="gramEnd"/>
      <w:r w:rsidRPr="00FA7745">
        <w:rPr>
          <w:lang w:val="en-IN"/>
        </w:rPr>
        <w:t>("admin");</w:t>
      </w:r>
    </w:p>
    <w:p w14:paraId="759C1847" w14:textId="77777777" w:rsidR="00FA7745" w:rsidRPr="00FA7745" w:rsidRDefault="00FA7745" w:rsidP="00FA7745">
      <w:pPr>
        <w:rPr>
          <w:lang w:val="en-IN"/>
        </w:rPr>
      </w:pPr>
      <w:r w:rsidRPr="00FA7745">
        <w:rPr>
          <w:lang w:val="en-IN"/>
        </w:rPr>
        <w:t>if</w:t>
      </w:r>
      <w:proofErr w:type="gramStart"/>
      <w:r w:rsidRPr="00FA7745">
        <w:rPr>
          <w:lang w:val="en-IN"/>
        </w:rPr>
        <w:t>(!</w:t>
      </w:r>
      <w:proofErr w:type="spellStart"/>
      <w:r w:rsidRPr="00FA7745">
        <w:rPr>
          <w:lang w:val="en-IN"/>
        </w:rPr>
        <w:t>orders</w:t>
      </w:r>
      <w:proofErr w:type="gramEnd"/>
      <w:r w:rsidRPr="00FA7745">
        <w:rPr>
          <w:lang w:val="en-IN"/>
        </w:rPr>
        <w:t>.</w:t>
      </w:r>
      <w:proofErr w:type="gramStart"/>
      <w:r w:rsidRPr="00FA7745">
        <w:rPr>
          <w:lang w:val="en-IN"/>
        </w:rPr>
        <w:t>length</w:t>
      </w:r>
      <w:proofErr w:type="spellEnd"/>
      <w:r w:rsidRPr="00FA7745">
        <w:rPr>
          <w:lang w:val="en-IN"/>
        </w:rPr>
        <w:t>){</w:t>
      </w:r>
      <w:proofErr w:type="spellStart"/>
      <w:r w:rsidRPr="00FA7745">
        <w:rPr>
          <w:lang w:val="en-IN"/>
        </w:rPr>
        <w:t>box.textContent</w:t>
      </w:r>
      <w:proofErr w:type="spellEnd"/>
      <w:proofErr w:type="gramEnd"/>
      <w:r w:rsidRPr="00FA7745">
        <w:rPr>
          <w:lang w:val="en-IN"/>
        </w:rPr>
        <w:t xml:space="preserve">="No orders </w:t>
      </w:r>
      <w:proofErr w:type="spellStart"/>
      <w:r w:rsidRPr="00FA7745">
        <w:rPr>
          <w:lang w:val="en-IN"/>
        </w:rPr>
        <w:t>available.</w:t>
      </w:r>
      <w:proofErr w:type="gramStart"/>
      <w:r w:rsidRPr="00FA7745">
        <w:rPr>
          <w:lang w:val="en-IN"/>
        </w:rPr>
        <w:t>";return</w:t>
      </w:r>
      <w:proofErr w:type="spellEnd"/>
      <w:proofErr w:type="gramEnd"/>
      <w:r w:rsidRPr="00FA7745">
        <w:rPr>
          <w:lang w:val="en-IN"/>
        </w:rPr>
        <w:t>}</w:t>
      </w:r>
    </w:p>
    <w:p w14:paraId="005C4BBE" w14:textId="77777777" w:rsidR="00FA7745" w:rsidRPr="00FA7745" w:rsidRDefault="00FA7745" w:rsidP="00FA7745">
      <w:pPr>
        <w:rPr>
          <w:lang w:val="en-IN"/>
        </w:rPr>
      </w:pPr>
      <w:proofErr w:type="spellStart"/>
      <w:proofErr w:type="gramStart"/>
      <w:r w:rsidRPr="00FA7745">
        <w:rPr>
          <w:lang w:val="en-IN"/>
        </w:rPr>
        <w:t>box.innerHTML</w:t>
      </w:r>
      <w:proofErr w:type="spellEnd"/>
      <w:proofErr w:type="gramEnd"/>
      <w:r w:rsidRPr="00FA7745">
        <w:rPr>
          <w:lang w:val="en-IN"/>
        </w:rPr>
        <w:t>=</w:t>
      </w:r>
      <w:proofErr w:type="spellStart"/>
      <w:r w:rsidRPr="00FA7745">
        <w:rPr>
          <w:lang w:val="en-IN"/>
        </w:rPr>
        <w:t>orders.map</w:t>
      </w:r>
      <w:proofErr w:type="spellEnd"/>
      <w:r w:rsidRPr="00FA7745">
        <w:rPr>
          <w:lang w:val="en-IN"/>
        </w:rPr>
        <w:t>((</w:t>
      </w:r>
      <w:proofErr w:type="spellStart"/>
      <w:proofErr w:type="gramStart"/>
      <w:r w:rsidRPr="00FA7745">
        <w:rPr>
          <w:lang w:val="en-IN"/>
        </w:rPr>
        <w:t>o,i</w:t>
      </w:r>
      <w:proofErr w:type="spellEnd"/>
      <w:proofErr w:type="gramEnd"/>
      <w:r w:rsidRPr="00FA7745">
        <w:rPr>
          <w:lang w:val="en-IN"/>
        </w:rPr>
        <w:t>)=&gt;`&lt;div class="card"&gt;&lt;p&gt;Order: ${o.</w:t>
      </w:r>
      <w:proofErr w:type="gramStart"/>
      <w:r w:rsidRPr="00FA7745">
        <w:rPr>
          <w:lang w:val="en-IN"/>
        </w:rPr>
        <w:t>id}&lt;</w:t>
      </w:r>
      <w:proofErr w:type="gramEnd"/>
      <w:r w:rsidRPr="00FA7745">
        <w:rPr>
          <w:lang w:val="en-IN"/>
        </w:rPr>
        <w:t>/p&gt;&lt;p&gt;Customer: ${o.</w:t>
      </w:r>
      <w:proofErr w:type="gramStart"/>
      <w:r w:rsidRPr="00FA7745">
        <w:rPr>
          <w:lang w:val="en-IN"/>
        </w:rPr>
        <w:t>name}&lt;</w:t>
      </w:r>
      <w:proofErr w:type="gramEnd"/>
      <w:r w:rsidRPr="00FA7745">
        <w:rPr>
          <w:lang w:val="en-IN"/>
        </w:rPr>
        <w:t>/p&gt;&lt;p&gt;Total: ₹${</w:t>
      </w:r>
      <w:proofErr w:type="spellStart"/>
      <w:proofErr w:type="gramStart"/>
      <w:r w:rsidRPr="00FA7745">
        <w:rPr>
          <w:lang w:val="en-IN"/>
        </w:rPr>
        <w:t>o.total</w:t>
      </w:r>
      <w:proofErr w:type="spellEnd"/>
      <w:proofErr w:type="gramEnd"/>
      <w:r w:rsidRPr="00FA7745">
        <w:rPr>
          <w:lang w:val="en-IN"/>
        </w:rPr>
        <w:t>}&lt;/p&gt;&lt;p&gt;Status: ${</w:t>
      </w:r>
      <w:proofErr w:type="spellStart"/>
      <w:proofErr w:type="gramStart"/>
      <w:r w:rsidRPr="00FA7745">
        <w:rPr>
          <w:lang w:val="en-IN"/>
        </w:rPr>
        <w:t>o.status</w:t>
      </w:r>
      <w:proofErr w:type="spellEnd"/>
      <w:proofErr w:type="gramEnd"/>
      <w:r w:rsidRPr="00FA7745">
        <w:rPr>
          <w:lang w:val="en-IN"/>
        </w:rPr>
        <w:t>}&lt;/p&gt;&lt;select id="status${</w:t>
      </w:r>
      <w:proofErr w:type="spellStart"/>
      <w:r w:rsidRPr="00FA7745">
        <w:rPr>
          <w:lang w:val="en-IN"/>
        </w:rPr>
        <w:t>i</w:t>
      </w:r>
      <w:proofErr w:type="spellEnd"/>
      <w:r w:rsidRPr="00FA7745">
        <w:rPr>
          <w:lang w:val="en-IN"/>
        </w:rPr>
        <w:t>}"&gt;&lt;option&gt;Order Confirmed&lt;/option&gt;&lt;option&gt;Preparing&lt;/option&gt;&lt;option&gt;Out for Delivery&lt;/option&gt;&lt;option&gt;Delivered&lt;/option&gt;&lt;option&gt;Cancelled&lt;/option&gt;&lt;/select&gt;&lt;button onclick="</w:t>
      </w:r>
      <w:proofErr w:type="spellStart"/>
      <w:r w:rsidRPr="00FA7745">
        <w:rPr>
          <w:lang w:val="en-IN"/>
        </w:rPr>
        <w:t>updateStatus</w:t>
      </w:r>
      <w:proofErr w:type="spellEnd"/>
      <w:r w:rsidRPr="00FA7745">
        <w:rPr>
          <w:lang w:val="en-IN"/>
        </w:rPr>
        <w:t>(${</w:t>
      </w:r>
      <w:proofErr w:type="spellStart"/>
      <w:r w:rsidRPr="00FA7745">
        <w:rPr>
          <w:lang w:val="en-IN"/>
        </w:rPr>
        <w:t>i</w:t>
      </w:r>
      <w:proofErr w:type="spellEnd"/>
      <w:r w:rsidRPr="00FA7745">
        <w:rPr>
          <w:lang w:val="en-IN"/>
        </w:rPr>
        <w:t>})"&gt;Update Status&lt;/button&gt;&lt;/div&gt;`</w:t>
      </w:r>
      <w:proofErr w:type="gramStart"/>
      <w:r w:rsidRPr="00FA7745">
        <w:rPr>
          <w:lang w:val="en-IN"/>
        </w:rPr>
        <w:t>).join</w:t>
      </w:r>
      <w:proofErr w:type="gramEnd"/>
      <w:r w:rsidRPr="00FA7745">
        <w:rPr>
          <w:lang w:val="en-IN"/>
        </w:rPr>
        <w:t>("");</w:t>
      </w:r>
    </w:p>
    <w:p w14:paraId="6FD26A73" w14:textId="77777777" w:rsidR="00FA7745" w:rsidRPr="00FA7745" w:rsidRDefault="00FA7745" w:rsidP="00FA7745">
      <w:pPr>
        <w:rPr>
          <w:lang w:val="en-IN"/>
        </w:rPr>
      </w:pPr>
      <w:r w:rsidRPr="00FA7745">
        <w:rPr>
          <w:lang w:val="en-IN"/>
        </w:rPr>
        <w:t>}</w:t>
      </w:r>
    </w:p>
    <w:p w14:paraId="764AA0FB" w14:textId="77777777" w:rsidR="00FA7745" w:rsidRPr="00FA7745" w:rsidRDefault="00FA7745" w:rsidP="00FA7745">
      <w:pPr>
        <w:rPr>
          <w:lang w:val="en-IN"/>
        </w:rPr>
      </w:pPr>
      <w:r w:rsidRPr="00FA7745">
        <w:rPr>
          <w:lang w:val="en-IN"/>
        </w:rPr>
        <w:t xml:space="preserve">function </w:t>
      </w:r>
      <w:proofErr w:type="spellStart"/>
      <w:r w:rsidRPr="00FA7745">
        <w:rPr>
          <w:lang w:val="en-IN"/>
        </w:rPr>
        <w:t>updateStatus</w:t>
      </w:r>
      <w:proofErr w:type="spellEnd"/>
      <w:r w:rsidRPr="00FA7745">
        <w:rPr>
          <w:lang w:val="en-IN"/>
        </w:rPr>
        <w:t>(</w:t>
      </w:r>
      <w:proofErr w:type="spellStart"/>
      <w:r w:rsidRPr="00FA7745">
        <w:rPr>
          <w:lang w:val="en-IN"/>
        </w:rPr>
        <w:t>i</w:t>
      </w:r>
      <w:proofErr w:type="spellEnd"/>
      <w:proofErr w:type="gramStart"/>
      <w:r w:rsidRPr="00FA7745">
        <w:rPr>
          <w:lang w:val="en-IN"/>
        </w:rPr>
        <w:t>){</w:t>
      </w:r>
      <w:proofErr w:type="gramEnd"/>
    </w:p>
    <w:p w14:paraId="280EB84B" w14:textId="77777777" w:rsidR="00FA7745" w:rsidRPr="00FA7745" w:rsidRDefault="00FA7745" w:rsidP="00FA7745">
      <w:pPr>
        <w:rPr>
          <w:lang w:val="en-IN"/>
        </w:rPr>
      </w:pPr>
      <w:r w:rsidRPr="00FA7745">
        <w:rPr>
          <w:lang w:val="en-IN"/>
        </w:rPr>
        <w:t>orders[</w:t>
      </w:r>
      <w:proofErr w:type="spellStart"/>
      <w:r w:rsidRPr="00FA7745">
        <w:rPr>
          <w:lang w:val="en-IN"/>
        </w:rPr>
        <w:t>i</w:t>
      </w:r>
      <w:proofErr w:type="spellEnd"/>
      <w:proofErr w:type="gramStart"/>
      <w:r w:rsidRPr="00FA7745">
        <w:rPr>
          <w:lang w:val="en-IN"/>
        </w:rPr>
        <w:t>].status</w:t>
      </w:r>
      <w:proofErr w:type="gramEnd"/>
      <w:r w:rsidRPr="00FA7745">
        <w:rPr>
          <w:lang w:val="en-IN"/>
        </w:rPr>
        <w:t>=</w:t>
      </w:r>
      <w:proofErr w:type="spellStart"/>
      <w:proofErr w:type="gramStart"/>
      <w:r w:rsidRPr="00FA7745">
        <w:rPr>
          <w:lang w:val="en-IN"/>
        </w:rPr>
        <w:t>document.getElementById</w:t>
      </w:r>
      <w:proofErr w:type="spellEnd"/>
      <w:proofErr w:type="gramEnd"/>
      <w:r w:rsidRPr="00FA7745">
        <w:rPr>
          <w:lang w:val="en-IN"/>
        </w:rPr>
        <w:t>("status"+</w:t>
      </w:r>
      <w:proofErr w:type="spellStart"/>
      <w:r w:rsidRPr="00FA7745">
        <w:rPr>
          <w:lang w:val="en-IN"/>
        </w:rPr>
        <w:t>i</w:t>
      </w:r>
      <w:proofErr w:type="spellEnd"/>
      <w:r w:rsidRPr="00FA7745">
        <w:rPr>
          <w:lang w:val="en-IN"/>
        </w:rPr>
        <w:t>).value;</w:t>
      </w:r>
    </w:p>
    <w:p w14:paraId="57C0D981" w14:textId="77777777" w:rsidR="00FA7745" w:rsidRPr="00FA7745" w:rsidRDefault="00FA7745" w:rsidP="00FA7745">
      <w:pPr>
        <w:rPr>
          <w:lang w:val="en-IN"/>
        </w:rPr>
      </w:pPr>
      <w:proofErr w:type="spellStart"/>
      <w:proofErr w:type="gramStart"/>
      <w:r w:rsidRPr="00FA7745">
        <w:rPr>
          <w:lang w:val="en-IN"/>
        </w:rPr>
        <w:t>showOrders</w:t>
      </w:r>
      <w:proofErr w:type="spellEnd"/>
      <w:r w:rsidRPr="00FA7745">
        <w:rPr>
          <w:lang w:val="en-IN"/>
        </w:rPr>
        <w:t>(</w:t>
      </w:r>
      <w:proofErr w:type="gramEnd"/>
      <w:r w:rsidRPr="00FA7745">
        <w:rPr>
          <w:lang w:val="en-IN"/>
        </w:rPr>
        <w:t>);</w:t>
      </w:r>
    </w:p>
    <w:p w14:paraId="1C6515EA" w14:textId="77777777" w:rsidR="00FA7745" w:rsidRPr="00FA7745" w:rsidRDefault="00FA7745" w:rsidP="00FA7745">
      <w:pPr>
        <w:rPr>
          <w:lang w:val="en-IN"/>
        </w:rPr>
      </w:pPr>
      <w:r w:rsidRPr="00FA7745">
        <w:rPr>
          <w:lang w:val="en-IN"/>
        </w:rPr>
        <w:t>}</w:t>
      </w:r>
    </w:p>
    <w:p w14:paraId="6D0662A2" w14:textId="77777777" w:rsidR="00FA7745" w:rsidRPr="00FA7745" w:rsidRDefault="00FA7745" w:rsidP="00FA7745">
      <w:pPr>
        <w:rPr>
          <w:lang w:val="en-IN"/>
        </w:rPr>
      </w:pPr>
      <w:proofErr w:type="spellStart"/>
      <w:proofErr w:type="gramStart"/>
      <w:r w:rsidRPr="00FA7745">
        <w:rPr>
          <w:lang w:val="en-IN"/>
        </w:rPr>
        <w:t>displayCakes</w:t>
      </w:r>
      <w:proofErr w:type="spellEnd"/>
      <w:r w:rsidRPr="00FA7745">
        <w:rPr>
          <w:lang w:val="en-IN"/>
        </w:rPr>
        <w:t>(</w:t>
      </w:r>
      <w:proofErr w:type="gramEnd"/>
      <w:r w:rsidRPr="00FA7745">
        <w:rPr>
          <w:lang w:val="en-IN"/>
        </w:rPr>
        <w:t>);</w:t>
      </w:r>
    </w:p>
    <w:p w14:paraId="2902DCA3" w14:textId="77777777" w:rsidR="00FA7745" w:rsidRPr="00FA7745" w:rsidRDefault="00FA7745" w:rsidP="00FA7745">
      <w:pPr>
        <w:rPr>
          <w:lang w:val="en-IN"/>
        </w:rPr>
      </w:pPr>
      <w:r w:rsidRPr="00FA7745">
        <w:rPr>
          <w:lang w:val="en-IN"/>
        </w:rPr>
        <w:lastRenderedPageBreak/>
        <w:t>&lt;/script&gt;</w:t>
      </w:r>
    </w:p>
    <w:p w14:paraId="6DD70F63" w14:textId="77777777" w:rsidR="00FA7745" w:rsidRPr="00FA7745" w:rsidRDefault="00FA7745" w:rsidP="00FA7745">
      <w:pPr>
        <w:rPr>
          <w:lang w:val="en-IN"/>
        </w:rPr>
      </w:pPr>
      <w:r w:rsidRPr="00FA7745">
        <w:rPr>
          <w:lang w:val="en-IN"/>
        </w:rPr>
        <w:t>&lt;/body&gt;</w:t>
      </w:r>
    </w:p>
    <w:p w14:paraId="6E762F50" w14:textId="77777777" w:rsidR="00FA7745" w:rsidRDefault="00FA7745" w:rsidP="00FA7745">
      <w:pPr>
        <w:rPr>
          <w:lang w:val="en-IN"/>
        </w:rPr>
      </w:pPr>
      <w:r w:rsidRPr="00FA7745">
        <w:rPr>
          <w:lang w:val="en-IN"/>
        </w:rPr>
        <w:t>&lt;/html&gt;</w:t>
      </w:r>
    </w:p>
    <w:p w14:paraId="1707D829" w14:textId="77777777" w:rsidR="007B769B" w:rsidRDefault="007B769B" w:rsidP="007B769B">
      <w:pPr>
        <w:pStyle w:val="Heading1"/>
      </w:pPr>
      <w:r>
        <w:t>IMPLEMENTATION</w:t>
      </w:r>
    </w:p>
    <w:p w14:paraId="2657F2BC" w14:textId="30B49270" w:rsidR="007B769B" w:rsidRDefault="007B769B" w:rsidP="00FA7745">
      <w:pPr>
        <w:rPr>
          <w:lang w:val="en-IN"/>
        </w:rPr>
      </w:pPr>
      <w:r w:rsidRPr="007B769B">
        <w:rPr>
          <w:noProof/>
        </w:rPr>
        <w:drawing>
          <wp:inline distT="0" distB="0" distL="0" distR="0" wp14:anchorId="1A62AB08" wp14:editId="7D5F8DEB">
            <wp:extent cx="6400800" cy="2919095"/>
            <wp:effectExtent l="0" t="0" r="0" b="0"/>
            <wp:docPr id="120073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86097" name=""/>
                    <pic:cNvPicPr/>
                  </pic:nvPicPr>
                  <pic:blipFill>
                    <a:blip r:embed="rId8"/>
                    <a:stretch>
                      <a:fillRect/>
                    </a:stretch>
                  </pic:blipFill>
                  <pic:spPr>
                    <a:xfrm>
                      <a:off x="0" y="0"/>
                      <a:ext cx="6400800" cy="2919095"/>
                    </a:xfrm>
                    <a:prstGeom prst="rect">
                      <a:avLst/>
                    </a:prstGeom>
                  </pic:spPr>
                </pic:pic>
              </a:graphicData>
            </a:graphic>
          </wp:inline>
        </w:drawing>
      </w:r>
    </w:p>
    <w:p w14:paraId="71F8C878" w14:textId="702F9329" w:rsidR="007B769B" w:rsidRPr="00FA7745" w:rsidRDefault="007B769B" w:rsidP="00FA7745">
      <w:pPr>
        <w:rPr>
          <w:lang w:val="en-IN"/>
        </w:rPr>
      </w:pPr>
      <w:r w:rsidRPr="007B769B">
        <w:rPr>
          <w:noProof/>
        </w:rPr>
        <w:drawing>
          <wp:inline distT="0" distB="0" distL="0" distR="0" wp14:anchorId="6C2D7790" wp14:editId="06D8BAA9">
            <wp:extent cx="6400800" cy="2956560"/>
            <wp:effectExtent l="0" t="0" r="0" b="0"/>
            <wp:docPr id="120984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59797" name=""/>
                    <pic:cNvPicPr/>
                  </pic:nvPicPr>
                  <pic:blipFill>
                    <a:blip r:embed="rId9"/>
                    <a:stretch>
                      <a:fillRect/>
                    </a:stretch>
                  </pic:blipFill>
                  <pic:spPr>
                    <a:xfrm>
                      <a:off x="0" y="0"/>
                      <a:ext cx="6400800" cy="2956560"/>
                    </a:xfrm>
                    <a:prstGeom prst="rect">
                      <a:avLst/>
                    </a:prstGeom>
                  </pic:spPr>
                </pic:pic>
              </a:graphicData>
            </a:graphic>
          </wp:inline>
        </w:drawing>
      </w:r>
    </w:p>
    <w:p w14:paraId="3E53119D" w14:textId="7FC3964D" w:rsidR="0014586F" w:rsidRDefault="0014586F">
      <w:pPr>
        <w:pStyle w:val="Heading1"/>
      </w:pPr>
    </w:p>
    <w:p w14:paraId="0ED5A611" w14:textId="6739DC3D" w:rsidR="00C000F8" w:rsidRDefault="007B769B" w:rsidP="00C000F8">
      <w:r w:rsidRPr="007B769B">
        <w:rPr>
          <w:noProof/>
        </w:rPr>
        <w:t xml:space="preserve">  </w:t>
      </w:r>
    </w:p>
    <w:p w14:paraId="64B53463" w14:textId="31C2EFEB" w:rsidR="0002010E" w:rsidRDefault="0002010E" w:rsidP="00C000F8"/>
    <w:p w14:paraId="1D45EE4F" w14:textId="1E7AE975" w:rsidR="0002010E" w:rsidRDefault="0002010E" w:rsidP="00C000F8"/>
    <w:p w14:paraId="5DA261A8" w14:textId="77777777" w:rsidR="0002010E" w:rsidRDefault="0002010E" w:rsidP="00C000F8"/>
    <w:p w14:paraId="204A8B32" w14:textId="327DAE9D" w:rsidR="00C000F8" w:rsidRPr="00C000F8" w:rsidRDefault="00C000F8" w:rsidP="00C000F8"/>
    <w:p w14:paraId="409BCF88" w14:textId="679C8372" w:rsidR="0014586F" w:rsidRDefault="00000000">
      <w:pPr>
        <w:pStyle w:val="Heading1"/>
      </w:pPr>
      <w:r>
        <w:t>RESULT</w:t>
      </w:r>
    </w:p>
    <w:p w14:paraId="3475628F" w14:textId="77ECBCB0" w:rsidR="0014586F" w:rsidRDefault="007B769B" w:rsidP="007B769B">
      <w:r w:rsidRPr="007B769B">
        <w:t>Thus, the Online Cake Ordering System was successfully designed and implemented using HTML, CSS, and JavaScript. The system allows users to search cakes, filter by category, add cakes to the shopping cart, place orders, and track order status. The admin panel enables viewing orders and updating their status through a user-friendly interface.</w:t>
      </w:r>
    </w:p>
    <w:sectPr w:rsidR="0014586F" w:rsidSect="00034616">
      <w:headerReference w:type="even" r:id="rId10"/>
      <w:headerReference w:type="default" r:id="rId11"/>
      <w:footerReference w:type="even" r:id="rId12"/>
      <w:footerReference w:type="default" r:id="rId13"/>
      <w:headerReference w:type="first" r:id="rId14"/>
      <w:footerReference w:type="firs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B8E47" w14:textId="77777777" w:rsidR="0031564C" w:rsidRDefault="0031564C">
      <w:pPr>
        <w:spacing w:after="0" w:line="240" w:lineRule="auto"/>
      </w:pPr>
      <w:r>
        <w:separator/>
      </w:r>
    </w:p>
  </w:endnote>
  <w:endnote w:type="continuationSeparator" w:id="0">
    <w:p w14:paraId="121F8990" w14:textId="77777777" w:rsidR="0031564C" w:rsidRDefault="00315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FA6" w14:textId="77777777" w:rsidR="002645A5" w:rsidRDefault="00264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36FA" w14:textId="534DBAAE" w:rsidR="0014586F" w:rsidRDefault="0014586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34124" w14:textId="77777777" w:rsidR="002645A5" w:rsidRDefault="00264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75CD8" w14:textId="77777777" w:rsidR="0031564C" w:rsidRDefault="0031564C">
      <w:pPr>
        <w:spacing w:after="0" w:line="240" w:lineRule="auto"/>
      </w:pPr>
      <w:r>
        <w:separator/>
      </w:r>
    </w:p>
  </w:footnote>
  <w:footnote w:type="continuationSeparator" w:id="0">
    <w:p w14:paraId="3E96C240" w14:textId="77777777" w:rsidR="0031564C" w:rsidRDefault="00315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0DFC" w14:textId="77777777" w:rsidR="002645A5" w:rsidRDefault="002645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1C87" w14:textId="77777777" w:rsidR="002645A5" w:rsidRDefault="002645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6037" w14:textId="77777777" w:rsidR="002645A5" w:rsidRDefault="00264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1A4A27"/>
    <w:multiLevelType w:val="multilevel"/>
    <w:tmpl w:val="EAEC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551337">
    <w:abstractNumId w:val="8"/>
  </w:num>
  <w:num w:numId="2" w16cid:durableId="667027874">
    <w:abstractNumId w:val="6"/>
  </w:num>
  <w:num w:numId="3" w16cid:durableId="1245335861">
    <w:abstractNumId w:val="5"/>
  </w:num>
  <w:num w:numId="4" w16cid:durableId="455295625">
    <w:abstractNumId w:val="4"/>
  </w:num>
  <w:num w:numId="5" w16cid:durableId="566914267">
    <w:abstractNumId w:val="7"/>
  </w:num>
  <w:num w:numId="6" w16cid:durableId="1260984271">
    <w:abstractNumId w:val="3"/>
  </w:num>
  <w:num w:numId="7" w16cid:durableId="1525509358">
    <w:abstractNumId w:val="2"/>
  </w:num>
  <w:num w:numId="8" w16cid:durableId="1718048829">
    <w:abstractNumId w:val="1"/>
  </w:num>
  <w:num w:numId="9" w16cid:durableId="471367105">
    <w:abstractNumId w:val="0"/>
  </w:num>
  <w:num w:numId="10" w16cid:durableId="4345915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0E"/>
    <w:rsid w:val="00034616"/>
    <w:rsid w:val="0006063C"/>
    <w:rsid w:val="0014586F"/>
    <w:rsid w:val="0015074B"/>
    <w:rsid w:val="002645A5"/>
    <w:rsid w:val="0029639D"/>
    <w:rsid w:val="0031564C"/>
    <w:rsid w:val="00326F90"/>
    <w:rsid w:val="00366C47"/>
    <w:rsid w:val="00634187"/>
    <w:rsid w:val="00663324"/>
    <w:rsid w:val="00703362"/>
    <w:rsid w:val="007811DB"/>
    <w:rsid w:val="007B769B"/>
    <w:rsid w:val="007E7D30"/>
    <w:rsid w:val="00A74A96"/>
    <w:rsid w:val="00AA1D8D"/>
    <w:rsid w:val="00AC537A"/>
    <w:rsid w:val="00B47730"/>
    <w:rsid w:val="00C000F8"/>
    <w:rsid w:val="00CB0664"/>
    <w:rsid w:val="00D040F6"/>
    <w:rsid w:val="00F26837"/>
    <w:rsid w:val="00FA7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F0158"/>
  <w14:defaultImageDpi w14:val="300"/>
  <w15:docId w15:val="{5F9BB9A3-DA8B-47E2-822F-F0C2340B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010E"/>
    <w:pPr>
      <w:spacing w:before="100" w:beforeAutospacing="1" w:after="100" w:afterAutospacing="1" w:line="240" w:lineRule="auto"/>
    </w:pPr>
    <w:rPr>
      <w:rFonts w:cs="Times New Roman"/>
      <w:sz w:val="24"/>
      <w:szCs w:val="24"/>
      <w:lang w:val="en-IN" w:eastAsia="en-IN"/>
    </w:rPr>
  </w:style>
  <w:style w:type="character" w:styleId="HTMLCode">
    <w:name w:val="HTML Code"/>
    <w:basedOn w:val="DefaultParagraphFont"/>
    <w:uiPriority w:val="99"/>
    <w:semiHidden/>
    <w:unhideWhenUsed/>
    <w:rsid w:val="000201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Shagithiyan N</cp:lastModifiedBy>
  <cp:revision>3</cp:revision>
  <dcterms:created xsi:type="dcterms:W3CDTF">2026-10-23T07:05:00Z</dcterms:created>
  <dcterms:modified xsi:type="dcterms:W3CDTF">2026-10-23T07:50:00Z</dcterms:modified>
  <cp:category/>
</cp:coreProperties>
</file>