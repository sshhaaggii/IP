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9054" w14:textId="5FD15826" w:rsidR="0014586F" w:rsidRDefault="00000000">
      <w:pPr>
        <w:jc w:val="center"/>
      </w:pPr>
      <w:r>
        <w:rPr>
          <w:b/>
          <w:sz w:val="36"/>
        </w:rPr>
        <w:t>LAB EXPERIMENT</w:t>
      </w:r>
      <w:r w:rsidR="00C000F8">
        <w:rPr>
          <w:b/>
          <w:sz w:val="36"/>
        </w:rPr>
        <w:t xml:space="preserve"> </w:t>
      </w:r>
      <w:r w:rsidR="00A0530E">
        <w:rPr>
          <w:b/>
          <w:sz w:val="36"/>
        </w:rPr>
        <w:t>8</w:t>
      </w:r>
    </w:p>
    <w:p w14:paraId="4F5A08D6" w14:textId="77777777" w:rsidR="00FA7745" w:rsidRDefault="00000000">
      <w:pPr>
        <w:pStyle w:val="Heading1"/>
      </w:pPr>
      <w:r>
        <w:t>AIM</w:t>
      </w:r>
    </w:p>
    <w:p w14:paraId="35571A31" w14:textId="77777777" w:rsidR="00A0530E" w:rsidRDefault="00A0530E">
      <w:pPr>
        <w:pStyle w:val="Heading1"/>
        <w:rPr>
          <w:rFonts w:ascii="Times New Roman" w:eastAsia="Times New Roman" w:hAnsi="Times New Roman" w:cstheme="minorBidi"/>
          <w:b w:val="0"/>
          <w:bCs w:val="0"/>
          <w:color w:val="auto"/>
          <w:sz w:val="22"/>
          <w:szCs w:val="22"/>
        </w:rPr>
      </w:pPr>
      <w:r w:rsidRPr="00A0530E">
        <w:rPr>
          <w:rFonts w:ascii="Times New Roman" w:eastAsia="Times New Roman" w:hAnsi="Times New Roman" w:cstheme="minorBidi"/>
          <w:b w:val="0"/>
          <w:bCs w:val="0"/>
          <w:color w:val="auto"/>
          <w:sz w:val="22"/>
          <w:szCs w:val="22"/>
        </w:rPr>
        <w:t>To design and develop an Online Hospital Appointment Booking System using HTML, CSS, and JavaScript that allows patients to search hospitals and doctors by specialty and location, book and cancel appointments, view appointment status, manage medical appointment history, and provide doctor reviews. The system also enables administrators to manage doctors, hospitals, appointments, and patient feedback.</w:t>
      </w:r>
    </w:p>
    <w:p w14:paraId="103F0789" w14:textId="5568ECF3" w:rsidR="0014586F" w:rsidRDefault="00000000">
      <w:pPr>
        <w:pStyle w:val="Heading1"/>
      </w:pPr>
      <w:r>
        <w:t>PROCEDURE</w:t>
      </w:r>
    </w:p>
    <w:p w14:paraId="79851D57" w14:textId="31A26919"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Create a project folder and create an HTML file named index.html.</w:t>
      </w:r>
    </w:p>
    <w:p w14:paraId="02C37F1B" w14:textId="29AEBF92"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Use HTML to design the structure of the hospital appointment booking website.</w:t>
      </w:r>
    </w:p>
    <w:p w14:paraId="20EFE2E3" w14:textId="17403A82"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Use CSS to create an attractive and responsive user interface.</w:t>
      </w:r>
    </w:p>
    <w:p w14:paraId="2DDFDB29" w14:textId="40816E96"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Use JavaScript to implement hospital searching, doctor searching, and specialty filtering.</w:t>
      </w:r>
    </w:p>
    <w:p w14:paraId="7FE78351" w14:textId="51D96C87"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Create a patient registration and login interface.</w:t>
      </w:r>
    </w:p>
    <w:p w14:paraId="6FA5A8F1" w14:textId="1E12AA99"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Develop an appointment booking form to select doctors, dates, and available time slots.</w:t>
      </w:r>
    </w:p>
    <w:p w14:paraId="414F22C2" w14:textId="1271BA3C"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Implement features to view appointment status, cancel appointments, and check appointment history.</w:t>
      </w:r>
    </w:p>
    <w:p w14:paraId="13F53409" w14:textId="25CF9F4D"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Create an admin panel to manage hospitals, doctors, appointments, and patient reviews.</w:t>
      </w:r>
    </w:p>
    <w:p w14:paraId="40DA02A7" w14:textId="7EE4D504" w:rsidR="00A0530E" w:rsidRPr="00A0530E" w:rsidRDefault="00A0530E" w:rsidP="00A0530E">
      <w:pPr>
        <w:pStyle w:val="ListParagraph"/>
        <w:numPr>
          <w:ilvl w:val="0"/>
          <w:numId w:val="13"/>
        </w:numPr>
        <w:spacing w:line="240" w:lineRule="auto"/>
        <w:rPr>
          <w:rFonts w:cs="Times New Roman"/>
          <w:sz w:val="24"/>
          <w:szCs w:val="24"/>
          <w:lang w:val="en-IN" w:eastAsia="en-IN"/>
        </w:rPr>
      </w:pPr>
      <w:r w:rsidRPr="00A0530E">
        <w:rPr>
          <w:rFonts w:cs="Times New Roman"/>
          <w:sz w:val="24"/>
          <w:szCs w:val="24"/>
          <w:lang w:val="en-IN" w:eastAsia="en-IN"/>
        </w:rPr>
        <w:t>Add a feedback form for patients to rate doctors and share their experiences.</w:t>
      </w:r>
    </w:p>
    <w:p w14:paraId="7CA0D543" w14:textId="77777777" w:rsidR="00A0530E" w:rsidRPr="00A0530E" w:rsidRDefault="00A0530E" w:rsidP="00A0530E">
      <w:pPr>
        <w:pStyle w:val="ListParagraph"/>
        <w:numPr>
          <w:ilvl w:val="0"/>
          <w:numId w:val="13"/>
        </w:numPr>
        <w:spacing w:line="240" w:lineRule="auto"/>
        <w:rPr>
          <w:lang w:val="en-IN"/>
        </w:rPr>
      </w:pPr>
      <w:r w:rsidRPr="00A0530E">
        <w:rPr>
          <w:rFonts w:cs="Times New Roman"/>
          <w:sz w:val="24"/>
          <w:szCs w:val="24"/>
          <w:lang w:val="en-IN" w:eastAsia="en-IN"/>
        </w:rPr>
        <w:t>Open the index.html file in a web browser and test the system's features</w:t>
      </w:r>
    </w:p>
    <w:p w14:paraId="26A8BFA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&lt;!DOCTYPE html&gt;</w:t>
      </w:r>
    </w:p>
    <w:p w14:paraId="32CE4B1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&lt;html lang="</w:t>
      </w:r>
      <w:proofErr w:type="spellStart"/>
      <w:r w:rsidRPr="00A0530E">
        <w:rPr>
          <w:rFonts w:ascii="Courier New" w:hAnsi="Courier New" w:cs="Courier New"/>
          <w:sz w:val="20"/>
          <w:szCs w:val="20"/>
          <w:lang w:val="en-IN" w:eastAsia="en-IN"/>
        </w:rPr>
        <w:t>en</w:t>
      </w:r>
      <w:proofErr w:type="spellEnd"/>
      <w:r w:rsidRPr="00A0530E">
        <w:rPr>
          <w:rFonts w:ascii="Courier New" w:hAnsi="Courier New" w:cs="Courier New"/>
          <w:sz w:val="20"/>
          <w:szCs w:val="20"/>
          <w:lang w:val="en-IN" w:eastAsia="en-IN"/>
        </w:rPr>
        <w:t>"&gt;</w:t>
      </w:r>
    </w:p>
    <w:p w14:paraId="2F241CE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&lt;head&gt;</w:t>
      </w:r>
    </w:p>
    <w:p w14:paraId="1776B34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&lt;meta charset="UTF-8"&gt;</w:t>
      </w:r>
    </w:p>
    <w:p w14:paraId="3FC9467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&lt;meta name="viewport" content="width=device-</w:t>
      </w:r>
      <w:proofErr w:type="spellStart"/>
      <w:proofErr w:type="gramStart"/>
      <w:r w:rsidRPr="00A0530E">
        <w:rPr>
          <w:rFonts w:ascii="Courier New" w:hAnsi="Courier New" w:cs="Courier New"/>
          <w:sz w:val="20"/>
          <w:szCs w:val="20"/>
          <w:lang w:val="en-IN" w:eastAsia="en-IN"/>
        </w:rPr>
        <w:t>width,initial</w:t>
      </w:r>
      <w:proofErr w:type="spellEnd"/>
      <w:proofErr w:type="gramEnd"/>
      <w:r w:rsidRPr="00A0530E">
        <w:rPr>
          <w:rFonts w:ascii="Courier New" w:hAnsi="Courier New" w:cs="Courier New"/>
          <w:sz w:val="20"/>
          <w:szCs w:val="20"/>
          <w:lang w:val="en-IN" w:eastAsia="en-IN"/>
        </w:rPr>
        <w:t>-scale=1.0"&gt;</w:t>
      </w:r>
    </w:p>
    <w:p w14:paraId="27A15DF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&lt;title&gt;Online Hospital Appointment System&lt;/title&gt;</w:t>
      </w:r>
    </w:p>
    <w:p w14:paraId="749E5D3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&lt;style&gt;</w:t>
      </w:r>
    </w:p>
    <w:p w14:paraId="7A6ADF5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body{font-</w:t>
      </w:r>
      <w:proofErr w:type="gramStart"/>
      <w:r w:rsidRPr="00A0530E">
        <w:rPr>
          <w:rFonts w:ascii="Courier New" w:hAnsi="Courier New" w:cs="Courier New"/>
          <w:sz w:val="20"/>
          <w:szCs w:val="20"/>
          <w:lang w:val="en-IN" w:eastAsia="en-IN"/>
        </w:rPr>
        <w:t>family:Arial</w:t>
      </w:r>
      <w:proofErr w:type="gramEnd"/>
      <w:r w:rsidRPr="00A0530E">
        <w:rPr>
          <w:rFonts w:ascii="Courier New" w:hAnsi="Courier New" w:cs="Courier New"/>
          <w:sz w:val="20"/>
          <w:szCs w:val="20"/>
          <w:lang w:val="en-IN" w:eastAsia="en-IN"/>
        </w:rPr>
        <w:t>;margin:</w:t>
      </w:r>
      <w:proofErr w:type="gramStart"/>
      <w:r w:rsidRPr="00A0530E">
        <w:rPr>
          <w:rFonts w:ascii="Courier New" w:hAnsi="Courier New" w:cs="Courier New"/>
          <w:sz w:val="20"/>
          <w:szCs w:val="20"/>
          <w:lang w:val="en-IN" w:eastAsia="en-IN"/>
        </w:rPr>
        <w:t>0;background</w:t>
      </w:r>
      <w:proofErr w:type="gramEnd"/>
      <w:r w:rsidRPr="00A0530E">
        <w:rPr>
          <w:rFonts w:ascii="Courier New" w:hAnsi="Courier New" w:cs="Courier New"/>
          <w:sz w:val="20"/>
          <w:szCs w:val="20"/>
          <w:lang w:val="en-IN" w:eastAsia="en-IN"/>
        </w:rPr>
        <w:t>:#eef7f</w:t>
      </w:r>
      <w:proofErr w:type="gramStart"/>
      <w:r w:rsidRPr="00A0530E">
        <w:rPr>
          <w:rFonts w:ascii="Courier New" w:hAnsi="Courier New" w:cs="Courier New"/>
          <w:sz w:val="20"/>
          <w:szCs w:val="20"/>
          <w:lang w:val="en-IN" w:eastAsia="en-IN"/>
        </w:rPr>
        <w:t>9;color</w:t>
      </w:r>
      <w:proofErr w:type="gramEnd"/>
      <w:r w:rsidRPr="00A0530E">
        <w:rPr>
          <w:rFonts w:ascii="Courier New" w:hAnsi="Courier New" w:cs="Courier New"/>
          <w:sz w:val="20"/>
          <w:szCs w:val="20"/>
          <w:lang w:val="en-IN" w:eastAsia="en-IN"/>
        </w:rPr>
        <w:t>:#333}</w:t>
      </w:r>
    </w:p>
    <w:p w14:paraId="71062C9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header{</w:t>
      </w:r>
      <w:proofErr w:type="gramStart"/>
      <w:r w:rsidRPr="00A0530E">
        <w:rPr>
          <w:rFonts w:ascii="Courier New" w:hAnsi="Courier New" w:cs="Courier New"/>
          <w:sz w:val="20"/>
          <w:szCs w:val="20"/>
          <w:lang w:val="en-IN" w:eastAsia="en-IN"/>
        </w:rPr>
        <w:t>background:#</w:t>
      </w:r>
      <w:proofErr w:type="gramEnd"/>
      <w:r w:rsidRPr="00A0530E">
        <w:rPr>
          <w:rFonts w:ascii="Courier New" w:hAnsi="Courier New" w:cs="Courier New"/>
          <w:sz w:val="20"/>
          <w:szCs w:val="20"/>
          <w:lang w:val="en-IN" w:eastAsia="en-IN"/>
        </w:rPr>
        <w:t>087e8</w:t>
      </w:r>
      <w:proofErr w:type="gramStart"/>
      <w:r w:rsidRPr="00A0530E">
        <w:rPr>
          <w:rFonts w:ascii="Courier New" w:hAnsi="Courier New" w:cs="Courier New"/>
          <w:sz w:val="20"/>
          <w:szCs w:val="20"/>
          <w:lang w:val="en-IN" w:eastAsia="en-IN"/>
        </w:rPr>
        <w:t>b;color</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white;text</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align:center</w:t>
      </w:r>
      <w:proofErr w:type="gramEnd"/>
      <w:r w:rsidRPr="00A0530E">
        <w:rPr>
          <w:rFonts w:ascii="Courier New" w:hAnsi="Courier New" w:cs="Courier New"/>
          <w:sz w:val="20"/>
          <w:szCs w:val="20"/>
          <w:lang w:val="en-IN" w:eastAsia="en-IN"/>
        </w:rPr>
        <w:t>;padding:18px}</w:t>
      </w:r>
    </w:p>
    <w:p w14:paraId="14EAB5E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container{</w:t>
      </w:r>
      <w:proofErr w:type="gramEnd"/>
      <w:r w:rsidRPr="00A0530E">
        <w:rPr>
          <w:rFonts w:ascii="Courier New" w:hAnsi="Courier New" w:cs="Courier New"/>
          <w:sz w:val="20"/>
          <w:szCs w:val="20"/>
          <w:lang w:val="en-IN" w:eastAsia="en-IN"/>
        </w:rPr>
        <w:t>max-width:850</w:t>
      </w:r>
      <w:proofErr w:type="gramStart"/>
      <w:r w:rsidRPr="00A0530E">
        <w:rPr>
          <w:rFonts w:ascii="Courier New" w:hAnsi="Courier New" w:cs="Courier New"/>
          <w:sz w:val="20"/>
          <w:szCs w:val="20"/>
          <w:lang w:val="en-IN" w:eastAsia="en-IN"/>
        </w:rPr>
        <w:t>px;margin</w:t>
      </w:r>
      <w:proofErr w:type="gramEnd"/>
      <w:r w:rsidRPr="00A0530E">
        <w:rPr>
          <w:rFonts w:ascii="Courier New" w:hAnsi="Courier New" w:cs="Courier New"/>
          <w:sz w:val="20"/>
          <w:szCs w:val="20"/>
          <w:lang w:val="en-IN" w:eastAsia="en-IN"/>
        </w:rPr>
        <w:t xml:space="preserve">:20px </w:t>
      </w:r>
      <w:proofErr w:type="gramStart"/>
      <w:r w:rsidRPr="00A0530E">
        <w:rPr>
          <w:rFonts w:ascii="Courier New" w:hAnsi="Courier New" w:cs="Courier New"/>
          <w:sz w:val="20"/>
          <w:szCs w:val="20"/>
          <w:lang w:val="en-IN" w:eastAsia="en-IN"/>
        </w:rPr>
        <w:t>auto;padding</w:t>
      </w:r>
      <w:proofErr w:type="gramEnd"/>
      <w:r w:rsidRPr="00A0530E">
        <w:rPr>
          <w:rFonts w:ascii="Courier New" w:hAnsi="Courier New" w:cs="Courier New"/>
          <w:sz w:val="20"/>
          <w:szCs w:val="20"/>
          <w:lang w:val="en-IN" w:eastAsia="en-IN"/>
        </w:rPr>
        <w:t>:20</w:t>
      </w:r>
      <w:proofErr w:type="gramStart"/>
      <w:r w:rsidRPr="00A0530E">
        <w:rPr>
          <w:rFonts w:ascii="Courier New" w:hAnsi="Courier New" w:cs="Courier New"/>
          <w:sz w:val="20"/>
          <w:szCs w:val="20"/>
          <w:lang w:val="en-IN" w:eastAsia="en-IN"/>
        </w:rPr>
        <w:t>px;background</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white;border</w:t>
      </w:r>
      <w:proofErr w:type="gramEnd"/>
      <w:r w:rsidRPr="00A0530E">
        <w:rPr>
          <w:rFonts w:ascii="Courier New" w:hAnsi="Courier New" w:cs="Courier New"/>
          <w:sz w:val="20"/>
          <w:szCs w:val="20"/>
          <w:lang w:val="en-IN" w:eastAsia="en-IN"/>
        </w:rPr>
        <w:t>-radius:10</w:t>
      </w:r>
      <w:proofErr w:type="gramStart"/>
      <w:r w:rsidRPr="00A0530E">
        <w:rPr>
          <w:rFonts w:ascii="Courier New" w:hAnsi="Courier New" w:cs="Courier New"/>
          <w:sz w:val="20"/>
          <w:szCs w:val="20"/>
          <w:lang w:val="en-IN" w:eastAsia="en-IN"/>
        </w:rPr>
        <w:t>px;box</w:t>
      </w:r>
      <w:proofErr w:type="gramEnd"/>
      <w:r w:rsidRPr="00A0530E">
        <w:rPr>
          <w:rFonts w:ascii="Courier New" w:hAnsi="Courier New" w:cs="Courier New"/>
          <w:sz w:val="20"/>
          <w:szCs w:val="20"/>
          <w:lang w:val="en-IN" w:eastAsia="en-IN"/>
        </w:rPr>
        <w:t>-shadow:0 3px 10px #0002}</w:t>
      </w:r>
    </w:p>
    <w:p w14:paraId="0B50B57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h2{</w:t>
      </w:r>
      <w:proofErr w:type="spellStart"/>
      <w:proofErr w:type="gramStart"/>
      <w:r w:rsidRPr="00A0530E">
        <w:rPr>
          <w:rFonts w:ascii="Courier New" w:hAnsi="Courier New" w:cs="Courier New"/>
          <w:sz w:val="20"/>
          <w:szCs w:val="20"/>
          <w:lang w:val="en-IN" w:eastAsia="en-IN"/>
        </w:rPr>
        <w:t>color</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087e8b}</w:t>
      </w:r>
    </w:p>
    <w:p w14:paraId="324F1EB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label{</w:t>
      </w:r>
      <w:proofErr w:type="gramStart"/>
      <w:r w:rsidRPr="00A0530E">
        <w:rPr>
          <w:rFonts w:ascii="Courier New" w:hAnsi="Courier New" w:cs="Courier New"/>
          <w:sz w:val="20"/>
          <w:szCs w:val="20"/>
          <w:lang w:val="en-IN" w:eastAsia="en-IN"/>
        </w:rPr>
        <w:t>display:block</w:t>
      </w:r>
      <w:proofErr w:type="gramEnd"/>
      <w:r w:rsidRPr="00A0530E">
        <w:rPr>
          <w:rFonts w:ascii="Courier New" w:hAnsi="Courier New" w:cs="Courier New"/>
          <w:sz w:val="20"/>
          <w:szCs w:val="20"/>
          <w:lang w:val="en-IN" w:eastAsia="en-IN"/>
        </w:rPr>
        <w:t>;margin-top:10</w:t>
      </w:r>
      <w:proofErr w:type="gramStart"/>
      <w:r w:rsidRPr="00A0530E">
        <w:rPr>
          <w:rFonts w:ascii="Courier New" w:hAnsi="Courier New" w:cs="Courier New"/>
          <w:sz w:val="20"/>
          <w:szCs w:val="20"/>
          <w:lang w:val="en-IN" w:eastAsia="en-IN"/>
        </w:rPr>
        <w:t>px;font</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weight:bold</w:t>
      </w:r>
      <w:proofErr w:type="gramEnd"/>
      <w:r w:rsidRPr="00A0530E">
        <w:rPr>
          <w:rFonts w:ascii="Courier New" w:hAnsi="Courier New" w:cs="Courier New"/>
          <w:sz w:val="20"/>
          <w:szCs w:val="20"/>
          <w:lang w:val="en-IN" w:eastAsia="en-IN"/>
        </w:rPr>
        <w:t>}</w:t>
      </w:r>
    </w:p>
    <w:p w14:paraId="205AA6C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input,select</w:t>
      </w:r>
      <w:proofErr w:type="gramEnd"/>
      <w:r w:rsidRPr="00A0530E">
        <w:rPr>
          <w:rFonts w:ascii="Courier New" w:hAnsi="Courier New" w:cs="Courier New"/>
          <w:sz w:val="20"/>
          <w:szCs w:val="20"/>
          <w:lang w:val="en-IN" w:eastAsia="en-IN"/>
        </w:rPr>
        <w:t>,textarea{width:100</w:t>
      </w:r>
      <w:proofErr w:type="gramStart"/>
      <w:r w:rsidRPr="00A0530E">
        <w:rPr>
          <w:rFonts w:ascii="Courier New" w:hAnsi="Courier New" w:cs="Courier New"/>
          <w:sz w:val="20"/>
          <w:szCs w:val="20"/>
          <w:lang w:val="en-IN" w:eastAsia="en-IN"/>
        </w:rPr>
        <w:t>%;box</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sizing:border</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box;padding</w:t>
      </w:r>
      <w:proofErr w:type="gramEnd"/>
      <w:r w:rsidRPr="00A0530E">
        <w:rPr>
          <w:rFonts w:ascii="Courier New" w:hAnsi="Courier New" w:cs="Courier New"/>
          <w:sz w:val="20"/>
          <w:szCs w:val="20"/>
          <w:lang w:val="en-IN" w:eastAsia="en-IN"/>
        </w:rPr>
        <w:t>:10</w:t>
      </w:r>
      <w:proofErr w:type="gramStart"/>
      <w:r w:rsidRPr="00A0530E">
        <w:rPr>
          <w:rFonts w:ascii="Courier New" w:hAnsi="Courier New" w:cs="Courier New"/>
          <w:sz w:val="20"/>
          <w:szCs w:val="20"/>
          <w:lang w:val="en-IN" w:eastAsia="en-IN"/>
        </w:rPr>
        <w:t>px;margin</w:t>
      </w:r>
      <w:proofErr w:type="gramEnd"/>
      <w:r w:rsidRPr="00A0530E">
        <w:rPr>
          <w:rFonts w:ascii="Courier New" w:hAnsi="Courier New" w:cs="Courier New"/>
          <w:sz w:val="20"/>
          <w:szCs w:val="20"/>
          <w:lang w:val="en-IN" w:eastAsia="en-IN"/>
        </w:rPr>
        <w:t>-top:5px}</w:t>
      </w:r>
    </w:p>
    <w:p w14:paraId="50BC042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button{</w:t>
      </w:r>
      <w:proofErr w:type="gramEnd"/>
      <w:r w:rsidRPr="00A0530E">
        <w:rPr>
          <w:rFonts w:ascii="Courier New" w:hAnsi="Courier New" w:cs="Courier New"/>
          <w:sz w:val="20"/>
          <w:szCs w:val="20"/>
          <w:lang w:val="en-IN" w:eastAsia="en-IN"/>
        </w:rPr>
        <w:t>padding:10px 14</w:t>
      </w:r>
      <w:proofErr w:type="gramStart"/>
      <w:r w:rsidRPr="00A0530E">
        <w:rPr>
          <w:rFonts w:ascii="Courier New" w:hAnsi="Courier New" w:cs="Courier New"/>
          <w:sz w:val="20"/>
          <w:szCs w:val="20"/>
          <w:lang w:val="en-IN" w:eastAsia="en-IN"/>
        </w:rPr>
        <w:t>px;margin</w:t>
      </w:r>
      <w:proofErr w:type="gramEnd"/>
      <w:r w:rsidRPr="00A0530E">
        <w:rPr>
          <w:rFonts w:ascii="Courier New" w:hAnsi="Courier New" w:cs="Courier New"/>
          <w:sz w:val="20"/>
          <w:szCs w:val="20"/>
          <w:lang w:val="en-IN" w:eastAsia="en-IN"/>
        </w:rPr>
        <w:t>-top:12</w:t>
      </w:r>
      <w:proofErr w:type="gramStart"/>
      <w:r w:rsidRPr="00A0530E">
        <w:rPr>
          <w:rFonts w:ascii="Courier New" w:hAnsi="Courier New" w:cs="Courier New"/>
          <w:sz w:val="20"/>
          <w:szCs w:val="20"/>
          <w:lang w:val="en-IN" w:eastAsia="en-IN"/>
        </w:rPr>
        <w:t>px;background</w:t>
      </w:r>
      <w:proofErr w:type="gramEnd"/>
      <w:r w:rsidRPr="00A0530E">
        <w:rPr>
          <w:rFonts w:ascii="Courier New" w:hAnsi="Courier New" w:cs="Courier New"/>
          <w:sz w:val="20"/>
          <w:szCs w:val="20"/>
          <w:lang w:val="en-IN" w:eastAsia="en-IN"/>
        </w:rPr>
        <w:t>:#087e8</w:t>
      </w:r>
      <w:proofErr w:type="gramStart"/>
      <w:r w:rsidRPr="00A0530E">
        <w:rPr>
          <w:rFonts w:ascii="Courier New" w:hAnsi="Courier New" w:cs="Courier New"/>
          <w:sz w:val="20"/>
          <w:szCs w:val="20"/>
          <w:lang w:val="en-IN" w:eastAsia="en-IN"/>
        </w:rPr>
        <w:t>b;color</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white;border</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0;border</w:t>
      </w:r>
      <w:proofErr w:type="gramEnd"/>
      <w:r w:rsidRPr="00A0530E">
        <w:rPr>
          <w:rFonts w:ascii="Courier New" w:hAnsi="Courier New" w:cs="Courier New"/>
          <w:sz w:val="20"/>
          <w:szCs w:val="20"/>
          <w:lang w:val="en-IN" w:eastAsia="en-IN"/>
        </w:rPr>
        <w:t>-radius:5</w:t>
      </w:r>
      <w:proofErr w:type="gramStart"/>
      <w:r w:rsidRPr="00A0530E">
        <w:rPr>
          <w:rFonts w:ascii="Courier New" w:hAnsi="Courier New" w:cs="Courier New"/>
          <w:sz w:val="20"/>
          <w:szCs w:val="20"/>
          <w:lang w:val="en-IN" w:eastAsia="en-IN"/>
        </w:rPr>
        <w:t>px;cursor</w:t>
      </w:r>
      <w:proofErr w:type="gramEnd"/>
      <w:r w:rsidRPr="00A0530E">
        <w:rPr>
          <w:rFonts w:ascii="Courier New" w:hAnsi="Courier New" w:cs="Courier New"/>
          <w:sz w:val="20"/>
          <w:szCs w:val="20"/>
          <w:lang w:val="en-IN" w:eastAsia="en-IN"/>
        </w:rPr>
        <w:t>:pointer}</w:t>
      </w:r>
    </w:p>
    <w:p w14:paraId="57F7C49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.cancel</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background:#</w:t>
      </w:r>
      <w:proofErr w:type="gramEnd"/>
      <w:r w:rsidRPr="00A0530E">
        <w:rPr>
          <w:rFonts w:ascii="Courier New" w:hAnsi="Courier New" w:cs="Courier New"/>
          <w:sz w:val="20"/>
          <w:szCs w:val="20"/>
          <w:lang w:val="en-IN" w:eastAsia="en-IN"/>
        </w:rPr>
        <w:t>c62828}</w:t>
      </w:r>
    </w:p>
    <w:p w14:paraId="573E1485"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.card</w:t>
      </w:r>
      <w:proofErr w:type="gramEnd"/>
      <w:r w:rsidRPr="00A0530E">
        <w:rPr>
          <w:rFonts w:ascii="Courier New" w:hAnsi="Courier New" w:cs="Courier New"/>
          <w:sz w:val="20"/>
          <w:szCs w:val="20"/>
          <w:lang w:val="en-IN" w:eastAsia="en-IN"/>
        </w:rPr>
        <w:t>{margin-top:12</w:t>
      </w:r>
      <w:proofErr w:type="gramStart"/>
      <w:r w:rsidRPr="00A0530E">
        <w:rPr>
          <w:rFonts w:ascii="Courier New" w:hAnsi="Courier New" w:cs="Courier New"/>
          <w:sz w:val="20"/>
          <w:szCs w:val="20"/>
          <w:lang w:val="en-IN" w:eastAsia="en-IN"/>
        </w:rPr>
        <w:t>px;padding</w:t>
      </w:r>
      <w:proofErr w:type="gramEnd"/>
      <w:r w:rsidRPr="00A0530E">
        <w:rPr>
          <w:rFonts w:ascii="Courier New" w:hAnsi="Courier New" w:cs="Courier New"/>
          <w:sz w:val="20"/>
          <w:szCs w:val="20"/>
          <w:lang w:val="en-IN" w:eastAsia="en-IN"/>
        </w:rPr>
        <w:t>:12</w:t>
      </w:r>
      <w:proofErr w:type="gramStart"/>
      <w:r w:rsidRPr="00A0530E">
        <w:rPr>
          <w:rFonts w:ascii="Courier New" w:hAnsi="Courier New" w:cs="Courier New"/>
          <w:sz w:val="20"/>
          <w:szCs w:val="20"/>
          <w:lang w:val="en-IN" w:eastAsia="en-IN"/>
        </w:rPr>
        <w:t>px;background</w:t>
      </w:r>
      <w:proofErr w:type="gramEnd"/>
      <w:r w:rsidRPr="00A0530E">
        <w:rPr>
          <w:rFonts w:ascii="Courier New" w:hAnsi="Courier New" w:cs="Courier New"/>
          <w:sz w:val="20"/>
          <w:szCs w:val="20"/>
          <w:lang w:val="en-IN" w:eastAsia="en-IN"/>
        </w:rPr>
        <w:t>:#e5f5f</w:t>
      </w:r>
      <w:proofErr w:type="gramStart"/>
      <w:r w:rsidRPr="00A0530E">
        <w:rPr>
          <w:rFonts w:ascii="Courier New" w:hAnsi="Courier New" w:cs="Courier New"/>
          <w:sz w:val="20"/>
          <w:szCs w:val="20"/>
          <w:lang w:val="en-IN" w:eastAsia="en-IN"/>
        </w:rPr>
        <w:t>7;border</w:t>
      </w:r>
      <w:proofErr w:type="gramEnd"/>
      <w:r w:rsidRPr="00A0530E">
        <w:rPr>
          <w:rFonts w:ascii="Courier New" w:hAnsi="Courier New" w:cs="Courier New"/>
          <w:sz w:val="20"/>
          <w:szCs w:val="20"/>
          <w:lang w:val="en-IN" w:eastAsia="en-IN"/>
        </w:rPr>
        <w:t>-radius:7px}</w:t>
      </w:r>
    </w:p>
    <w:p w14:paraId="03A6249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footer{text-</w:t>
      </w:r>
      <w:proofErr w:type="gramStart"/>
      <w:r w:rsidRPr="00A0530E">
        <w:rPr>
          <w:rFonts w:ascii="Courier New" w:hAnsi="Courier New" w:cs="Courier New"/>
          <w:sz w:val="20"/>
          <w:szCs w:val="20"/>
          <w:lang w:val="en-IN" w:eastAsia="en-IN"/>
        </w:rPr>
        <w:t>align:center</w:t>
      </w:r>
      <w:proofErr w:type="gramEnd"/>
      <w:r w:rsidRPr="00A0530E">
        <w:rPr>
          <w:rFonts w:ascii="Courier New" w:hAnsi="Courier New" w:cs="Courier New"/>
          <w:sz w:val="20"/>
          <w:szCs w:val="20"/>
          <w:lang w:val="en-IN" w:eastAsia="en-IN"/>
        </w:rPr>
        <w:t>;padding:15px}</w:t>
      </w:r>
    </w:p>
    <w:p w14:paraId="17D6420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.note</w:t>
      </w:r>
      <w:proofErr w:type="gramEnd"/>
      <w:r w:rsidRPr="00A0530E">
        <w:rPr>
          <w:rFonts w:ascii="Courier New" w:hAnsi="Courier New" w:cs="Courier New"/>
          <w:sz w:val="20"/>
          <w:szCs w:val="20"/>
          <w:lang w:val="en-IN" w:eastAsia="en-IN"/>
        </w:rPr>
        <w:t>{font-size:13</w:t>
      </w:r>
      <w:proofErr w:type="gramStart"/>
      <w:r w:rsidRPr="00A0530E">
        <w:rPr>
          <w:rFonts w:ascii="Courier New" w:hAnsi="Courier New" w:cs="Courier New"/>
          <w:sz w:val="20"/>
          <w:szCs w:val="20"/>
          <w:lang w:val="en-IN" w:eastAsia="en-IN"/>
        </w:rPr>
        <w:t>px;color</w:t>
      </w:r>
      <w:proofErr w:type="gramEnd"/>
      <w:r w:rsidRPr="00A0530E">
        <w:rPr>
          <w:rFonts w:ascii="Courier New" w:hAnsi="Courier New" w:cs="Courier New"/>
          <w:sz w:val="20"/>
          <w:szCs w:val="20"/>
          <w:lang w:val="en-IN" w:eastAsia="en-IN"/>
        </w:rPr>
        <w:t>:#666}</w:t>
      </w:r>
    </w:p>
    <w:p w14:paraId="11B078A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&lt;/style&gt;</w:t>
      </w:r>
    </w:p>
    <w:p w14:paraId="3A10DA7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&lt;/head&gt;</w:t>
      </w:r>
    </w:p>
    <w:p w14:paraId="339A95A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&lt;body&gt;</w:t>
      </w:r>
    </w:p>
    <w:p w14:paraId="4C6BC98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&lt;header&gt;&lt;h1&gt;Online Hospital Appointment System&lt;/h1&gt;&lt;p&gt;Search Hospitals | Find Doctors | Book Appointments&lt;/p&gt;&lt;/header&gt;</w:t>
      </w:r>
    </w:p>
    <w:p w14:paraId="5E1F6A8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class="container"&gt;</w:t>
      </w:r>
    </w:p>
    <w:p w14:paraId="7645B99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lastRenderedPageBreak/>
        <w:t>&lt;h2&gt;1. Patient Registration / Login&lt;/h2&gt;</w:t>
      </w:r>
    </w:p>
    <w:p w14:paraId="6BEECBA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&lt;label&gt;Patient Name&lt;/label&gt;&lt;input id="patient" placeholder="Enter your name"&gt;</w:t>
      </w:r>
    </w:p>
    <w:p w14:paraId="4308674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&lt;label&gt;Email&lt;/label&gt;&lt;input id="email" type="email" placeholder="Enter email"&gt;</w:t>
      </w:r>
    </w:p>
    <w:p w14:paraId="346E773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&lt;label&gt;Phone Number&lt;/label&gt;&lt;input id="phone" type="</w:t>
      </w:r>
      <w:proofErr w:type="spellStart"/>
      <w:r w:rsidRPr="00A0530E">
        <w:rPr>
          <w:rFonts w:ascii="Courier New" w:hAnsi="Courier New" w:cs="Courier New"/>
          <w:sz w:val="20"/>
          <w:szCs w:val="20"/>
          <w:lang w:val="en-IN" w:eastAsia="en-IN"/>
        </w:rPr>
        <w:t>tel</w:t>
      </w:r>
      <w:proofErr w:type="spellEnd"/>
      <w:r w:rsidRPr="00A0530E">
        <w:rPr>
          <w:rFonts w:ascii="Courier New" w:hAnsi="Courier New" w:cs="Courier New"/>
          <w:sz w:val="20"/>
          <w:szCs w:val="20"/>
          <w:lang w:val="en-IN" w:eastAsia="en-IN"/>
        </w:rPr>
        <w:t>" placeholder="Enter 10-digit phone number"&gt;</w:t>
      </w:r>
    </w:p>
    <w:p w14:paraId="0CDF645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onclick="</w:t>
      </w:r>
      <w:proofErr w:type="spellStart"/>
      <w:proofErr w:type="gramStart"/>
      <w:r w:rsidRPr="00A0530E">
        <w:rPr>
          <w:rFonts w:ascii="Courier New" w:hAnsi="Courier New" w:cs="Courier New"/>
          <w:sz w:val="20"/>
          <w:szCs w:val="20"/>
          <w:lang w:val="en-IN" w:eastAsia="en-IN"/>
        </w:rPr>
        <w:t>registerPatient</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)"&gt;Register / Login&lt;/button&gt;</w:t>
      </w:r>
    </w:p>
    <w:p w14:paraId="71188F9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loginMessage</w:t>
      </w:r>
      <w:proofErr w:type="spellEnd"/>
      <w:r w:rsidRPr="00A0530E">
        <w:rPr>
          <w:rFonts w:ascii="Courier New" w:hAnsi="Courier New" w:cs="Courier New"/>
          <w:sz w:val="20"/>
          <w:szCs w:val="20"/>
          <w:lang w:val="en-IN" w:eastAsia="en-IN"/>
        </w:rPr>
        <w:t>"&gt;&lt;/div&gt;</w:t>
      </w:r>
    </w:p>
    <w:p w14:paraId="564A03C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707FB47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&lt;h2&gt;2. Search Hospitals and Doctors&lt;/h2&gt;</w:t>
      </w:r>
    </w:p>
    <w:p w14:paraId="6E3A5A5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&lt;label&gt;Search Location&lt;/label&gt;&lt;input id="location" placeholder="e.g. Chennai"&gt;</w:t>
      </w:r>
    </w:p>
    <w:p w14:paraId="4FA9CA2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&lt;label&gt;Select Specialty&lt;/label&gt;</w:t>
      </w:r>
    </w:p>
    <w:p w14:paraId="3FBCF35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&lt;select id="specialty" </w:t>
      </w:r>
      <w:proofErr w:type="spellStart"/>
      <w:r w:rsidRPr="00A0530E">
        <w:rPr>
          <w:rFonts w:ascii="Courier New" w:hAnsi="Courier New" w:cs="Courier New"/>
          <w:sz w:val="20"/>
          <w:szCs w:val="20"/>
          <w:lang w:val="en-IN" w:eastAsia="en-IN"/>
        </w:rPr>
        <w:t>onchange</w:t>
      </w:r>
      <w:proofErr w:type="spell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searchDoctors</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w:t>
      </w:r>
    </w:p>
    <w:p w14:paraId="4ED01AC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 value="All"&gt;All Specialties&lt;/option&gt;</w:t>
      </w:r>
    </w:p>
    <w:p w14:paraId="20A0641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&lt;option&gt;Cardiology&lt;/option&gt;&lt;option&gt;Dermatology&lt;/option&gt;&lt;option&gt;Neurology&lt;/option&gt;&lt;option&gt;Orthopedics&lt;/option&gt;&lt;option&gt;Pediatrics&lt;/option&gt;</w:t>
      </w:r>
    </w:p>
    <w:p w14:paraId="442D973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&lt;/select&gt;</w:t>
      </w:r>
    </w:p>
    <w:p w14:paraId="240FA57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onclick="</w:t>
      </w:r>
      <w:proofErr w:type="spellStart"/>
      <w:r w:rsidRPr="00A0530E">
        <w:rPr>
          <w:rFonts w:ascii="Courier New" w:hAnsi="Courier New" w:cs="Courier New"/>
          <w:sz w:val="20"/>
          <w:szCs w:val="20"/>
          <w:lang w:val="en-IN" w:eastAsia="en-IN"/>
        </w:rPr>
        <w:t>searchDoctors</w:t>
      </w:r>
      <w:proofErr w:type="spellEnd"/>
      <w:r w:rsidRPr="00A0530E">
        <w:rPr>
          <w:rFonts w:ascii="Courier New" w:hAnsi="Courier New" w:cs="Courier New"/>
          <w:sz w:val="20"/>
          <w:szCs w:val="20"/>
          <w:lang w:val="en-IN" w:eastAsia="en-IN"/>
        </w:rPr>
        <w:t>()"&gt;Search&lt;/button&gt;</w:t>
      </w:r>
    </w:p>
    <w:p w14:paraId="074AFFA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doctorList</w:t>
      </w:r>
      <w:proofErr w:type="spellEnd"/>
      <w:r w:rsidRPr="00A0530E">
        <w:rPr>
          <w:rFonts w:ascii="Courier New" w:hAnsi="Courier New" w:cs="Courier New"/>
          <w:sz w:val="20"/>
          <w:szCs w:val="20"/>
          <w:lang w:val="en-IN" w:eastAsia="en-IN"/>
        </w:rPr>
        <w:t>"&gt;&lt;/div&gt;</w:t>
      </w:r>
    </w:p>
    <w:p w14:paraId="633E591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69ECED1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&lt;h2&gt;3. Book Appointment&lt;/h2&gt;</w:t>
      </w:r>
    </w:p>
    <w:p w14:paraId="4150A9D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&lt;label&gt;Select Doctor&lt;/label&gt;</w:t>
      </w:r>
    </w:p>
    <w:p w14:paraId="4E900A5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 id="doctor"&gt;</w:t>
      </w:r>
    </w:p>
    <w:p w14:paraId="06EACEF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 value="Dr. Arun"&gt;Dr. Arun - Cardiology&lt;/option&gt;</w:t>
      </w:r>
    </w:p>
    <w:p w14:paraId="79133F4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 value="Dr. Priya"&gt;Dr. Priya - Dermatology&lt;/option&gt;</w:t>
      </w:r>
    </w:p>
    <w:p w14:paraId="7270A88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 value="Dr. Kumar"&gt;Dr. Kumar - Neurology&lt;/option&gt;</w:t>
      </w:r>
    </w:p>
    <w:p w14:paraId="66FDC2A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&lt;option value="Dr. Meena"&gt;Dr. Meena - </w:t>
      </w:r>
      <w:proofErr w:type="spellStart"/>
      <w:r w:rsidRPr="00A0530E">
        <w:rPr>
          <w:rFonts w:ascii="Courier New" w:hAnsi="Courier New" w:cs="Courier New"/>
          <w:sz w:val="20"/>
          <w:szCs w:val="20"/>
          <w:lang w:val="en-IN" w:eastAsia="en-IN"/>
        </w:rPr>
        <w:t>Orthopedics</w:t>
      </w:r>
      <w:proofErr w:type="spellEnd"/>
      <w:r w:rsidRPr="00A0530E">
        <w:rPr>
          <w:rFonts w:ascii="Courier New" w:hAnsi="Courier New" w:cs="Courier New"/>
          <w:sz w:val="20"/>
          <w:szCs w:val="20"/>
          <w:lang w:val="en-IN" w:eastAsia="en-IN"/>
        </w:rPr>
        <w:t>&lt;/option&gt;</w:t>
      </w:r>
    </w:p>
    <w:p w14:paraId="3021F78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&lt;option value="Dr. Ravi"&gt;Dr. Ravi - </w:t>
      </w:r>
      <w:proofErr w:type="spellStart"/>
      <w:r w:rsidRPr="00A0530E">
        <w:rPr>
          <w:rFonts w:ascii="Courier New" w:hAnsi="Courier New" w:cs="Courier New"/>
          <w:sz w:val="20"/>
          <w:szCs w:val="20"/>
          <w:lang w:val="en-IN" w:eastAsia="en-IN"/>
        </w:rPr>
        <w:t>Pediatrics</w:t>
      </w:r>
      <w:proofErr w:type="spellEnd"/>
      <w:r w:rsidRPr="00A0530E">
        <w:rPr>
          <w:rFonts w:ascii="Courier New" w:hAnsi="Courier New" w:cs="Courier New"/>
          <w:sz w:val="20"/>
          <w:szCs w:val="20"/>
          <w:lang w:val="en-IN" w:eastAsia="en-IN"/>
        </w:rPr>
        <w:t>&lt;/option&gt;</w:t>
      </w:r>
    </w:p>
    <w:p w14:paraId="2222EFD5"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&lt;/select&gt;</w:t>
      </w:r>
    </w:p>
    <w:p w14:paraId="315791C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&lt;label&gt;Appointment Date&lt;/label&gt;&lt;input id="date" type="date"&gt;</w:t>
      </w:r>
    </w:p>
    <w:p w14:paraId="0780392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&lt;label&gt;Appointment Time&lt;/label&gt;</w:t>
      </w:r>
    </w:p>
    <w:p w14:paraId="5D1CD63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 id="time"&gt;</w:t>
      </w:r>
    </w:p>
    <w:p w14:paraId="3654034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&lt;option&gt;09:00 AM&lt;/option&gt;&lt;option&gt;10:00 AM&lt;/option&gt;&lt;option&gt;11:00 AM&lt;/option&gt;&lt;option&gt;02:00 PM&lt;/option&gt;&lt;option&gt;03:00 PM&lt;/option&gt;&lt;option&gt;04:00 PM&lt;/option&gt;</w:t>
      </w:r>
    </w:p>
    <w:p w14:paraId="500DC2A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&lt;/select&gt;</w:t>
      </w:r>
    </w:p>
    <w:p w14:paraId="3AF286E5"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onclick="</w:t>
      </w:r>
      <w:proofErr w:type="spellStart"/>
      <w:proofErr w:type="gramStart"/>
      <w:r w:rsidRPr="00A0530E">
        <w:rPr>
          <w:rFonts w:ascii="Courier New" w:hAnsi="Courier New" w:cs="Courier New"/>
          <w:sz w:val="20"/>
          <w:szCs w:val="20"/>
          <w:lang w:val="en-IN" w:eastAsia="en-IN"/>
        </w:rPr>
        <w:t>bookAppointment</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)"&gt;Book Appointment&lt;/button&gt;</w:t>
      </w:r>
    </w:p>
    <w:p w14:paraId="052DD86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bookingMessage</w:t>
      </w:r>
      <w:proofErr w:type="spellEnd"/>
      <w:r w:rsidRPr="00A0530E">
        <w:rPr>
          <w:rFonts w:ascii="Courier New" w:hAnsi="Courier New" w:cs="Courier New"/>
          <w:sz w:val="20"/>
          <w:szCs w:val="20"/>
          <w:lang w:val="en-IN" w:eastAsia="en-IN"/>
        </w:rPr>
        <w:t>"&gt;&lt;/div&gt;</w:t>
      </w:r>
    </w:p>
    <w:p w14:paraId="4AD4DA9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62D38D0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&lt;h2&gt;4. View / Cancel Appointments&lt;/h2&gt;</w:t>
      </w:r>
    </w:p>
    <w:p w14:paraId="68D6372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&lt;div id="appointments"&gt;No appointments </w:t>
      </w:r>
      <w:proofErr w:type="gramStart"/>
      <w:r w:rsidRPr="00A0530E">
        <w:rPr>
          <w:rFonts w:ascii="Courier New" w:hAnsi="Courier New" w:cs="Courier New"/>
          <w:sz w:val="20"/>
          <w:szCs w:val="20"/>
          <w:lang w:val="en-IN" w:eastAsia="en-IN"/>
        </w:rPr>
        <w:t>yet.&lt;</w:t>
      </w:r>
      <w:proofErr w:type="gramEnd"/>
      <w:r w:rsidRPr="00A0530E">
        <w:rPr>
          <w:rFonts w:ascii="Courier New" w:hAnsi="Courier New" w:cs="Courier New"/>
          <w:sz w:val="20"/>
          <w:szCs w:val="20"/>
          <w:lang w:val="en-IN" w:eastAsia="en-IN"/>
        </w:rPr>
        <w:t>/div&gt;</w:t>
      </w:r>
    </w:p>
    <w:p w14:paraId="7D0DFB4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&lt;label&gt;Appointment ID to Cancel&lt;/label&gt;&lt;input id="</w:t>
      </w:r>
      <w:proofErr w:type="spellStart"/>
      <w:r w:rsidRPr="00A0530E">
        <w:rPr>
          <w:rFonts w:ascii="Courier New" w:hAnsi="Courier New" w:cs="Courier New"/>
          <w:sz w:val="20"/>
          <w:szCs w:val="20"/>
          <w:lang w:val="en-IN" w:eastAsia="en-IN"/>
        </w:rPr>
        <w:t>cancelId</w:t>
      </w:r>
      <w:proofErr w:type="spellEnd"/>
      <w:r w:rsidRPr="00A0530E">
        <w:rPr>
          <w:rFonts w:ascii="Courier New" w:hAnsi="Courier New" w:cs="Courier New"/>
          <w:sz w:val="20"/>
          <w:szCs w:val="20"/>
          <w:lang w:val="en-IN" w:eastAsia="en-IN"/>
        </w:rPr>
        <w:t>" placeholder="Enter appointment ID"&gt;</w:t>
      </w:r>
    </w:p>
    <w:p w14:paraId="1C6DAA2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class="cancel" onclick="</w:t>
      </w:r>
      <w:proofErr w:type="spellStart"/>
      <w:proofErr w:type="gramStart"/>
      <w:r w:rsidRPr="00A0530E">
        <w:rPr>
          <w:rFonts w:ascii="Courier New" w:hAnsi="Courier New" w:cs="Courier New"/>
          <w:sz w:val="20"/>
          <w:szCs w:val="20"/>
          <w:lang w:val="en-IN" w:eastAsia="en-IN"/>
        </w:rPr>
        <w:t>cancelAppointment</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)"&gt;Cancel Appointment&lt;/button&gt;</w:t>
      </w:r>
    </w:p>
    <w:p w14:paraId="3625B8F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cancelMessage</w:t>
      </w:r>
      <w:proofErr w:type="spellEnd"/>
      <w:r w:rsidRPr="00A0530E">
        <w:rPr>
          <w:rFonts w:ascii="Courier New" w:hAnsi="Courier New" w:cs="Courier New"/>
          <w:sz w:val="20"/>
          <w:szCs w:val="20"/>
          <w:lang w:val="en-IN" w:eastAsia="en-IN"/>
        </w:rPr>
        <w:t>"&gt;&lt;/div&gt;</w:t>
      </w:r>
    </w:p>
    <w:p w14:paraId="6034CB6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646CA7D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&lt;h2&gt;5. Check Appointment Status&lt;/h2&gt;</w:t>
      </w:r>
    </w:p>
    <w:p w14:paraId="37704A2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&lt;label&gt;Appointment ID&lt;/label&gt;&lt;input id="</w:t>
      </w:r>
      <w:proofErr w:type="spellStart"/>
      <w:r w:rsidRPr="00A0530E">
        <w:rPr>
          <w:rFonts w:ascii="Courier New" w:hAnsi="Courier New" w:cs="Courier New"/>
          <w:sz w:val="20"/>
          <w:szCs w:val="20"/>
          <w:lang w:val="en-IN" w:eastAsia="en-IN"/>
        </w:rPr>
        <w:t>statusId</w:t>
      </w:r>
      <w:proofErr w:type="spellEnd"/>
      <w:r w:rsidRPr="00A0530E">
        <w:rPr>
          <w:rFonts w:ascii="Courier New" w:hAnsi="Courier New" w:cs="Courier New"/>
          <w:sz w:val="20"/>
          <w:szCs w:val="20"/>
          <w:lang w:val="en-IN" w:eastAsia="en-IN"/>
        </w:rPr>
        <w:t>" placeholder="Enter appointment ID"&gt;</w:t>
      </w:r>
    </w:p>
    <w:p w14:paraId="69DACDC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onclick="</w:t>
      </w:r>
      <w:proofErr w:type="spellStart"/>
      <w:proofErr w:type="gramStart"/>
      <w:r w:rsidRPr="00A0530E">
        <w:rPr>
          <w:rFonts w:ascii="Courier New" w:hAnsi="Courier New" w:cs="Courier New"/>
          <w:sz w:val="20"/>
          <w:szCs w:val="20"/>
          <w:lang w:val="en-IN" w:eastAsia="en-IN"/>
        </w:rPr>
        <w:t>checkStatus</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)"&gt;Check Status&lt;/button&gt;</w:t>
      </w:r>
    </w:p>
    <w:p w14:paraId="0A1644C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statusResult</w:t>
      </w:r>
      <w:proofErr w:type="spellEnd"/>
      <w:r w:rsidRPr="00A0530E">
        <w:rPr>
          <w:rFonts w:ascii="Courier New" w:hAnsi="Courier New" w:cs="Courier New"/>
          <w:sz w:val="20"/>
          <w:szCs w:val="20"/>
          <w:lang w:val="en-IN" w:eastAsia="en-IN"/>
        </w:rPr>
        <w:t>"&gt;&lt;/div&gt;</w:t>
      </w:r>
    </w:p>
    <w:p w14:paraId="13598A8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6D24C0D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&lt;h2&gt;6. Doctor Feedback&lt;/h2&gt;</w:t>
      </w:r>
    </w:p>
    <w:p w14:paraId="36063FA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&lt;label&gt;Doctor Rating&lt;/label&gt;</w:t>
      </w:r>
    </w:p>
    <w:p w14:paraId="28C5FF1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&lt;select id="rating"&gt;&lt;option value="5"&gt;5 - Excellent&lt;/option&gt;&lt;option value="4"&gt;4 - Very Good&lt;/option&gt;&lt;option value="3"&gt;3 - Good&lt;/option&gt;&lt;option value="2"&gt;2 - Average&lt;/option&gt;&lt;option value="1"&gt;1 - Poor&lt;/option&gt;&lt;/select&gt;</w:t>
      </w:r>
    </w:p>
    <w:p w14:paraId="4ED8832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textarea</w:t>
      </w:r>
      <w:proofErr w:type="spellEnd"/>
      <w:r w:rsidRPr="00A0530E">
        <w:rPr>
          <w:rFonts w:ascii="Courier New" w:hAnsi="Courier New" w:cs="Courier New"/>
          <w:sz w:val="20"/>
          <w:szCs w:val="20"/>
          <w:lang w:val="en-IN" w:eastAsia="en-IN"/>
        </w:rPr>
        <w:t xml:space="preserve"> id="feedback" placeholder="Write your feedback"&gt;&lt;/</w:t>
      </w:r>
      <w:proofErr w:type="spellStart"/>
      <w:r w:rsidRPr="00A0530E">
        <w:rPr>
          <w:rFonts w:ascii="Courier New" w:hAnsi="Courier New" w:cs="Courier New"/>
          <w:sz w:val="20"/>
          <w:szCs w:val="20"/>
          <w:lang w:val="en-IN" w:eastAsia="en-IN"/>
        </w:rPr>
        <w:t>textarea</w:t>
      </w:r>
      <w:proofErr w:type="spellEnd"/>
      <w:r w:rsidRPr="00A0530E">
        <w:rPr>
          <w:rFonts w:ascii="Courier New" w:hAnsi="Courier New" w:cs="Courier New"/>
          <w:sz w:val="20"/>
          <w:szCs w:val="20"/>
          <w:lang w:val="en-IN" w:eastAsia="en-IN"/>
        </w:rPr>
        <w:t>&gt;</w:t>
      </w:r>
    </w:p>
    <w:p w14:paraId="632D436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&lt;button onclick="</w:t>
      </w:r>
      <w:proofErr w:type="spellStart"/>
      <w:proofErr w:type="gramStart"/>
      <w:r w:rsidRPr="00A0530E">
        <w:rPr>
          <w:rFonts w:ascii="Courier New" w:hAnsi="Courier New" w:cs="Courier New"/>
          <w:sz w:val="20"/>
          <w:szCs w:val="20"/>
          <w:lang w:val="en-IN" w:eastAsia="en-IN"/>
        </w:rPr>
        <w:t>submitFeedback</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)"&gt;Submit Feedback&lt;/button&gt;</w:t>
      </w:r>
    </w:p>
    <w:p w14:paraId="5A80333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w:t>
      </w:r>
      <w:proofErr w:type="spellStart"/>
      <w:r w:rsidRPr="00A0530E">
        <w:rPr>
          <w:rFonts w:ascii="Courier New" w:hAnsi="Courier New" w:cs="Courier New"/>
          <w:sz w:val="20"/>
          <w:szCs w:val="20"/>
          <w:lang w:val="en-IN" w:eastAsia="en-IN"/>
        </w:rPr>
        <w:t>feedbackMessage</w:t>
      </w:r>
      <w:proofErr w:type="spellEnd"/>
      <w:r w:rsidRPr="00A0530E">
        <w:rPr>
          <w:rFonts w:ascii="Courier New" w:hAnsi="Courier New" w:cs="Courier New"/>
          <w:sz w:val="20"/>
          <w:szCs w:val="20"/>
          <w:lang w:val="en-IN" w:eastAsia="en-IN"/>
        </w:rPr>
        <w:t>"&gt;&lt;/div&gt;</w:t>
      </w:r>
    </w:p>
    <w:p w14:paraId="0338B80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&lt;hr&gt;</w:t>
      </w:r>
    </w:p>
    <w:p w14:paraId="31F93E4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&lt;h2&gt;7. Admin Panel&lt;/h2&gt;</w:t>
      </w:r>
    </w:p>
    <w:p w14:paraId="41D74A8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lastRenderedPageBreak/>
        <w:t>&lt;button onclick="</w:t>
      </w:r>
      <w:proofErr w:type="spellStart"/>
      <w:proofErr w:type="gramStart"/>
      <w:r w:rsidRPr="00A0530E">
        <w:rPr>
          <w:rFonts w:ascii="Courier New" w:hAnsi="Courier New" w:cs="Courier New"/>
          <w:sz w:val="20"/>
          <w:szCs w:val="20"/>
          <w:lang w:val="en-IN" w:eastAsia="en-IN"/>
        </w:rPr>
        <w:t>showAdmin</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)"&gt;View Appointment Report&lt;/button&gt;</w:t>
      </w:r>
    </w:p>
    <w:p w14:paraId="7B528C2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 id="admin"&gt;&lt;/div&gt;</w:t>
      </w:r>
    </w:p>
    <w:p w14:paraId="28D8C5E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&lt;p class="note"&gt;Lab demo only. Patient details and appointments are stored temporarily in browser memory. This is not a real medical service and does not send actual emails or SMS </w:t>
      </w:r>
      <w:proofErr w:type="gramStart"/>
      <w:r w:rsidRPr="00A0530E">
        <w:rPr>
          <w:rFonts w:ascii="Courier New" w:hAnsi="Courier New" w:cs="Courier New"/>
          <w:sz w:val="20"/>
          <w:szCs w:val="20"/>
          <w:lang w:val="en-IN" w:eastAsia="en-IN"/>
        </w:rPr>
        <w:t>messages.&lt;</w:t>
      </w:r>
      <w:proofErr w:type="gramEnd"/>
      <w:r w:rsidRPr="00A0530E">
        <w:rPr>
          <w:rFonts w:ascii="Courier New" w:hAnsi="Courier New" w:cs="Courier New"/>
          <w:sz w:val="20"/>
          <w:szCs w:val="20"/>
          <w:lang w:val="en-IN" w:eastAsia="en-IN"/>
        </w:rPr>
        <w:t>/p&gt;</w:t>
      </w:r>
    </w:p>
    <w:p w14:paraId="1F2E3A2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&lt;/div&gt;</w:t>
      </w:r>
    </w:p>
    <w:p w14:paraId="4B7A3D0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&lt;footer&gt;Online Hospital Appointment Booking System | Lab Experiment&lt;/footer&gt;</w:t>
      </w:r>
    </w:p>
    <w:p w14:paraId="2B83A18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&lt;script&gt;</w:t>
      </w:r>
    </w:p>
    <w:p w14:paraId="73D8F1D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doctors</w:t>
      </w:r>
      <w:proofErr w:type="gramStart"/>
      <w:r w:rsidRPr="00A0530E">
        <w:rPr>
          <w:rFonts w:ascii="Courier New" w:hAnsi="Courier New" w:cs="Courier New"/>
          <w:sz w:val="20"/>
          <w:szCs w:val="20"/>
          <w:lang w:val="en-IN" w:eastAsia="en-IN"/>
        </w:rPr>
        <w:t>=[</w:t>
      </w:r>
      <w:proofErr w:type="gramEnd"/>
    </w:p>
    <w:p w14:paraId="64C3971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name:"Dr</w:t>
      </w:r>
      <w:proofErr w:type="spellEnd"/>
      <w:r w:rsidRPr="00A0530E">
        <w:rPr>
          <w:rFonts w:ascii="Courier New" w:hAnsi="Courier New" w:cs="Courier New"/>
          <w:sz w:val="20"/>
          <w:szCs w:val="20"/>
          <w:lang w:val="en-IN" w:eastAsia="en-IN"/>
        </w:rPr>
        <w:t xml:space="preserve">. </w:t>
      </w:r>
      <w:proofErr w:type="spellStart"/>
      <w:r w:rsidRPr="00A0530E">
        <w:rPr>
          <w:rFonts w:ascii="Courier New" w:hAnsi="Courier New" w:cs="Courier New"/>
          <w:sz w:val="20"/>
          <w:szCs w:val="20"/>
          <w:lang w:val="en-IN" w:eastAsia="en-IN"/>
        </w:rPr>
        <w:t>Arun</w:t>
      </w:r>
      <w:proofErr w:type="gramStart"/>
      <w:r w:rsidRPr="00A0530E">
        <w:rPr>
          <w:rFonts w:ascii="Courier New" w:hAnsi="Courier New" w:cs="Courier New"/>
          <w:sz w:val="20"/>
          <w:szCs w:val="20"/>
          <w:lang w:val="en-IN" w:eastAsia="en-IN"/>
        </w:rPr>
        <w:t>",specialty</w:t>
      </w:r>
      <w:proofErr w:type="gramEnd"/>
      <w:r w:rsidRPr="00A0530E">
        <w:rPr>
          <w:rFonts w:ascii="Courier New" w:hAnsi="Courier New" w:cs="Courier New"/>
          <w:sz w:val="20"/>
          <w:szCs w:val="20"/>
          <w:lang w:val="en-IN" w:eastAsia="en-IN"/>
        </w:rPr>
        <w:t>:"Cardiology</w:t>
      </w:r>
      <w:proofErr w:type="gramStart"/>
      <w:r w:rsidRPr="00A0530E">
        <w:rPr>
          <w:rFonts w:ascii="Courier New" w:hAnsi="Courier New" w:cs="Courier New"/>
          <w:sz w:val="20"/>
          <w:szCs w:val="20"/>
          <w:lang w:val="en-IN" w:eastAsia="en-IN"/>
        </w:rPr>
        <w:t>",hospital</w:t>
      </w:r>
      <w:proofErr w:type="gramEnd"/>
      <w:r w:rsidRPr="00A0530E">
        <w:rPr>
          <w:rFonts w:ascii="Courier New" w:hAnsi="Courier New" w:cs="Courier New"/>
          <w:sz w:val="20"/>
          <w:szCs w:val="20"/>
          <w:lang w:val="en-IN" w:eastAsia="en-IN"/>
        </w:rPr>
        <w:t>:"City</w:t>
      </w:r>
      <w:proofErr w:type="spellEnd"/>
      <w:r w:rsidRPr="00A0530E">
        <w:rPr>
          <w:rFonts w:ascii="Courier New" w:hAnsi="Courier New" w:cs="Courier New"/>
          <w:sz w:val="20"/>
          <w:szCs w:val="20"/>
          <w:lang w:val="en-IN" w:eastAsia="en-IN"/>
        </w:rPr>
        <w:t xml:space="preserve"> Care Hospital</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:"Chennai</w:t>
      </w:r>
      <w:proofErr w:type="gramStart"/>
      <w:r w:rsidRPr="00A0530E">
        <w:rPr>
          <w:rFonts w:ascii="Courier New" w:hAnsi="Courier New" w:cs="Courier New"/>
          <w:sz w:val="20"/>
          <w:szCs w:val="20"/>
          <w:lang w:val="en-IN" w:eastAsia="en-IN"/>
        </w:rPr>
        <w:t>",rating</w:t>
      </w:r>
      <w:proofErr w:type="gramEnd"/>
      <w:r w:rsidRPr="00A0530E">
        <w:rPr>
          <w:rFonts w:ascii="Courier New" w:hAnsi="Courier New" w:cs="Courier New"/>
          <w:sz w:val="20"/>
          <w:szCs w:val="20"/>
          <w:lang w:val="en-IN" w:eastAsia="en-IN"/>
        </w:rPr>
        <w:t>:4.8},</w:t>
      </w:r>
    </w:p>
    <w:p w14:paraId="3E88CF55"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name:"Dr</w:t>
      </w:r>
      <w:proofErr w:type="spellEnd"/>
      <w:r w:rsidRPr="00A0530E">
        <w:rPr>
          <w:rFonts w:ascii="Courier New" w:hAnsi="Courier New" w:cs="Courier New"/>
          <w:sz w:val="20"/>
          <w:szCs w:val="20"/>
          <w:lang w:val="en-IN" w:eastAsia="en-IN"/>
        </w:rPr>
        <w:t xml:space="preserve">. </w:t>
      </w:r>
      <w:proofErr w:type="spellStart"/>
      <w:r w:rsidRPr="00A0530E">
        <w:rPr>
          <w:rFonts w:ascii="Courier New" w:hAnsi="Courier New" w:cs="Courier New"/>
          <w:sz w:val="20"/>
          <w:szCs w:val="20"/>
          <w:lang w:val="en-IN" w:eastAsia="en-IN"/>
        </w:rPr>
        <w:t>Priya</w:t>
      </w:r>
      <w:proofErr w:type="gramStart"/>
      <w:r w:rsidRPr="00A0530E">
        <w:rPr>
          <w:rFonts w:ascii="Courier New" w:hAnsi="Courier New" w:cs="Courier New"/>
          <w:sz w:val="20"/>
          <w:szCs w:val="20"/>
          <w:lang w:val="en-IN" w:eastAsia="en-IN"/>
        </w:rPr>
        <w:t>",specialty</w:t>
      </w:r>
      <w:proofErr w:type="gramEnd"/>
      <w:r w:rsidRPr="00A0530E">
        <w:rPr>
          <w:rFonts w:ascii="Courier New" w:hAnsi="Courier New" w:cs="Courier New"/>
          <w:sz w:val="20"/>
          <w:szCs w:val="20"/>
          <w:lang w:val="en-IN" w:eastAsia="en-IN"/>
        </w:rPr>
        <w:t>:"Dermatology</w:t>
      </w:r>
      <w:proofErr w:type="gramStart"/>
      <w:r w:rsidRPr="00A0530E">
        <w:rPr>
          <w:rFonts w:ascii="Courier New" w:hAnsi="Courier New" w:cs="Courier New"/>
          <w:sz w:val="20"/>
          <w:szCs w:val="20"/>
          <w:lang w:val="en-IN" w:eastAsia="en-IN"/>
        </w:rPr>
        <w:t>",hospital</w:t>
      </w:r>
      <w:proofErr w:type="gramEnd"/>
      <w:r w:rsidRPr="00A0530E">
        <w:rPr>
          <w:rFonts w:ascii="Courier New" w:hAnsi="Courier New" w:cs="Courier New"/>
          <w:sz w:val="20"/>
          <w:szCs w:val="20"/>
          <w:lang w:val="en-IN" w:eastAsia="en-IN"/>
        </w:rPr>
        <w:t>:"Green</w:t>
      </w:r>
      <w:proofErr w:type="spellEnd"/>
      <w:r w:rsidRPr="00A0530E">
        <w:rPr>
          <w:rFonts w:ascii="Courier New" w:hAnsi="Courier New" w:cs="Courier New"/>
          <w:sz w:val="20"/>
          <w:szCs w:val="20"/>
          <w:lang w:val="en-IN" w:eastAsia="en-IN"/>
        </w:rPr>
        <w:t xml:space="preserve"> Life Hospital</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:"Chennai</w:t>
      </w:r>
      <w:proofErr w:type="gramStart"/>
      <w:r w:rsidRPr="00A0530E">
        <w:rPr>
          <w:rFonts w:ascii="Courier New" w:hAnsi="Courier New" w:cs="Courier New"/>
          <w:sz w:val="20"/>
          <w:szCs w:val="20"/>
          <w:lang w:val="en-IN" w:eastAsia="en-IN"/>
        </w:rPr>
        <w:t>",rating</w:t>
      </w:r>
      <w:proofErr w:type="gramEnd"/>
      <w:r w:rsidRPr="00A0530E">
        <w:rPr>
          <w:rFonts w:ascii="Courier New" w:hAnsi="Courier New" w:cs="Courier New"/>
          <w:sz w:val="20"/>
          <w:szCs w:val="20"/>
          <w:lang w:val="en-IN" w:eastAsia="en-IN"/>
        </w:rPr>
        <w:t>:4.7},</w:t>
      </w:r>
    </w:p>
    <w:p w14:paraId="2186D8A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name:"Dr</w:t>
      </w:r>
      <w:proofErr w:type="spellEnd"/>
      <w:r w:rsidRPr="00A0530E">
        <w:rPr>
          <w:rFonts w:ascii="Courier New" w:hAnsi="Courier New" w:cs="Courier New"/>
          <w:sz w:val="20"/>
          <w:szCs w:val="20"/>
          <w:lang w:val="en-IN" w:eastAsia="en-IN"/>
        </w:rPr>
        <w:t>. Kumar</w:t>
      </w:r>
      <w:proofErr w:type="gramStart"/>
      <w:r w:rsidRPr="00A0530E">
        <w:rPr>
          <w:rFonts w:ascii="Courier New" w:hAnsi="Courier New" w:cs="Courier New"/>
          <w:sz w:val="20"/>
          <w:szCs w:val="20"/>
          <w:lang w:val="en-IN" w:eastAsia="en-IN"/>
        </w:rPr>
        <w:t>",specialty</w:t>
      </w:r>
      <w:proofErr w:type="gramEnd"/>
      <w:r w:rsidRPr="00A0530E">
        <w:rPr>
          <w:rFonts w:ascii="Courier New" w:hAnsi="Courier New" w:cs="Courier New"/>
          <w:sz w:val="20"/>
          <w:szCs w:val="20"/>
          <w:lang w:val="en-IN" w:eastAsia="en-IN"/>
        </w:rPr>
        <w:t>:"Neurology</w:t>
      </w:r>
      <w:proofErr w:type="gramStart"/>
      <w:r w:rsidRPr="00A0530E">
        <w:rPr>
          <w:rFonts w:ascii="Courier New" w:hAnsi="Courier New" w:cs="Courier New"/>
          <w:sz w:val="20"/>
          <w:szCs w:val="20"/>
          <w:lang w:val="en-IN" w:eastAsia="en-IN"/>
        </w:rPr>
        <w:t>",hospital</w:t>
      </w:r>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MedCare</w:t>
      </w:r>
      <w:proofErr w:type="spellEnd"/>
      <w:r w:rsidRPr="00A0530E">
        <w:rPr>
          <w:rFonts w:ascii="Courier New" w:hAnsi="Courier New" w:cs="Courier New"/>
          <w:sz w:val="20"/>
          <w:szCs w:val="20"/>
          <w:lang w:val="en-IN" w:eastAsia="en-IN"/>
        </w:rPr>
        <w:t xml:space="preserve"> Hospital</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:"Coimbatore</w:t>
      </w:r>
      <w:proofErr w:type="gramStart"/>
      <w:r w:rsidRPr="00A0530E">
        <w:rPr>
          <w:rFonts w:ascii="Courier New" w:hAnsi="Courier New" w:cs="Courier New"/>
          <w:sz w:val="20"/>
          <w:szCs w:val="20"/>
          <w:lang w:val="en-IN" w:eastAsia="en-IN"/>
        </w:rPr>
        <w:t>",rating</w:t>
      </w:r>
      <w:proofErr w:type="gramEnd"/>
      <w:r w:rsidRPr="00A0530E">
        <w:rPr>
          <w:rFonts w:ascii="Courier New" w:hAnsi="Courier New" w:cs="Courier New"/>
          <w:sz w:val="20"/>
          <w:szCs w:val="20"/>
          <w:lang w:val="en-IN" w:eastAsia="en-IN"/>
        </w:rPr>
        <w:t>:4.6},</w:t>
      </w:r>
    </w:p>
    <w:p w14:paraId="4D316FC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name:"Dr</w:t>
      </w:r>
      <w:proofErr w:type="spellEnd"/>
      <w:r w:rsidRPr="00A0530E">
        <w:rPr>
          <w:rFonts w:ascii="Courier New" w:hAnsi="Courier New" w:cs="Courier New"/>
          <w:sz w:val="20"/>
          <w:szCs w:val="20"/>
          <w:lang w:val="en-IN" w:eastAsia="en-IN"/>
        </w:rPr>
        <w:t>. Meena</w:t>
      </w:r>
      <w:proofErr w:type="gramStart"/>
      <w:r w:rsidRPr="00A0530E">
        <w:rPr>
          <w:rFonts w:ascii="Courier New" w:hAnsi="Courier New" w:cs="Courier New"/>
          <w:sz w:val="20"/>
          <w:szCs w:val="20"/>
          <w:lang w:val="en-IN" w:eastAsia="en-IN"/>
        </w:rPr>
        <w:t>",specialty</w:t>
      </w:r>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Orthopedics</w:t>
      </w:r>
      <w:proofErr w:type="spellEnd"/>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hospital</w:t>
      </w:r>
      <w:proofErr w:type="gramEnd"/>
      <w:r w:rsidRPr="00A0530E">
        <w:rPr>
          <w:rFonts w:ascii="Courier New" w:hAnsi="Courier New" w:cs="Courier New"/>
          <w:sz w:val="20"/>
          <w:szCs w:val="20"/>
          <w:lang w:val="en-IN" w:eastAsia="en-IN"/>
        </w:rPr>
        <w:t>:"City</w:t>
      </w:r>
      <w:proofErr w:type="spellEnd"/>
      <w:r w:rsidRPr="00A0530E">
        <w:rPr>
          <w:rFonts w:ascii="Courier New" w:hAnsi="Courier New" w:cs="Courier New"/>
          <w:sz w:val="20"/>
          <w:szCs w:val="20"/>
          <w:lang w:val="en-IN" w:eastAsia="en-IN"/>
        </w:rPr>
        <w:t xml:space="preserve"> Care Hospital</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:"Chennai</w:t>
      </w:r>
      <w:proofErr w:type="gramStart"/>
      <w:r w:rsidRPr="00A0530E">
        <w:rPr>
          <w:rFonts w:ascii="Courier New" w:hAnsi="Courier New" w:cs="Courier New"/>
          <w:sz w:val="20"/>
          <w:szCs w:val="20"/>
          <w:lang w:val="en-IN" w:eastAsia="en-IN"/>
        </w:rPr>
        <w:t>",rating</w:t>
      </w:r>
      <w:proofErr w:type="gramEnd"/>
      <w:r w:rsidRPr="00A0530E">
        <w:rPr>
          <w:rFonts w:ascii="Courier New" w:hAnsi="Courier New" w:cs="Courier New"/>
          <w:sz w:val="20"/>
          <w:szCs w:val="20"/>
          <w:lang w:val="en-IN" w:eastAsia="en-IN"/>
        </w:rPr>
        <w:t>:4.5},</w:t>
      </w:r>
    </w:p>
    <w:p w14:paraId="7C9A1695"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name:"Dr</w:t>
      </w:r>
      <w:proofErr w:type="spellEnd"/>
      <w:r w:rsidRPr="00A0530E">
        <w:rPr>
          <w:rFonts w:ascii="Courier New" w:hAnsi="Courier New" w:cs="Courier New"/>
          <w:sz w:val="20"/>
          <w:szCs w:val="20"/>
          <w:lang w:val="en-IN" w:eastAsia="en-IN"/>
        </w:rPr>
        <w:t>. Ravi</w:t>
      </w:r>
      <w:proofErr w:type="gramStart"/>
      <w:r w:rsidRPr="00A0530E">
        <w:rPr>
          <w:rFonts w:ascii="Courier New" w:hAnsi="Courier New" w:cs="Courier New"/>
          <w:sz w:val="20"/>
          <w:szCs w:val="20"/>
          <w:lang w:val="en-IN" w:eastAsia="en-IN"/>
        </w:rPr>
        <w:t>",specialty</w:t>
      </w:r>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Pediatrics</w:t>
      </w:r>
      <w:proofErr w:type="spellEnd"/>
      <w:proofErr w:type="gramStart"/>
      <w:r w:rsidRPr="00A0530E">
        <w:rPr>
          <w:rFonts w:ascii="Courier New" w:hAnsi="Courier New" w:cs="Courier New"/>
          <w:sz w:val="20"/>
          <w:szCs w:val="20"/>
          <w:lang w:val="en-IN" w:eastAsia="en-IN"/>
        </w:rPr>
        <w:t>",hospital</w:t>
      </w:r>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MedCare</w:t>
      </w:r>
      <w:proofErr w:type="spellEnd"/>
      <w:r w:rsidRPr="00A0530E">
        <w:rPr>
          <w:rFonts w:ascii="Courier New" w:hAnsi="Courier New" w:cs="Courier New"/>
          <w:sz w:val="20"/>
          <w:szCs w:val="20"/>
          <w:lang w:val="en-IN" w:eastAsia="en-IN"/>
        </w:rPr>
        <w:t xml:space="preserve"> Hospital</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:"Madurai</w:t>
      </w:r>
      <w:proofErr w:type="gramStart"/>
      <w:r w:rsidRPr="00A0530E">
        <w:rPr>
          <w:rFonts w:ascii="Courier New" w:hAnsi="Courier New" w:cs="Courier New"/>
          <w:sz w:val="20"/>
          <w:szCs w:val="20"/>
          <w:lang w:val="en-IN" w:eastAsia="en-IN"/>
        </w:rPr>
        <w:t>",rating</w:t>
      </w:r>
      <w:proofErr w:type="gramEnd"/>
      <w:r w:rsidRPr="00A0530E">
        <w:rPr>
          <w:rFonts w:ascii="Courier New" w:hAnsi="Courier New" w:cs="Courier New"/>
          <w:sz w:val="20"/>
          <w:szCs w:val="20"/>
          <w:lang w:val="en-IN" w:eastAsia="en-IN"/>
        </w:rPr>
        <w:t>:4.9}</w:t>
      </w:r>
    </w:p>
    <w:p w14:paraId="3E61448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348F706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appointments</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w:t>
      </w:r>
    </w:p>
    <w:p w14:paraId="7DD8B69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feedbacks</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w:t>
      </w:r>
    </w:p>
    <w:p w14:paraId="7DE203D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let </w:t>
      </w:r>
      <w:proofErr w:type="spellStart"/>
      <w:r w:rsidRPr="00A0530E">
        <w:rPr>
          <w:rFonts w:ascii="Courier New" w:hAnsi="Courier New" w:cs="Courier New"/>
          <w:sz w:val="20"/>
          <w:szCs w:val="20"/>
          <w:lang w:val="en-IN" w:eastAsia="en-IN"/>
        </w:rPr>
        <w:t>currentPatient</w:t>
      </w:r>
      <w:proofErr w:type="spellEnd"/>
      <w:r w:rsidRPr="00A0530E">
        <w:rPr>
          <w:rFonts w:ascii="Courier New" w:hAnsi="Courier New" w:cs="Courier New"/>
          <w:sz w:val="20"/>
          <w:szCs w:val="20"/>
          <w:lang w:val="en-IN" w:eastAsia="en-IN"/>
        </w:rPr>
        <w:t>=null;</w:t>
      </w:r>
    </w:p>
    <w:p w14:paraId="62BA3D7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registerPatient</w:t>
      </w:r>
      <w:proofErr w:type="spellEnd"/>
      <w:r w:rsidRPr="00A0530E">
        <w:rPr>
          <w:rFonts w:ascii="Courier New" w:hAnsi="Courier New" w:cs="Courier New"/>
          <w:sz w:val="20"/>
          <w:szCs w:val="20"/>
          <w:lang w:val="en-IN" w:eastAsia="en-IN"/>
        </w:rPr>
        <w:t>(){</w:t>
      </w:r>
      <w:proofErr w:type="gramEnd"/>
    </w:p>
    <w:p w14:paraId="1DD53A3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name=</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("patient").</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182792C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email=</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("email").</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413759C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phone=</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("phone").</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037BED9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(!name</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^[^\s</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@[^\s</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^\s</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$/.test(email)|</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^[0-9]{</w:t>
      </w:r>
      <w:proofErr w:type="gramStart"/>
      <w:r w:rsidRPr="00A0530E">
        <w:rPr>
          <w:rFonts w:ascii="Courier New" w:hAnsi="Courier New" w:cs="Courier New"/>
          <w:sz w:val="20"/>
          <w:szCs w:val="20"/>
          <w:lang w:val="en-IN" w:eastAsia="en-IN"/>
        </w:rPr>
        <w:t>10}$</w:t>
      </w:r>
      <w:proofErr w:type="gramEnd"/>
      <w:r w:rsidRPr="00A0530E">
        <w:rPr>
          <w:rFonts w:ascii="Courier New" w:hAnsi="Courier New" w:cs="Courier New"/>
          <w:sz w:val="20"/>
          <w:szCs w:val="20"/>
          <w:lang w:val="en-IN" w:eastAsia="en-IN"/>
        </w:rPr>
        <w:t>/.test(phone</w:t>
      </w:r>
      <w:proofErr w:type="gramStart"/>
      <w:r w:rsidRPr="00A0530E">
        <w:rPr>
          <w:rFonts w:ascii="Courier New" w:hAnsi="Courier New" w:cs="Courier New"/>
          <w:sz w:val="20"/>
          <w:szCs w:val="20"/>
          <w:lang w:val="en-IN" w:eastAsia="en-IN"/>
        </w:rPr>
        <w:t>)){alert(</w:t>
      </w:r>
      <w:proofErr w:type="gramEnd"/>
      <w:r w:rsidRPr="00A0530E">
        <w:rPr>
          <w:rFonts w:ascii="Courier New" w:hAnsi="Courier New" w:cs="Courier New"/>
          <w:sz w:val="20"/>
          <w:szCs w:val="20"/>
          <w:lang w:val="en-IN" w:eastAsia="en-IN"/>
        </w:rPr>
        <w:t>"Enter a valid name, email and 10-digit phone number."</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445608C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currentPatient</w:t>
      </w:r>
      <w:proofErr w:type="spell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name,email</w:t>
      </w:r>
      <w:proofErr w:type="gramEnd"/>
      <w:r w:rsidRPr="00A0530E">
        <w:rPr>
          <w:rFonts w:ascii="Courier New" w:hAnsi="Courier New" w:cs="Courier New"/>
          <w:sz w:val="20"/>
          <w:szCs w:val="20"/>
          <w:lang w:val="en-IN" w:eastAsia="en-IN"/>
        </w:rPr>
        <w:t>,phone</w:t>
      </w:r>
      <w:proofErr w:type="spellEnd"/>
      <w:r w:rsidRPr="00A0530E">
        <w:rPr>
          <w:rFonts w:ascii="Courier New" w:hAnsi="Courier New" w:cs="Courier New"/>
          <w:sz w:val="20"/>
          <w:szCs w:val="20"/>
          <w:lang w:val="en-IN" w:eastAsia="en-IN"/>
        </w:rPr>
        <w:t>};</w:t>
      </w:r>
    </w:p>
    <w:p w14:paraId="339B951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loginMessage</w:t>
      </w:r>
      <w:proofErr w:type="spell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proofErr w:type="gramEnd"/>
      <w:r w:rsidRPr="00A0530E">
        <w:rPr>
          <w:rFonts w:ascii="Courier New" w:hAnsi="Courier New" w:cs="Courier New"/>
          <w:sz w:val="20"/>
          <w:szCs w:val="20"/>
          <w:lang w:val="en-IN" w:eastAsia="en-IN"/>
        </w:rPr>
        <w:t>=`&lt;div class="card"&gt;Welcome, ${</w:t>
      </w:r>
      <w:proofErr w:type="spellStart"/>
      <w:r w:rsidRPr="00A0530E">
        <w:rPr>
          <w:rFonts w:ascii="Courier New" w:hAnsi="Courier New" w:cs="Courier New"/>
          <w:sz w:val="20"/>
          <w:szCs w:val="20"/>
          <w:lang w:val="en-IN" w:eastAsia="en-IN"/>
        </w:rPr>
        <w:t>escapeHTML</w:t>
      </w:r>
      <w:proofErr w:type="spellEnd"/>
      <w:r w:rsidRPr="00A0530E">
        <w:rPr>
          <w:rFonts w:ascii="Courier New" w:hAnsi="Courier New" w:cs="Courier New"/>
          <w:sz w:val="20"/>
          <w:szCs w:val="20"/>
          <w:lang w:val="en-IN" w:eastAsia="en-IN"/>
        </w:rPr>
        <w:t xml:space="preserve">(name)}! Patient details </w:t>
      </w:r>
      <w:proofErr w:type="gramStart"/>
      <w:r w:rsidRPr="00A0530E">
        <w:rPr>
          <w:rFonts w:ascii="Courier New" w:hAnsi="Courier New" w:cs="Courier New"/>
          <w:sz w:val="20"/>
          <w:szCs w:val="20"/>
          <w:lang w:val="en-IN" w:eastAsia="en-IN"/>
        </w:rPr>
        <w:t>accepted.&lt;</w:t>
      </w:r>
      <w:proofErr w:type="gramEnd"/>
      <w:r w:rsidRPr="00A0530E">
        <w:rPr>
          <w:rFonts w:ascii="Courier New" w:hAnsi="Courier New" w:cs="Courier New"/>
          <w:sz w:val="20"/>
          <w:szCs w:val="20"/>
          <w:lang w:val="en-IN" w:eastAsia="en-IN"/>
        </w:rPr>
        <w:t>/div&gt;`;</w:t>
      </w:r>
    </w:p>
    <w:p w14:paraId="72B40C5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004A562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searchDoctors</w:t>
      </w:r>
      <w:proofErr w:type="spellEnd"/>
      <w:r w:rsidRPr="00A0530E">
        <w:rPr>
          <w:rFonts w:ascii="Courier New" w:hAnsi="Courier New" w:cs="Courier New"/>
          <w:sz w:val="20"/>
          <w:szCs w:val="20"/>
          <w:lang w:val="en-IN" w:eastAsia="en-IN"/>
        </w:rPr>
        <w:t>(){</w:t>
      </w:r>
      <w:proofErr w:type="gramEnd"/>
    </w:p>
    <w:p w14:paraId="3ED7C30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location=</w:t>
      </w:r>
      <w:proofErr w:type="gramStart"/>
      <w:r w:rsidRPr="00A0530E">
        <w:rPr>
          <w:rFonts w:ascii="Courier New" w:hAnsi="Courier New" w:cs="Courier New"/>
          <w:sz w:val="20"/>
          <w:szCs w:val="20"/>
          <w:lang w:val="en-IN" w:eastAsia="en-IN"/>
        </w:rPr>
        <w:t>document.getElementById</w:t>
      </w:r>
      <w:proofErr w:type="gramEnd"/>
      <w:r w:rsidRPr="00A0530E">
        <w:rPr>
          <w:rFonts w:ascii="Courier New" w:hAnsi="Courier New" w:cs="Courier New"/>
          <w:sz w:val="20"/>
          <w:szCs w:val="20"/>
          <w:lang w:val="en-IN" w:eastAsia="en-IN"/>
        </w:rPr>
        <w:t>("location").</w:t>
      </w:r>
      <w:proofErr w:type="gramStart"/>
      <w:r w:rsidRPr="00A0530E">
        <w:rPr>
          <w:rFonts w:ascii="Courier New" w:hAnsi="Courier New" w:cs="Courier New"/>
          <w:sz w:val="20"/>
          <w:szCs w:val="20"/>
          <w:lang w:val="en-IN" w:eastAsia="en-IN"/>
        </w:rPr>
        <w:t>value.trim</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).toLowerCase</w:t>
      </w:r>
      <w:proofErr w:type="gramEnd"/>
      <w:r w:rsidRPr="00A0530E">
        <w:rPr>
          <w:rFonts w:ascii="Courier New" w:hAnsi="Courier New" w:cs="Courier New"/>
          <w:sz w:val="20"/>
          <w:szCs w:val="20"/>
          <w:lang w:val="en-IN" w:eastAsia="en-IN"/>
        </w:rPr>
        <w:t>();</w:t>
      </w:r>
    </w:p>
    <w:p w14:paraId="76629BF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specialty=</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("specialty").value;</w:t>
      </w:r>
    </w:p>
    <w:p w14:paraId="4007586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results=</w:t>
      </w:r>
      <w:proofErr w:type="gramStart"/>
      <w:r w:rsidRPr="00A0530E">
        <w:rPr>
          <w:rFonts w:ascii="Courier New" w:hAnsi="Courier New" w:cs="Courier New"/>
          <w:sz w:val="20"/>
          <w:szCs w:val="20"/>
          <w:lang w:val="en-IN" w:eastAsia="en-IN"/>
        </w:rPr>
        <w:t>doctors.filter</w:t>
      </w:r>
      <w:proofErr w:type="gramEnd"/>
      <w:r w:rsidRPr="00A0530E">
        <w:rPr>
          <w:rFonts w:ascii="Courier New" w:hAnsi="Courier New" w:cs="Courier New"/>
          <w:sz w:val="20"/>
          <w:szCs w:val="20"/>
          <w:lang w:val="en-IN" w:eastAsia="en-IN"/>
        </w:rPr>
        <w:t>(d=&gt;</w:t>
      </w:r>
      <w:proofErr w:type="gramStart"/>
      <w:r w:rsidRPr="00A0530E">
        <w:rPr>
          <w:rFonts w:ascii="Courier New" w:hAnsi="Courier New" w:cs="Courier New"/>
          <w:sz w:val="20"/>
          <w:szCs w:val="20"/>
          <w:lang w:val="en-IN" w:eastAsia="en-IN"/>
        </w:rPr>
        <w:t>(!location</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d.location</w:t>
      </w:r>
      <w:proofErr w:type="gramEnd"/>
      <w:r w:rsidRPr="00A0530E">
        <w:rPr>
          <w:rFonts w:ascii="Courier New" w:hAnsi="Courier New" w:cs="Courier New"/>
          <w:sz w:val="20"/>
          <w:szCs w:val="20"/>
          <w:lang w:val="en-IN" w:eastAsia="en-IN"/>
        </w:rPr>
        <w:t>.toLowerCase(</w:t>
      </w:r>
      <w:proofErr w:type="gramStart"/>
      <w:r w:rsidRPr="00A0530E">
        <w:rPr>
          <w:rFonts w:ascii="Courier New" w:hAnsi="Courier New" w:cs="Courier New"/>
          <w:sz w:val="20"/>
          <w:szCs w:val="20"/>
          <w:lang w:val="en-IN" w:eastAsia="en-IN"/>
        </w:rPr>
        <w:t>).includes</w:t>
      </w:r>
      <w:proofErr w:type="gramEnd"/>
      <w:r w:rsidRPr="00A0530E">
        <w:rPr>
          <w:rFonts w:ascii="Courier New" w:hAnsi="Courier New" w:cs="Courier New"/>
          <w:sz w:val="20"/>
          <w:szCs w:val="20"/>
          <w:lang w:val="en-IN" w:eastAsia="en-IN"/>
        </w:rPr>
        <w:t>(location)||</w:t>
      </w:r>
      <w:proofErr w:type="gramStart"/>
      <w:r w:rsidRPr="00A0530E">
        <w:rPr>
          <w:rFonts w:ascii="Courier New" w:hAnsi="Courier New" w:cs="Courier New"/>
          <w:sz w:val="20"/>
          <w:szCs w:val="20"/>
          <w:lang w:val="en-IN" w:eastAsia="en-IN"/>
        </w:rPr>
        <w:t>d.hospital</w:t>
      </w:r>
      <w:proofErr w:type="gramEnd"/>
      <w:r w:rsidRPr="00A0530E">
        <w:rPr>
          <w:rFonts w:ascii="Courier New" w:hAnsi="Courier New" w:cs="Courier New"/>
          <w:sz w:val="20"/>
          <w:szCs w:val="20"/>
          <w:lang w:val="en-IN" w:eastAsia="en-IN"/>
        </w:rPr>
        <w:t>.toLowerCase(</w:t>
      </w:r>
      <w:proofErr w:type="gramStart"/>
      <w:r w:rsidRPr="00A0530E">
        <w:rPr>
          <w:rFonts w:ascii="Courier New" w:hAnsi="Courier New" w:cs="Courier New"/>
          <w:sz w:val="20"/>
          <w:szCs w:val="20"/>
          <w:lang w:val="en-IN" w:eastAsia="en-IN"/>
        </w:rPr>
        <w:t>).includes</w:t>
      </w:r>
      <w:proofErr w:type="gramEnd"/>
      <w:r w:rsidRPr="00A0530E">
        <w:rPr>
          <w:rFonts w:ascii="Courier New" w:hAnsi="Courier New" w:cs="Courier New"/>
          <w:sz w:val="20"/>
          <w:szCs w:val="20"/>
          <w:lang w:val="en-IN" w:eastAsia="en-IN"/>
        </w:rPr>
        <w:t>(location</w:t>
      </w:r>
      <w:proofErr w:type="gramStart"/>
      <w:r w:rsidRPr="00A0530E">
        <w:rPr>
          <w:rFonts w:ascii="Courier New" w:hAnsi="Courier New" w:cs="Courier New"/>
          <w:sz w:val="20"/>
          <w:szCs w:val="20"/>
          <w:lang w:val="en-IN" w:eastAsia="en-IN"/>
        </w:rPr>
        <w:t>))&amp;</w:t>
      </w:r>
      <w:proofErr w:type="gramEnd"/>
      <w:r w:rsidRPr="00A0530E">
        <w:rPr>
          <w:rFonts w:ascii="Courier New" w:hAnsi="Courier New" w:cs="Courier New"/>
          <w:sz w:val="20"/>
          <w:szCs w:val="20"/>
          <w:lang w:val="en-IN" w:eastAsia="en-IN"/>
        </w:rPr>
        <w:t>&amp;(specialty==="All"||</w:t>
      </w:r>
      <w:proofErr w:type="gramStart"/>
      <w:r w:rsidRPr="00A0530E">
        <w:rPr>
          <w:rFonts w:ascii="Courier New" w:hAnsi="Courier New" w:cs="Courier New"/>
          <w:sz w:val="20"/>
          <w:szCs w:val="20"/>
          <w:lang w:val="en-IN" w:eastAsia="en-IN"/>
        </w:rPr>
        <w:t>d.specialty</w:t>
      </w:r>
      <w:proofErr w:type="gramEnd"/>
      <w:r w:rsidRPr="00A0530E">
        <w:rPr>
          <w:rFonts w:ascii="Courier New" w:hAnsi="Courier New" w:cs="Courier New"/>
          <w:sz w:val="20"/>
          <w:szCs w:val="20"/>
          <w:lang w:val="en-IN" w:eastAsia="en-IN"/>
        </w:rPr>
        <w:t>===specialty));</w:t>
      </w:r>
    </w:p>
    <w:p w14:paraId="74D8693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document.getElementById</w:t>
      </w:r>
      <w:proofErr w:type="gramEnd"/>
      <w:r w:rsidRPr="00A0530E">
        <w:rPr>
          <w:rFonts w:ascii="Courier New" w:hAnsi="Courier New" w:cs="Courier New"/>
          <w:sz w:val="20"/>
          <w:szCs w:val="20"/>
          <w:lang w:val="en-IN" w:eastAsia="en-IN"/>
        </w:rPr>
        <w:t>("doctorList"</w:t>
      </w:r>
      <w:proofErr w:type="gramStart"/>
      <w:r w:rsidRPr="00A0530E">
        <w:rPr>
          <w:rFonts w:ascii="Courier New" w:hAnsi="Courier New" w:cs="Courier New"/>
          <w:sz w:val="20"/>
          <w:szCs w:val="20"/>
          <w:lang w:val="en-IN" w:eastAsia="en-IN"/>
        </w:rPr>
        <w:t>).innerHTML=results.length</w:t>
      </w:r>
      <w:proofErr w:type="gramEnd"/>
      <w:r w:rsidRPr="00A0530E">
        <w:rPr>
          <w:rFonts w:ascii="Courier New" w:hAnsi="Courier New" w:cs="Courier New"/>
          <w:sz w:val="20"/>
          <w:szCs w:val="20"/>
          <w:lang w:val="en-IN" w:eastAsia="en-IN"/>
        </w:rPr>
        <w:t>?results.map(d=&gt;`&lt;div class="card"&gt;&lt;b&gt;${d.</w:t>
      </w:r>
      <w:proofErr w:type="gramStart"/>
      <w:r w:rsidRPr="00A0530E">
        <w:rPr>
          <w:rFonts w:ascii="Courier New" w:hAnsi="Courier New" w:cs="Courier New"/>
          <w:sz w:val="20"/>
          <w:szCs w:val="20"/>
          <w:lang w:val="en-IN" w:eastAsia="en-IN"/>
        </w:rPr>
        <w:t>name}&lt;</w:t>
      </w:r>
      <w:proofErr w:type="gramEnd"/>
      <w:r w:rsidRPr="00A0530E">
        <w:rPr>
          <w:rFonts w:ascii="Courier New" w:hAnsi="Courier New" w:cs="Courier New"/>
          <w:sz w:val="20"/>
          <w:szCs w:val="20"/>
          <w:lang w:val="en-IN" w:eastAsia="en-IN"/>
        </w:rPr>
        <w:t>/b&gt;&lt;p&gt;Specialty: ${</w:t>
      </w:r>
      <w:proofErr w:type="spellStart"/>
      <w:proofErr w:type="gramStart"/>
      <w:r w:rsidRPr="00A0530E">
        <w:rPr>
          <w:rFonts w:ascii="Courier New" w:hAnsi="Courier New" w:cs="Courier New"/>
          <w:sz w:val="20"/>
          <w:szCs w:val="20"/>
          <w:lang w:val="en-IN" w:eastAsia="en-IN"/>
        </w:rPr>
        <w:t>d.specialty</w:t>
      </w:r>
      <w:proofErr w:type="spellEnd"/>
      <w:proofErr w:type="gramEnd"/>
      <w:r w:rsidRPr="00A0530E">
        <w:rPr>
          <w:rFonts w:ascii="Courier New" w:hAnsi="Courier New" w:cs="Courier New"/>
          <w:sz w:val="20"/>
          <w:szCs w:val="20"/>
          <w:lang w:val="en-IN" w:eastAsia="en-IN"/>
        </w:rPr>
        <w:t>}&lt;/p&gt;&lt;p&gt;Hospital: ${</w:t>
      </w:r>
      <w:proofErr w:type="spellStart"/>
      <w:proofErr w:type="gramStart"/>
      <w:r w:rsidRPr="00A0530E">
        <w:rPr>
          <w:rFonts w:ascii="Courier New" w:hAnsi="Courier New" w:cs="Courier New"/>
          <w:sz w:val="20"/>
          <w:szCs w:val="20"/>
          <w:lang w:val="en-IN" w:eastAsia="en-IN"/>
        </w:rPr>
        <w:t>d.hospital</w:t>
      </w:r>
      <w:proofErr w:type="spellEnd"/>
      <w:proofErr w:type="gramEnd"/>
      <w:r w:rsidRPr="00A0530E">
        <w:rPr>
          <w:rFonts w:ascii="Courier New" w:hAnsi="Courier New" w:cs="Courier New"/>
          <w:sz w:val="20"/>
          <w:szCs w:val="20"/>
          <w:lang w:val="en-IN" w:eastAsia="en-IN"/>
        </w:rPr>
        <w:t>}&lt;/p&gt;&lt;p&gt;Location: ${</w:t>
      </w:r>
      <w:proofErr w:type="spellStart"/>
      <w:proofErr w:type="gramStart"/>
      <w:r w:rsidRPr="00A0530E">
        <w:rPr>
          <w:rFonts w:ascii="Courier New" w:hAnsi="Courier New" w:cs="Courier New"/>
          <w:sz w:val="20"/>
          <w:szCs w:val="20"/>
          <w:lang w:val="en-IN" w:eastAsia="en-IN"/>
        </w:rPr>
        <w:t>d.location</w:t>
      </w:r>
      <w:proofErr w:type="spellEnd"/>
      <w:proofErr w:type="gramEnd"/>
      <w:r w:rsidRPr="00A0530E">
        <w:rPr>
          <w:rFonts w:ascii="Courier New" w:hAnsi="Courier New" w:cs="Courier New"/>
          <w:sz w:val="20"/>
          <w:szCs w:val="20"/>
          <w:lang w:val="en-IN" w:eastAsia="en-IN"/>
        </w:rPr>
        <w:t>}&lt;/p&gt;&lt;p&gt;Rating: ${</w:t>
      </w:r>
      <w:proofErr w:type="spellStart"/>
      <w:proofErr w:type="gramStart"/>
      <w:r w:rsidRPr="00A0530E">
        <w:rPr>
          <w:rFonts w:ascii="Courier New" w:hAnsi="Courier New" w:cs="Courier New"/>
          <w:sz w:val="20"/>
          <w:szCs w:val="20"/>
          <w:lang w:val="en-IN" w:eastAsia="en-IN"/>
        </w:rPr>
        <w:t>d.rating</w:t>
      </w:r>
      <w:proofErr w:type="spellEnd"/>
      <w:proofErr w:type="gramEnd"/>
      <w:r w:rsidRPr="00A0530E">
        <w:rPr>
          <w:rFonts w:ascii="Courier New" w:hAnsi="Courier New" w:cs="Courier New"/>
          <w:sz w:val="20"/>
          <w:szCs w:val="20"/>
          <w:lang w:val="en-IN" w:eastAsia="en-IN"/>
        </w:rPr>
        <w:t>}/5&lt;/p&gt;&lt;button onclick="</w:t>
      </w:r>
      <w:proofErr w:type="spellStart"/>
      <w:r w:rsidRPr="00A0530E">
        <w:rPr>
          <w:rFonts w:ascii="Courier New" w:hAnsi="Courier New" w:cs="Courier New"/>
          <w:sz w:val="20"/>
          <w:szCs w:val="20"/>
          <w:lang w:val="en-IN" w:eastAsia="en-IN"/>
        </w:rPr>
        <w:t>selectDoctor</w:t>
      </w:r>
      <w:proofErr w:type="spellEnd"/>
      <w:r w:rsidRPr="00A0530E">
        <w:rPr>
          <w:rFonts w:ascii="Courier New" w:hAnsi="Courier New" w:cs="Courier New"/>
          <w:sz w:val="20"/>
          <w:szCs w:val="20"/>
          <w:lang w:val="en-IN" w:eastAsia="en-IN"/>
        </w:rPr>
        <w:t>('${d.name}')"&gt;Select Doctor&lt;/button&gt;&lt;/div&gt;`</w:t>
      </w:r>
      <w:proofErr w:type="gramStart"/>
      <w:r w:rsidRPr="00A0530E">
        <w:rPr>
          <w:rFonts w:ascii="Courier New" w:hAnsi="Courier New" w:cs="Courier New"/>
          <w:sz w:val="20"/>
          <w:szCs w:val="20"/>
          <w:lang w:val="en-IN" w:eastAsia="en-IN"/>
        </w:rPr>
        <w:t>).join</w:t>
      </w:r>
      <w:proofErr w:type="gramEnd"/>
      <w:r w:rsidRPr="00A0530E">
        <w:rPr>
          <w:rFonts w:ascii="Courier New" w:hAnsi="Courier New" w:cs="Courier New"/>
          <w:sz w:val="20"/>
          <w:szCs w:val="20"/>
          <w:lang w:val="en-IN" w:eastAsia="en-IN"/>
        </w:rPr>
        <w:t>(""):"No doctors found for this search.";</w:t>
      </w:r>
    </w:p>
    <w:p w14:paraId="2D4993D0"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7AB85FC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function selectDoctor(name){</w:t>
      </w:r>
      <w:proofErr w:type="gramStart"/>
      <w:r w:rsidRPr="00A0530E">
        <w:rPr>
          <w:rFonts w:ascii="Courier New" w:hAnsi="Courier New" w:cs="Courier New"/>
          <w:sz w:val="20"/>
          <w:szCs w:val="20"/>
          <w:lang w:val="en-IN" w:eastAsia="en-IN"/>
        </w:rPr>
        <w:t>document.getElementById</w:t>
      </w:r>
      <w:proofErr w:type="gramEnd"/>
      <w:r w:rsidRPr="00A0530E">
        <w:rPr>
          <w:rFonts w:ascii="Courier New" w:hAnsi="Courier New" w:cs="Courier New"/>
          <w:sz w:val="20"/>
          <w:szCs w:val="20"/>
          <w:lang w:val="en-IN" w:eastAsia="en-IN"/>
        </w:rPr>
        <w:t>("doctor").value=</w:t>
      </w:r>
      <w:proofErr w:type="gramStart"/>
      <w:r w:rsidRPr="00A0530E">
        <w:rPr>
          <w:rFonts w:ascii="Courier New" w:hAnsi="Courier New" w:cs="Courier New"/>
          <w:sz w:val="20"/>
          <w:szCs w:val="20"/>
          <w:lang w:val="en-IN" w:eastAsia="en-IN"/>
        </w:rPr>
        <w:t>name;document</w:t>
      </w:r>
      <w:proofErr w:type="gramEnd"/>
      <w:r w:rsidRPr="00A0530E">
        <w:rPr>
          <w:rFonts w:ascii="Courier New" w:hAnsi="Courier New" w:cs="Courier New"/>
          <w:sz w:val="20"/>
          <w:szCs w:val="20"/>
          <w:lang w:val="en-IN" w:eastAsia="en-IN"/>
        </w:rPr>
        <w:t>.getElementById("doctor"</w:t>
      </w:r>
      <w:proofErr w:type="gramStart"/>
      <w:r w:rsidRPr="00A0530E">
        <w:rPr>
          <w:rFonts w:ascii="Courier New" w:hAnsi="Courier New" w:cs="Courier New"/>
          <w:sz w:val="20"/>
          <w:szCs w:val="20"/>
          <w:lang w:val="en-IN" w:eastAsia="en-IN"/>
        </w:rPr>
        <w:t>).scrollIntoView</w:t>
      </w:r>
      <w:proofErr w:type="gramEnd"/>
      <w:r w:rsidRPr="00A0530E">
        <w:rPr>
          <w:rFonts w:ascii="Courier New" w:hAnsi="Courier New" w:cs="Courier New"/>
          <w:sz w:val="20"/>
          <w:szCs w:val="20"/>
          <w:lang w:val="en-IN" w:eastAsia="en-IN"/>
        </w:rPr>
        <w:t>({behavior:"smooth"})}</w:t>
      </w:r>
    </w:p>
    <w:p w14:paraId="0E4092D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bookAppointment</w:t>
      </w:r>
      <w:proofErr w:type="spellEnd"/>
      <w:r w:rsidRPr="00A0530E">
        <w:rPr>
          <w:rFonts w:ascii="Courier New" w:hAnsi="Courier New" w:cs="Courier New"/>
          <w:sz w:val="20"/>
          <w:szCs w:val="20"/>
          <w:lang w:val="en-IN" w:eastAsia="en-IN"/>
        </w:rPr>
        <w:t>(){</w:t>
      </w:r>
      <w:proofErr w:type="gramEnd"/>
    </w:p>
    <w:p w14:paraId="5E4D374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currentPatient</w:t>
      </w:r>
      <w:proofErr w:type="spellEnd"/>
      <w:r w:rsidRPr="00A0530E">
        <w:rPr>
          <w:rFonts w:ascii="Courier New" w:hAnsi="Courier New" w:cs="Courier New"/>
          <w:sz w:val="20"/>
          <w:szCs w:val="20"/>
          <w:lang w:val="en-IN" w:eastAsia="en-IN"/>
        </w:rPr>
        <w:t>){alert(</w:t>
      </w:r>
      <w:proofErr w:type="gramEnd"/>
      <w:r w:rsidRPr="00A0530E">
        <w:rPr>
          <w:rFonts w:ascii="Courier New" w:hAnsi="Courier New" w:cs="Courier New"/>
          <w:sz w:val="20"/>
          <w:szCs w:val="20"/>
          <w:lang w:val="en-IN" w:eastAsia="en-IN"/>
        </w:rPr>
        <w:t>"Please register or log in first."</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534DEF4A"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doctor=</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("doctor").value;</w:t>
      </w:r>
    </w:p>
    <w:p w14:paraId="6FE1BD9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date=</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("date").value;</w:t>
      </w:r>
    </w:p>
    <w:p w14:paraId="4232AC7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time=</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("time").value;</w:t>
      </w:r>
    </w:p>
    <w:p w14:paraId="2D0FE31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(!date){alert(</w:t>
      </w:r>
      <w:proofErr w:type="gramEnd"/>
      <w:r w:rsidRPr="00A0530E">
        <w:rPr>
          <w:rFonts w:ascii="Courier New" w:hAnsi="Courier New" w:cs="Courier New"/>
          <w:sz w:val="20"/>
          <w:szCs w:val="20"/>
          <w:lang w:val="en-IN" w:eastAsia="en-IN"/>
        </w:rPr>
        <w:t>"Please select an appointment date."</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5587E59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gramStart"/>
      <w:r w:rsidRPr="00A0530E">
        <w:rPr>
          <w:rFonts w:ascii="Courier New" w:hAnsi="Courier New" w:cs="Courier New"/>
          <w:sz w:val="20"/>
          <w:szCs w:val="20"/>
          <w:lang w:val="en-IN" w:eastAsia="en-IN"/>
        </w:rPr>
        <w:t>if(</w:t>
      </w:r>
      <w:proofErr w:type="gramEnd"/>
      <w:r w:rsidRPr="00A0530E">
        <w:rPr>
          <w:rFonts w:ascii="Courier New" w:hAnsi="Courier New" w:cs="Courier New"/>
          <w:sz w:val="20"/>
          <w:szCs w:val="20"/>
          <w:lang w:val="en-IN" w:eastAsia="en-IN"/>
        </w:rPr>
        <w:t>date&lt;new Date(</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toLocaleDateString</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en</w:t>
      </w:r>
      <w:proofErr w:type="spellEnd"/>
      <w:r w:rsidRPr="00A0530E">
        <w:rPr>
          <w:rFonts w:ascii="Courier New" w:hAnsi="Courier New" w:cs="Courier New"/>
          <w:sz w:val="20"/>
          <w:szCs w:val="20"/>
          <w:lang w:val="en-IN" w:eastAsia="en-IN"/>
        </w:rPr>
        <w:t>-CA"</w:t>
      </w:r>
      <w:proofErr w:type="gramStart"/>
      <w:r w:rsidRPr="00A0530E">
        <w:rPr>
          <w:rFonts w:ascii="Courier New" w:hAnsi="Courier New" w:cs="Courier New"/>
          <w:sz w:val="20"/>
          <w:szCs w:val="20"/>
          <w:lang w:val="en-IN" w:eastAsia="en-IN"/>
        </w:rPr>
        <w:t>)){alert(</w:t>
      </w:r>
      <w:proofErr w:type="gramEnd"/>
      <w:r w:rsidRPr="00A0530E">
        <w:rPr>
          <w:rFonts w:ascii="Courier New" w:hAnsi="Courier New" w:cs="Courier New"/>
          <w:sz w:val="20"/>
          <w:szCs w:val="20"/>
          <w:lang w:val="en-IN" w:eastAsia="en-IN"/>
        </w:rPr>
        <w:t>"Select today or a future date."</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597F8B7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appointments.some</w:t>
      </w:r>
      <w:proofErr w:type="gramEnd"/>
      <w:r w:rsidRPr="00A0530E">
        <w:rPr>
          <w:rFonts w:ascii="Courier New" w:hAnsi="Courier New" w:cs="Courier New"/>
          <w:sz w:val="20"/>
          <w:szCs w:val="20"/>
          <w:lang w:val="en-IN" w:eastAsia="en-IN"/>
        </w:rPr>
        <w:t>(a=&gt;</w:t>
      </w:r>
      <w:proofErr w:type="gramStart"/>
      <w:r w:rsidRPr="00A0530E">
        <w:rPr>
          <w:rFonts w:ascii="Courier New" w:hAnsi="Courier New" w:cs="Courier New"/>
          <w:sz w:val="20"/>
          <w:szCs w:val="20"/>
          <w:lang w:val="en-IN" w:eastAsia="en-IN"/>
        </w:rPr>
        <w:t>a.doctor</w:t>
      </w:r>
      <w:proofErr w:type="gramEnd"/>
      <w:r w:rsidRPr="00A0530E">
        <w:rPr>
          <w:rFonts w:ascii="Courier New" w:hAnsi="Courier New" w:cs="Courier New"/>
          <w:sz w:val="20"/>
          <w:szCs w:val="20"/>
          <w:lang w:val="en-IN" w:eastAsia="en-IN"/>
        </w:rPr>
        <w:t>===doctor&amp;&amp;</w:t>
      </w:r>
      <w:proofErr w:type="gramStart"/>
      <w:r w:rsidRPr="00A0530E">
        <w:rPr>
          <w:rFonts w:ascii="Courier New" w:hAnsi="Courier New" w:cs="Courier New"/>
          <w:sz w:val="20"/>
          <w:szCs w:val="20"/>
          <w:lang w:val="en-IN" w:eastAsia="en-IN"/>
        </w:rPr>
        <w:t>a.date</w:t>
      </w:r>
      <w:proofErr w:type="gramEnd"/>
      <w:r w:rsidRPr="00A0530E">
        <w:rPr>
          <w:rFonts w:ascii="Courier New" w:hAnsi="Courier New" w:cs="Courier New"/>
          <w:sz w:val="20"/>
          <w:szCs w:val="20"/>
          <w:lang w:val="en-IN" w:eastAsia="en-IN"/>
        </w:rPr>
        <w:t>===date&amp;&amp;</w:t>
      </w:r>
      <w:proofErr w:type="gramStart"/>
      <w:r w:rsidRPr="00A0530E">
        <w:rPr>
          <w:rFonts w:ascii="Courier New" w:hAnsi="Courier New" w:cs="Courier New"/>
          <w:sz w:val="20"/>
          <w:szCs w:val="20"/>
          <w:lang w:val="en-IN" w:eastAsia="en-IN"/>
        </w:rPr>
        <w:t>a.time</w:t>
      </w:r>
      <w:proofErr w:type="gramEnd"/>
      <w:r w:rsidRPr="00A0530E">
        <w:rPr>
          <w:rFonts w:ascii="Courier New" w:hAnsi="Courier New" w:cs="Courier New"/>
          <w:sz w:val="20"/>
          <w:szCs w:val="20"/>
          <w:lang w:val="en-IN" w:eastAsia="en-IN"/>
        </w:rPr>
        <w:t>===time&amp;&amp;</w:t>
      </w:r>
      <w:proofErr w:type="gramStart"/>
      <w:r w:rsidRPr="00A0530E">
        <w:rPr>
          <w:rFonts w:ascii="Courier New" w:hAnsi="Courier New" w:cs="Courier New"/>
          <w:sz w:val="20"/>
          <w:szCs w:val="20"/>
          <w:lang w:val="en-IN" w:eastAsia="en-IN"/>
        </w:rPr>
        <w:t>a.status</w:t>
      </w:r>
      <w:proofErr w:type="gramEnd"/>
      <w:r w:rsidRPr="00A0530E">
        <w:rPr>
          <w:rFonts w:ascii="Courier New" w:hAnsi="Courier New" w:cs="Courier New"/>
          <w:sz w:val="20"/>
          <w:szCs w:val="20"/>
          <w:lang w:val="en-IN" w:eastAsia="en-IN"/>
        </w:rPr>
        <w:t>==="Booked"</w:t>
      </w:r>
      <w:proofErr w:type="gramStart"/>
      <w:r w:rsidRPr="00A0530E">
        <w:rPr>
          <w:rFonts w:ascii="Courier New" w:hAnsi="Courier New" w:cs="Courier New"/>
          <w:sz w:val="20"/>
          <w:szCs w:val="20"/>
          <w:lang w:val="en-IN" w:eastAsia="en-IN"/>
        </w:rPr>
        <w:t>)){alert(</w:t>
      </w:r>
      <w:proofErr w:type="gramEnd"/>
      <w:r w:rsidRPr="00A0530E">
        <w:rPr>
          <w:rFonts w:ascii="Courier New" w:hAnsi="Courier New" w:cs="Courier New"/>
          <w:sz w:val="20"/>
          <w:szCs w:val="20"/>
          <w:lang w:val="en-IN" w:eastAsia="en-IN"/>
        </w:rPr>
        <w:t>"This doctor's time slot is already booked."</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0D1694F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id="APT"+</w:t>
      </w:r>
      <w:proofErr w:type="spellStart"/>
      <w:r w:rsidRPr="00A0530E">
        <w:rPr>
          <w:rFonts w:ascii="Courier New" w:hAnsi="Courier New" w:cs="Courier New"/>
          <w:sz w:val="20"/>
          <w:szCs w:val="20"/>
          <w:lang w:val="en-IN" w:eastAsia="en-IN"/>
        </w:rPr>
        <w:t>Math.floor</w:t>
      </w:r>
      <w:proofErr w:type="spellEnd"/>
      <w:r w:rsidRPr="00A0530E">
        <w:rPr>
          <w:rFonts w:ascii="Courier New" w:hAnsi="Courier New" w:cs="Courier New"/>
          <w:sz w:val="20"/>
          <w:szCs w:val="20"/>
          <w:lang w:val="en-IN" w:eastAsia="en-IN"/>
        </w:rPr>
        <w:t>(10000+Math.random</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90000);</w:t>
      </w:r>
    </w:p>
    <w:p w14:paraId="365CE8A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lastRenderedPageBreak/>
        <w:t>const</w:t>
      </w:r>
      <w:proofErr w:type="spellEnd"/>
      <w:r w:rsidRPr="00A0530E">
        <w:rPr>
          <w:rFonts w:ascii="Courier New" w:hAnsi="Courier New" w:cs="Courier New"/>
          <w:sz w:val="20"/>
          <w:szCs w:val="20"/>
          <w:lang w:val="en-IN" w:eastAsia="en-IN"/>
        </w:rPr>
        <w:t xml:space="preserve"> appointment={</w:t>
      </w:r>
      <w:proofErr w:type="gramStart"/>
      <w:r w:rsidRPr="00A0530E">
        <w:rPr>
          <w:rFonts w:ascii="Courier New" w:hAnsi="Courier New" w:cs="Courier New"/>
          <w:sz w:val="20"/>
          <w:szCs w:val="20"/>
          <w:lang w:val="en-IN" w:eastAsia="en-IN"/>
        </w:rPr>
        <w:t>id,patient</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currentPatient.name,email</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currentPatient.email,doctor</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date,time</w:t>
      </w:r>
      <w:proofErr w:type="gramEnd"/>
      <w:r w:rsidRPr="00A0530E">
        <w:rPr>
          <w:rFonts w:ascii="Courier New" w:hAnsi="Courier New" w:cs="Courier New"/>
          <w:sz w:val="20"/>
          <w:szCs w:val="20"/>
          <w:lang w:val="en-IN" w:eastAsia="en-IN"/>
        </w:rPr>
        <w:t>,status:"Booked"};</w:t>
      </w:r>
    </w:p>
    <w:p w14:paraId="2555EEE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appointments.push</w:t>
      </w:r>
      <w:proofErr w:type="spellEnd"/>
      <w:proofErr w:type="gramEnd"/>
      <w:r w:rsidRPr="00A0530E">
        <w:rPr>
          <w:rFonts w:ascii="Courier New" w:hAnsi="Courier New" w:cs="Courier New"/>
          <w:sz w:val="20"/>
          <w:szCs w:val="20"/>
          <w:lang w:val="en-IN" w:eastAsia="en-IN"/>
        </w:rPr>
        <w:t>(appointment);</w:t>
      </w:r>
    </w:p>
    <w:p w14:paraId="6CBA5859"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document.getElementById</w:t>
      </w:r>
      <w:proofErr w:type="spell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bookingMessage</w:t>
      </w:r>
      <w:proofErr w:type="spell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r w:rsidRPr="00A0530E">
        <w:rPr>
          <w:rFonts w:ascii="Courier New" w:hAnsi="Courier New" w:cs="Courier New"/>
          <w:sz w:val="20"/>
          <w:szCs w:val="20"/>
          <w:lang w:val="en-IN" w:eastAsia="en-IN"/>
        </w:rPr>
        <w:t>=`&lt;div class="card"&gt;&lt;h3&gt;Appointment Booked Successfully!&lt;/h3&gt;&lt;p&gt;Appointment ID: ${id}&lt;/p&gt;&lt;p&gt;Patient: ${</w:t>
      </w:r>
      <w:proofErr w:type="spellStart"/>
      <w:r w:rsidRPr="00A0530E">
        <w:rPr>
          <w:rFonts w:ascii="Courier New" w:hAnsi="Courier New" w:cs="Courier New"/>
          <w:sz w:val="20"/>
          <w:szCs w:val="20"/>
          <w:lang w:val="en-IN" w:eastAsia="en-IN"/>
        </w:rPr>
        <w:t>escapeHTML</w:t>
      </w:r>
      <w:proofErr w:type="spellEnd"/>
      <w:r w:rsidRPr="00A0530E">
        <w:rPr>
          <w:rFonts w:ascii="Courier New" w:hAnsi="Courier New" w:cs="Courier New"/>
          <w:sz w:val="20"/>
          <w:szCs w:val="20"/>
          <w:lang w:val="en-IN" w:eastAsia="en-IN"/>
        </w:rPr>
        <w:t>(currentPatient.name)}&lt;/p&gt;&lt;p&gt;Doctor: ${doctor}&lt;/p&gt;&lt;p&gt;Date: ${date}&lt;/p&gt;&lt;p&gt;Time: ${time}&lt;/p&gt;&lt;p&gt;Status: Booked&lt;/p&gt;&lt;/div&gt;`;</w:t>
      </w:r>
    </w:p>
    <w:p w14:paraId="43DC3F0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showAppointments</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w:t>
      </w:r>
    </w:p>
    <w:p w14:paraId="736AAA3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5E10BC1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showAppointments</w:t>
      </w:r>
      <w:proofErr w:type="spellEnd"/>
      <w:r w:rsidRPr="00A0530E">
        <w:rPr>
          <w:rFonts w:ascii="Courier New" w:hAnsi="Courier New" w:cs="Courier New"/>
          <w:sz w:val="20"/>
          <w:szCs w:val="20"/>
          <w:lang w:val="en-IN" w:eastAsia="en-IN"/>
        </w:rPr>
        <w:t>(){</w:t>
      </w:r>
      <w:proofErr w:type="gramEnd"/>
    </w:p>
    <w:p w14:paraId="430BF27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box=</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("appointments");</w:t>
      </w:r>
    </w:p>
    <w:p w14:paraId="3C6125E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appointments</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length</w:t>
      </w:r>
      <w:proofErr w:type="spell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box.textContent</w:t>
      </w:r>
      <w:proofErr w:type="spellEnd"/>
      <w:proofErr w:type="gramEnd"/>
      <w:r w:rsidRPr="00A0530E">
        <w:rPr>
          <w:rFonts w:ascii="Courier New" w:hAnsi="Courier New" w:cs="Courier New"/>
          <w:sz w:val="20"/>
          <w:szCs w:val="20"/>
          <w:lang w:val="en-IN" w:eastAsia="en-IN"/>
        </w:rPr>
        <w:t xml:space="preserve">="No appointments </w:t>
      </w:r>
      <w:proofErr w:type="spellStart"/>
      <w:r w:rsidRPr="00A0530E">
        <w:rPr>
          <w:rFonts w:ascii="Courier New" w:hAnsi="Courier New" w:cs="Courier New"/>
          <w:sz w:val="20"/>
          <w:szCs w:val="20"/>
          <w:lang w:val="en-IN" w:eastAsia="en-IN"/>
        </w:rPr>
        <w:t>yet.</w:t>
      </w:r>
      <w:proofErr w:type="gramStart"/>
      <w:r w:rsidRPr="00A0530E">
        <w:rPr>
          <w:rFonts w:ascii="Courier New" w:hAnsi="Courier New" w:cs="Courier New"/>
          <w:sz w:val="20"/>
          <w:szCs w:val="20"/>
          <w:lang w:val="en-IN" w:eastAsia="en-IN"/>
        </w:rPr>
        <w:t>";return</w:t>
      </w:r>
      <w:proofErr w:type="spellEnd"/>
      <w:proofErr w:type="gramEnd"/>
      <w:r w:rsidRPr="00A0530E">
        <w:rPr>
          <w:rFonts w:ascii="Courier New" w:hAnsi="Courier New" w:cs="Courier New"/>
          <w:sz w:val="20"/>
          <w:szCs w:val="20"/>
          <w:lang w:val="en-IN" w:eastAsia="en-IN"/>
        </w:rPr>
        <w:t>}</w:t>
      </w:r>
    </w:p>
    <w:p w14:paraId="75F7FFFB"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box.innerHTML</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appointments.map</w:t>
      </w:r>
      <w:proofErr w:type="spellEnd"/>
      <w:r w:rsidRPr="00A0530E">
        <w:rPr>
          <w:rFonts w:ascii="Courier New" w:hAnsi="Courier New" w:cs="Courier New"/>
          <w:sz w:val="20"/>
          <w:szCs w:val="20"/>
          <w:lang w:val="en-IN" w:eastAsia="en-IN"/>
        </w:rPr>
        <w:t>(a=&gt;`&lt;div class="card"&gt;&lt;b&gt;ID:&lt;/b&gt; ${a.</w:t>
      </w:r>
      <w:proofErr w:type="gramStart"/>
      <w:r w:rsidRPr="00A0530E">
        <w:rPr>
          <w:rFonts w:ascii="Courier New" w:hAnsi="Courier New" w:cs="Courier New"/>
          <w:sz w:val="20"/>
          <w:szCs w:val="20"/>
          <w:lang w:val="en-IN" w:eastAsia="en-IN"/>
        </w:rPr>
        <w:t>id}&lt;</w:t>
      </w:r>
      <w:proofErr w:type="spellStart"/>
      <w:proofErr w:type="gramEnd"/>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&gt;&lt;b&gt;Patient:&lt;/b&gt; ${</w:t>
      </w:r>
      <w:proofErr w:type="spellStart"/>
      <w:r w:rsidRPr="00A0530E">
        <w:rPr>
          <w:rFonts w:ascii="Courier New" w:hAnsi="Courier New" w:cs="Courier New"/>
          <w:sz w:val="20"/>
          <w:szCs w:val="20"/>
          <w:lang w:val="en-IN" w:eastAsia="en-IN"/>
        </w:rPr>
        <w:t>escapeHTML</w:t>
      </w:r>
      <w:proofErr w:type="spell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a.patient</w:t>
      </w:r>
      <w:proofErr w:type="spellEnd"/>
      <w:r w:rsidRPr="00A0530E">
        <w:rPr>
          <w:rFonts w:ascii="Courier New" w:hAnsi="Courier New" w:cs="Courier New"/>
          <w:sz w:val="20"/>
          <w:szCs w:val="20"/>
          <w:lang w:val="en-IN" w:eastAsia="en-IN"/>
        </w:rPr>
        <w:t>)}&lt;</w:t>
      </w:r>
      <w:proofErr w:type="spellStart"/>
      <w:proofErr w:type="gramEnd"/>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&gt;&lt;b&gt;Doctor:&lt;/b&gt; ${</w:t>
      </w:r>
      <w:proofErr w:type="spellStart"/>
      <w:proofErr w:type="gramStart"/>
      <w:r w:rsidRPr="00A0530E">
        <w:rPr>
          <w:rFonts w:ascii="Courier New" w:hAnsi="Courier New" w:cs="Courier New"/>
          <w:sz w:val="20"/>
          <w:szCs w:val="20"/>
          <w:lang w:val="en-IN" w:eastAsia="en-IN"/>
        </w:rPr>
        <w:t>a.doctor</w:t>
      </w:r>
      <w:proofErr w:type="spellEnd"/>
      <w:proofErr w:type="gramEnd"/>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&gt;&lt;b&gt;Date:&lt;/b&gt; ${</w:t>
      </w:r>
      <w:proofErr w:type="spellStart"/>
      <w:proofErr w:type="gramStart"/>
      <w:r w:rsidRPr="00A0530E">
        <w:rPr>
          <w:rFonts w:ascii="Courier New" w:hAnsi="Courier New" w:cs="Courier New"/>
          <w:sz w:val="20"/>
          <w:szCs w:val="20"/>
          <w:lang w:val="en-IN" w:eastAsia="en-IN"/>
        </w:rPr>
        <w:t>a.date</w:t>
      </w:r>
      <w:proofErr w:type="spellEnd"/>
      <w:proofErr w:type="gramEnd"/>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&gt;&lt;b&gt;Time:&lt;/b&gt; ${</w:t>
      </w:r>
      <w:proofErr w:type="spellStart"/>
      <w:proofErr w:type="gramStart"/>
      <w:r w:rsidRPr="00A0530E">
        <w:rPr>
          <w:rFonts w:ascii="Courier New" w:hAnsi="Courier New" w:cs="Courier New"/>
          <w:sz w:val="20"/>
          <w:szCs w:val="20"/>
          <w:lang w:val="en-IN" w:eastAsia="en-IN"/>
        </w:rPr>
        <w:t>a.time</w:t>
      </w:r>
      <w:proofErr w:type="spellEnd"/>
      <w:proofErr w:type="gramEnd"/>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&gt;&lt;b&gt;Status:&lt;/b&gt; ${</w:t>
      </w:r>
      <w:proofErr w:type="spellStart"/>
      <w:proofErr w:type="gramStart"/>
      <w:r w:rsidRPr="00A0530E">
        <w:rPr>
          <w:rFonts w:ascii="Courier New" w:hAnsi="Courier New" w:cs="Courier New"/>
          <w:sz w:val="20"/>
          <w:szCs w:val="20"/>
          <w:lang w:val="en-IN" w:eastAsia="en-IN"/>
        </w:rPr>
        <w:t>a.status</w:t>
      </w:r>
      <w:proofErr w:type="spellEnd"/>
      <w:proofErr w:type="gramEnd"/>
      <w:r w:rsidRPr="00A0530E">
        <w:rPr>
          <w:rFonts w:ascii="Courier New" w:hAnsi="Courier New" w:cs="Courier New"/>
          <w:sz w:val="20"/>
          <w:szCs w:val="20"/>
          <w:lang w:val="en-IN" w:eastAsia="en-IN"/>
        </w:rPr>
        <w:t>}&lt;/div&gt;`</w:t>
      </w:r>
      <w:proofErr w:type="gramStart"/>
      <w:r w:rsidRPr="00A0530E">
        <w:rPr>
          <w:rFonts w:ascii="Courier New" w:hAnsi="Courier New" w:cs="Courier New"/>
          <w:sz w:val="20"/>
          <w:szCs w:val="20"/>
          <w:lang w:val="en-IN" w:eastAsia="en-IN"/>
        </w:rPr>
        <w:t>).join</w:t>
      </w:r>
      <w:proofErr w:type="gramEnd"/>
      <w:r w:rsidRPr="00A0530E">
        <w:rPr>
          <w:rFonts w:ascii="Courier New" w:hAnsi="Courier New" w:cs="Courier New"/>
          <w:sz w:val="20"/>
          <w:szCs w:val="20"/>
          <w:lang w:val="en-IN" w:eastAsia="en-IN"/>
        </w:rPr>
        <w:t>("");</w:t>
      </w:r>
    </w:p>
    <w:p w14:paraId="4624440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7853C14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cancelAppointment</w:t>
      </w:r>
      <w:proofErr w:type="spellEnd"/>
      <w:r w:rsidRPr="00A0530E">
        <w:rPr>
          <w:rFonts w:ascii="Courier New" w:hAnsi="Courier New" w:cs="Courier New"/>
          <w:sz w:val="20"/>
          <w:szCs w:val="20"/>
          <w:lang w:val="en-IN" w:eastAsia="en-IN"/>
        </w:rPr>
        <w:t>(){</w:t>
      </w:r>
      <w:proofErr w:type="gramEnd"/>
    </w:p>
    <w:p w14:paraId="402B763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id=</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cancelId</w:t>
      </w:r>
      <w:proofErr w:type="spell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5E642F9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a=</w:t>
      </w:r>
      <w:proofErr w:type="spellStart"/>
      <w:proofErr w:type="gramStart"/>
      <w:r w:rsidRPr="00A0530E">
        <w:rPr>
          <w:rFonts w:ascii="Courier New" w:hAnsi="Courier New" w:cs="Courier New"/>
          <w:sz w:val="20"/>
          <w:szCs w:val="20"/>
          <w:lang w:val="en-IN" w:eastAsia="en-IN"/>
        </w:rPr>
        <w:t>appointments.find</w:t>
      </w:r>
      <w:proofErr w:type="spellEnd"/>
      <w:proofErr w:type="gramEnd"/>
      <w:r w:rsidRPr="00A0530E">
        <w:rPr>
          <w:rFonts w:ascii="Courier New" w:hAnsi="Courier New" w:cs="Courier New"/>
          <w:sz w:val="20"/>
          <w:szCs w:val="20"/>
          <w:lang w:val="en-IN" w:eastAsia="en-IN"/>
        </w:rPr>
        <w:t>(x=&gt;x.id===id);</w:t>
      </w:r>
    </w:p>
    <w:p w14:paraId="4483AD5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(!a</w:t>
      </w:r>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document.getElementById</w:t>
      </w:r>
      <w:proofErr w:type="gramEnd"/>
      <w:r w:rsidRPr="00A0530E">
        <w:rPr>
          <w:rFonts w:ascii="Courier New" w:hAnsi="Courier New" w:cs="Courier New"/>
          <w:sz w:val="20"/>
          <w:szCs w:val="20"/>
          <w:lang w:val="en-IN" w:eastAsia="en-IN"/>
        </w:rPr>
        <w:t>("cancelMessage"</w:t>
      </w:r>
      <w:proofErr w:type="gramStart"/>
      <w:r w:rsidRPr="00A0530E">
        <w:rPr>
          <w:rFonts w:ascii="Courier New" w:hAnsi="Courier New" w:cs="Courier New"/>
          <w:sz w:val="20"/>
          <w:szCs w:val="20"/>
          <w:lang w:val="en-IN" w:eastAsia="en-IN"/>
        </w:rPr>
        <w:t>).textContent</w:t>
      </w:r>
      <w:proofErr w:type="gramEnd"/>
      <w:r w:rsidRPr="00A0530E">
        <w:rPr>
          <w:rFonts w:ascii="Courier New" w:hAnsi="Courier New" w:cs="Courier New"/>
          <w:sz w:val="20"/>
          <w:szCs w:val="20"/>
          <w:lang w:val="en-IN" w:eastAsia="en-IN"/>
        </w:rPr>
        <w:t xml:space="preserve">="Appointment ID not </w:t>
      </w:r>
      <w:proofErr w:type="spellStart"/>
      <w:r w:rsidRPr="00A0530E">
        <w:rPr>
          <w:rFonts w:ascii="Courier New" w:hAnsi="Courier New" w:cs="Courier New"/>
          <w:sz w:val="20"/>
          <w:szCs w:val="20"/>
          <w:lang w:val="en-IN" w:eastAsia="en-IN"/>
        </w:rPr>
        <w:t>found.</w:t>
      </w:r>
      <w:proofErr w:type="gramStart"/>
      <w:r w:rsidRPr="00A0530E">
        <w:rPr>
          <w:rFonts w:ascii="Courier New" w:hAnsi="Courier New" w:cs="Courier New"/>
          <w:sz w:val="20"/>
          <w:szCs w:val="20"/>
          <w:lang w:val="en-IN" w:eastAsia="en-IN"/>
        </w:rPr>
        <w:t>";return</w:t>
      </w:r>
      <w:proofErr w:type="spellEnd"/>
      <w:proofErr w:type="gramEnd"/>
      <w:r w:rsidRPr="00A0530E">
        <w:rPr>
          <w:rFonts w:ascii="Courier New" w:hAnsi="Courier New" w:cs="Courier New"/>
          <w:sz w:val="20"/>
          <w:szCs w:val="20"/>
          <w:lang w:val="en-IN" w:eastAsia="en-IN"/>
        </w:rPr>
        <w:t>}</w:t>
      </w:r>
    </w:p>
    <w:p w14:paraId="0A9DE6D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a.status</w:t>
      </w:r>
      <w:proofErr w:type="gramEnd"/>
      <w:r w:rsidRPr="00A0530E">
        <w:rPr>
          <w:rFonts w:ascii="Courier New" w:hAnsi="Courier New" w:cs="Courier New"/>
          <w:sz w:val="20"/>
          <w:szCs w:val="20"/>
          <w:lang w:val="en-IN" w:eastAsia="en-IN"/>
        </w:rPr>
        <w:t>==="Cancelled</w:t>
      </w:r>
      <w:proofErr w:type="gramStart"/>
      <w:r w:rsidRPr="00A0530E">
        <w:rPr>
          <w:rFonts w:ascii="Courier New" w:hAnsi="Courier New" w:cs="Courier New"/>
          <w:sz w:val="20"/>
          <w:szCs w:val="20"/>
          <w:lang w:val="en-IN" w:eastAsia="en-IN"/>
        </w:rPr>
        <w:t>"){document.getElementById</w:t>
      </w:r>
      <w:proofErr w:type="gramEnd"/>
      <w:r w:rsidRPr="00A0530E">
        <w:rPr>
          <w:rFonts w:ascii="Courier New" w:hAnsi="Courier New" w:cs="Courier New"/>
          <w:sz w:val="20"/>
          <w:szCs w:val="20"/>
          <w:lang w:val="en-IN" w:eastAsia="en-IN"/>
        </w:rPr>
        <w:t>("cancelMessage"</w:t>
      </w:r>
      <w:proofErr w:type="gramStart"/>
      <w:r w:rsidRPr="00A0530E">
        <w:rPr>
          <w:rFonts w:ascii="Courier New" w:hAnsi="Courier New" w:cs="Courier New"/>
          <w:sz w:val="20"/>
          <w:szCs w:val="20"/>
          <w:lang w:val="en-IN" w:eastAsia="en-IN"/>
        </w:rPr>
        <w:t>).textContent</w:t>
      </w:r>
      <w:proofErr w:type="gramEnd"/>
      <w:r w:rsidRPr="00A0530E">
        <w:rPr>
          <w:rFonts w:ascii="Courier New" w:hAnsi="Courier New" w:cs="Courier New"/>
          <w:sz w:val="20"/>
          <w:szCs w:val="20"/>
          <w:lang w:val="en-IN" w:eastAsia="en-IN"/>
        </w:rPr>
        <w:t xml:space="preserve">="Appointment is already </w:t>
      </w:r>
      <w:proofErr w:type="spellStart"/>
      <w:r w:rsidRPr="00A0530E">
        <w:rPr>
          <w:rFonts w:ascii="Courier New" w:hAnsi="Courier New" w:cs="Courier New"/>
          <w:sz w:val="20"/>
          <w:szCs w:val="20"/>
          <w:lang w:val="en-IN" w:eastAsia="en-IN"/>
        </w:rPr>
        <w:t>cancelled.</w:t>
      </w:r>
      <w:proofErr w:type="gramStart"/>
      <w:r w:rsidRPr="00A0530E">
        <w:rPr>
          <w:rFonts w:ascii="Courier New" w:hAnsi="Courier New" w:cs="Courier New"/>
          <w:sz w:val="20"/>
          <w:szCs w:val="20"/>
          <w:lang w:val="en-IN" w:eastAsia="en-IN"/>
        </w:rPr>
        <w:t>";return</w:t>
      </w:r>
      <w:proofErr w:type="spellEnd"/>
      <w:proofErr w:type="gramEnd"/>
      <w:r w:rsidRPr="00A0530E">
        <w:rPr>
          <w:rFonts w:ascii="Courier New" w:hAnsi="Courier New" w:cs="Courier New"/>
          <w:sz w:val="20"/>
          <w:szCs w:val="20"/>
          <w:lang w:val="en-IN" w:eastAsia="en-IN"/>
        </w:rPr>
        <w:t>}</w:t>
      </w:r>
    </w:p>
    <w:p w14:paraId="66AE29E3"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a.status</w:t>
      </w:r>
      <w:proofErr w:type="spellEnd"/>
      <w:proofErr w:type="gramEnd"/>
      <w:r w:rsidRPr="00A0530E">
        <w:rPr>
          <w:rFonts w:ascii="Courier New" w:hAnsi="Courier New" w:cs="Courier New"/>
          <w:sz w:val="20"/>
          <w:szCs w:val="20"/>
          <w:lang w:val="en-IN" w:eastAsia="en-IN"/>
        </w:rPr>
        <w:t>="Cancelled";</w:t>
      </w:r>
    </w:p>
    <w:p w14:paraId="4289CA7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cancelMessage</w:t>
      </w:r>
      <w:proofErr w:type="spell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proofErr w:type="gramEnd"/>
      <w:r w:rsidRPr="00A0530E">
        <w:rPr>
          <w:rFonts w:ascii="Courier New" w:hAnsi="Courier New" w:cs="Courier New"/>
          <w:sz w:val="20"/>
          <w:szCs w:val="20"/>
          <w:lang w:val="en-IN" w:eastAsia="en-IN"/>
        </w:rPr>
        <w:t xml:space="preserve">='&lt;div class="card"&gt;Appointment cancelled </w:t>
      </w:r>
      <w:proofErr w:type="gramStart"/>
      <w:r w:rsidRPr="00A0530E">
        <w:rPr>
          <w:rFonts w:ascii="Courier New" w:hAnsi="Courier New" w:cs="Courier New"/>
          <w:sz w:val="20"/>
          <w:szCs w:val="20"/>
          <w:lang w:val="en-IN" w:eastAsia="en-IN"/>
        </w:rPr>
        <w:t>successfully.&lt;</w:t>
      </w:r>
      <w:proofErr w:type="gramEnd"/>
      <w:r w:rsidRPr="00A0530E">
        <w:rPr>
          <w:rFonts w:ascii="Courier New" w:hAnsi="Courier New" w:cs="Courier New"/>
          <w:sz w:val="20"/>
          <w:szCs w:val="20"/>
          <w:lang w:val="en-IN" w:eastAsia="en-IN"/>
        </w:rPr>
        <w:t>/div&gt;';</w:t>
      </w:r>
    </w:p>
    <w:p w14:paraId="3B2A4C9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showAppointments</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w:t>
      </w:r>
    </w:p>
    <w:p w14:paraId="60C9309E"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215B0F9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checkStatus</w:t>
      </w:r>
      <w:proofErr w:type="spellEnd"/>
      <w:r w:rsidRPr="00A0530E">
        <w:rPr>
          <w:rFonts w:ascii="Courier New" w:hAnsi="Courier New" w:cs="Courier New"/>
          <w:sz w:val="20"/>
          <w:szCs w:val="20"/>
          <w:lang w:val="en-IN" w:eastAsia="en-IN"/>
        </w:rPr>
        <w:t>(){</w:t>
      </w:r>
      <w:proofErr w:type="gramEnd"/>
    </w:p>
    <w:p w14:paraId="3D71E6C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id=</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statusId</w:t>
      </w:r>
      <w:proofErr w:type="spell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55B0233C"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a=</w:t>
      </w:r>
      <w:proofErr w:type="spellStart"/>
      <w:proofErr w:type="gramStart"/>
      <w:r w:rsidRPr="00A0530E">
        <w:rPr>
          <w:rFonts w:ascii="Courier New" w:hAnsi="Courier New" w:cs="Courier New"/>
          <w:sz w:val="20"/>
          <w:szCs w:val="20"/>
          <w:lang w:val="en-IN" w:eastAsia="en-IN"/>
        </w:rPr>
        <w:t>appointments.find</w:t>
      </w:r>
      <w:proofErr w:type="spellEnd"/>
      <w:proofErr w:type="gramEnd"/>
      <w:r w:rsidRPr="00A0530E">
        <w:rPr>
          <w:rFonts w:ascii="Courier New" w:hAnsi="Courier New" w:cs="Courier New"/>
          <w:sz w:val="20"/>
          <w:szCs w:val="20"/>
          <w:lang w:val="en-IN" w:eastAsia="en-IN"/>
        </w:rPr>
        <w:t>(x=&gt;x.id===id);</w:t>
      </w:r>
    </w:p>
    <w:p w14:paraId="614489B0"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statusResult</w:t>
      </w:r>
      <w:proofErr w:type="spell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proofErr w:type="gram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a?`</w:t>
      </w:r>
      <w:proofErr w:type="gramEnd"/>
      <w:r w:rsidRPr="00A0530E">
        <w:rPr>
          <w:rFonts w:ascii="Courier New" w:hAnsi="Courier New" w:cs="Courier New"/>
          <w:sz w:val="20"/>
          <w:szCs w:val="20"/>
          <w:lang w:val="en-IN" w:eastAsia="en-IN"/>
        </w:rPr>
        <w:t>&lt;div class="card"&gt;Appointment ID: ${a.</w:t>
      </w:r>
      <w:proofErr w:type="gramStart"/>
      <w:r w:rsidRPr="00A0530E">
        <w:rPr>
          <w:rFonts w:ascii="Courier New" w:hAnsi="Courier New" w:cs="Courier New"/>
          <w:sz w:val="20"/>
          <w:szCs w:val="20"/>
          <w:lang w:val="en-IN" w:eastAsia="en-IN"/>
        </w:rPr>
        <w:t>id}&lt;</w:t>
      </w:r>
      <w:proofErr w:type="spellStart"/>
      <w:proofErr w:type="gramEnd"/>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&gt;Doctor: ${</w:t>
      </w:r>
      <w:proofErr w:type="spellStart"/>
      <w:proofErr w:type="gramStart"/>
      <w:r w:rsidRPr="00A0530E">
        <w:rPr>
          <w:rFonts w:ascii="Courier New" w:hAnsi="Courier New" w:cs="Courier New"/>
          <w:sz w:val="20"/>
          <w:szCs w:val="20"/>
          <w:lang w:val="en-IN" w:eastAsia="en-IN"/>
        </w:rPr>
        <w:t>a.doctor</w:t>
      </w:r>
      <w:proofErr w:type="spellEnd"/>
      <w:proofErr w:type="gramEnd"/>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&gt;Date: ${</w:t>
      </w:r>
      <w:proofErr w:type="spellStart"/>
      <w:proofErr w:type="gramStart"/>
      <w:r w:rsidRPr="00A0530E">
        <w:rPr>
          <w:rFonts w:ascii="Courier New" w:hAnsi="Courier New" w:cs="Courier New"/>
          <w:sz w:val="20"/>
          <w:szCs w:val="20"/>
          <w:lang w:val="en-IN" w:eastAsia="en-IN"/>
        </w:rPr>
        <w:t>a.date</w:t>
      </w:r>
      <w:proofErr w:type="spellEnd"/>
      <w:proofErr w:type="gramEnd"/>
      <w:r w:rsidRPr="00A0530E">
        <w:rPr>
          <w:rFonts w:ascii="Courier New" w:hAnsi="Courier New" w:cs="Courier New"/>
          <w:sz w:val="20"/>
          <w:szCs w:val="20"/>
          <w:lang w:val="en-IN" w:eastAsia="en-IN"/>
        </w:rPr>
        <w:t>}&lt;</w:t>
      </w:r>
      <w:proofErr w:type="spellStart"/>
      <w:r w:rsidRPr="00A0530E">
        <w:rPr>
          <w:rFonts w:ascii="Courier New" w:hAnsi="Courier New" w:cs="Courier New"/>
          <w:sz w:val="20"/>
          <w:szCs w:val="20"/>
          <w:lang w:val="en-IN" w:eastAsia="en-IN"/>
        </w:rPr>
        <w:t>br</w:t>
      </w:r>
      <w:proofErr w:type="spellEnd"/>
      <w:r w:rsidRPr="00A0530E">
        <w:rPr>
          <w:rFonts w:ascii="Courier New" w:hAnsi="Courier New" w:cs="Courier New"/>
          <w:sz w:val="20"/>
          <w:szCs w:val="20"/>
          <w:lang w:val="en-IN" w:eastAsia="en-IN"/>
        </w:rPr>
        <w:t>&gt;Status: ${</w:t>
      </w:r>
      <w:proofErr w:type="spellStart"/>
      <w:proofErr w:type="gramStart"/>
      <w:r w:rsidRPr="00A0530E">
        <w:rPr>
          <w:rFonts w:ascii="Courier New" w:hAnsi="Courier New" w:cs="Courier New"/>
          <w:sz w:val="20"/>
          <w:szCs w:val="20"/>
          <w:lang w:val="en-IN" w:eastAsia="en-IN"/>
        </w:rPr>
        <w:t>a.status</w:t>
      </w:r>
      <w:proofErr w:type="spellEnd"/>
      <w:proofErr w:type="gramEnd"/>
      <w:r w:rsidRPr="00A0530E">
        <w:rPr>
          <w:rFonts w:ascii="Courier New" w:hAnsi="Courier New" w:cs="Courier New"/>
          <w:sz w:val="20"/>
          <w:szCs w:val="20"/>
          <w:lang w:val="en-IN" w:eastAsia="en-IN"/>
        </w:rPr>
        <w:t xml:space="preserve">}&lt;/div&gt;`:'&lt;div class="card"&gt;Appointment not </w:t>
      </w:r>
      <w:proofErr w:type="gramStart"/>
      <w:r w:rsidRPr="00A0530E">
        <w:rPr>
          <w:rFonts w:ascii="Courier New" w:hAnsi="Courier New" w:cs="Courier New"/>
          <w:sz w:val="20"/>
          <w:szCs w:val="20"/>
          <w:lang w:val="en-IN" w:eastAsia="en-IN"/>
        </w:rPr>
        <w:t>found.&lt;</w:t>
      </w:r>
      <w:proofErr w:type="gramEnd"/>
      <w:r w:rsidRPr="00A0530E">
        <w:rPr>
          <w:rFonts w:ascii="Courier New" w:hAnsi="Courier New" w:cs="Courier New"/>
          <w:sz w:val="20"/>
          <w:szCs w:val="20"/>
          <w:lang w:val="en-IN" w:eastAsia="en-IN"/>
        </w:rPr>
        <w:t>/div&gt;';</w:t>
      </w:r>
    </w:p>
    <w:p w14:paraId="1D631D6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7E6C951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submitFeedback</w:t>
      </w:r>
      <w:proofErr w:type="spellEnd"/>
      <w:r w:rsidRPr="00A0530E">
        <w:rPr>
          <w:rFonts w:ascii="Courier New" w:hAnsi="Courier New" w:cs="Courier New"/>
          <w:sz w:val="20"/>
          <w:szCs w:val="20"/>
          <w:lang w:val="en-IN" w:eastAsia="en-IN"/>
        </w:rPr>
        <w:t>(){</w:t>
      </w:r>
      <w:proofErr w:type="gramEnd"/>
    </w:p>
    <w:p w14:paraId="269FAF6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feedback=</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("feedback").</w:t>
      </w:r>
      <w:proofErr w:type="spellStart"/>
      <w:proofErr w:type="gramStart"/>
      <w:r w:rsidRPr="00A0530E">
        <w:rPr>
          <w:rFonts w:ascii="Courier New" w:hAnsi="Courier New" w:cs="Courier New"/>
          <w:sz w:val="20"/>
          <w:szCs w:val="20"/>
          <w:lang w:val="en-IN" w:eastAsia="en-IN"/>
        </w:rPr>
        <w:t>value.trim</w:t>
      </w:r>
      <w:proofErr w:type="spellEnd"/>
      <w:proofErr w:type="gramEnd"/>
      <w:r w:rsidRPr="00A0530E">
        <w:rPr>
          <w:rFonts w:ascii="Courier New" w:hAnsi="Courier New" w:cs="Courier New"/>
          <w:sz w:val="20"/>
          <w:szCs w:val="20"/>
          <w:lang w:val="en-IN" w:eastAsia="en-IN"/>
        </w:rPr>
        <w:t>();</w:t>
      </w:r>
    </w:p>
    <w:p w14:paraId="5718D091"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r w:rsidRPr="00A0530E">
        <w:rPr>
          <w:rFonts w:ascii="Courier New" w:hAnsi="Courier New" w:cs="Courier New"/>
          <w:sz w:val="20"/>
          <w:szCs w:val="20"/>
          <w:lang w:val="en-IN" w:eastAsia="en-IN"/>
        </w:rPr>
        <w:t>const</w:t>
      </w:r>
      <w:proofErr w:type="spellEnd"/>
      <w:r w:rsidRPr="00A0530E">
        <w:rPr>
          <w:rFonts w:ascii="Courier New" w:hAnsi="Courier New" w:cs="Courier New"/>
          <w:sz w:val="20"/>
          <w:szCs w:val="20"/>
          <w:lang w:val="en-IN" w:eastAsia="en-IN"/>
        </w:rPr>
        <w:t xml:space="preserve"> rating=</w:t>
      </w: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("rating").value;</w:t>
      </w:r>
    </w:p>
    <w:p w14:paraId="6E0635D2"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if</w:t>
      </w:r>
      <w:proofErr w:type="gramStart"/>
      <w:r w:rsidRPr="00A0530E">
        <w:rPr>
          <w:rFonts w:ascii="Courier New" w:hAnsi="Courier New" w:cs="Courier New"/>
          <w:sz w:val="20"/>
          <w:szCs w:val="20"/>
          <w:lang w:val="en-IN" w:eastAsia="en-IN"/>
        </w:rPr>
        <w:t>(!feedback){alert(</w:t>
      </w:r>
      <w:proofErr w:type="gramEnd"/>
      <w:r w:rsidRPr="00A0530E">
        <w:rPr>
          <w:rFonts w:ascii="Courier New" w:hAnsi="Courier New" w:cs="Courier New"/>
          <w:sz w:val="20"/>
          <w:szCs w:val="20"/>
          <w:lang w:val="en-IN" w:eastAsia="en-IN"/>
        </w:rPr>
        <w:t>"Please enter feedback."</w:t>
      </w:r>
      <w:proofErr w:type="gramStart"/>
      <w:r w:rsidRPr="00A0530E">
        <w:rPr>
          <w:rFonts w:ascii="Courier New" w:hAnsi="Courier New" w:cs="Courier New"/>
          <w:sz w:val="20"/>
          <w:szCs w:val="20"/>
          <w:lang w:val="en-IN" w:eastAsia="en-IN"/>
        </w:rPr>
        <w:t>);return</w:t>
      </w:r>
      <w:proofErr w:type="gramEnd"/>
      <w:r w:rsidRPr="00A0530E">
        <w:rPr>
          <w:rFonts w:ascii="Courier New" w:hAnsi="Courier New" w:cs="Courier New"/>
          <w:sz w:val="20"/>
          <w:szCs w:val="20"/>
          <w:lang w:val="en-IN" w:eastAsia="en-IN"/>
        </w:rPr>
        <w:t>}</w:t>
      </w:r>
    </w:p>
    <w:p w14:paraId="7F4BAFB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feedbacks.push</w:t>
      </w:r>
      <w:proofErr w:type="spellEnd"/>
      <w:proofErr w:type="gramEnd"/>
      <w:r w:rsidRPr="00A0530E">
        <w:rPr>
          <w:rFonts w:ascii="Courier New" w:hAnsi="Courier New" w:cs="Courier New"/>
          <w:sz w:val="20"/>
          <w:szCs w:val="20"/>
          <w:lang w:val="en-IN" w:eastAsia="en-IN"/>
        </w:rPr>
        <w:t>({</w:t>
      </w:r>
      <w:proofErr w:type="spellStart"/>
      <w:proofErr w:type="gramStart"/>
      <w:r w:rsidRPr="00A0530E">
        <w:rPr>
          <w:rFonts w:ascii="Courier New" w:hAnsi="Courier New" w:cs="Courier New"/>
          <w:sz w:val="20"/>
          <w:szCs w:val="20"/>
          <w:lang w:val="en-IN" w:eastAsia="en-IN"/>
        </w:rPr>
        <w:t>rating,feedback</w:t>
      </w:r>
      <w:proofErr w:type="spellEnd"/>
      <w:proofErr w:type="gramEnd"/>
      <w:r w:rsidRPr="00A0530E">
        <w:rPr>
          <w:rFonts w:ascii="Courier New" w:hAnsi="Courier New" w:cs="Courier New"/>
          <w:sz w:val="20"/>
          <w:szCs w:val="20"/>
          <w:lang w:val="en-IN" w:eastAsia="en-IN"/>
        </w:rPr>
        <w:t>});</w:t>
      </w:r>
    </w:p>
    <w:p w14:paraId="15A2395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feedbackMessage</w:t>
      </w:r>
      <w:proofErr w:type="spellEnd"/>
      <w:r w:rsidRPr="00A0530E">
        <w:rPr>
          <w:rFonts w:ascii="Courier New" w:hAnsi="Courier New" w:cs="Courier New"/>
          <w:sz w:val="20"/>
          <w:szCs w:val="20"/>
          <w:lang w:val="en-IN" w:eastAsia="en-IN"/>
        </w:rPr>
        <w:t>"</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proofErr w:type="gramEnd"/>
      <w:r w:rsidRPr="00A0530E">
        <w:rPr>
          <w:rFonts w:ascii="Courier New" w:hAnsi="Courier New" w:cs="Courier New"/>
          <w:sz w:val="20"/>
          <w:szCs w:val="20"/>
          <w:lang w:val="en-IN" w:eastAsia="en-IN"/>
        </w:rPr>
        <w:t xml:space="preserve">='&lt;div class="card"&gt;Thank you for your </w:t>
      </w:r>
      <w:proofErr w:type="gramStart"/>
      <w:r w:rsidRPr="00A0530E">
        <w:rPr>
          <w:rFonts w:ascii="Courier New" w:hAnsi="Courier New" w:cs="Courier New"/>
          <w:sz w:val="20"/>
          <w:szCs w:val="20"/>
          <w:lang w:val="en-IN" w:eastAsia="en-IN"/>
        </w:rPr>
        <w:t>feedback!&lt;</w:t>
      </w:r>
      <w:proofErr w:type="gramEnd"/>
      <w:r w:rsidRPr="00A0530E">
        <w:rPr>
          <w:rFonts w:ascii="Courier New" w:hAnsi="Courier New" w:cs="Courier New"/>
          <w:sz w:val="20"/>
          <w:szCs w:val="20"/>
          <w:lang w:val="en-IN" w:eastAsia="en-IN"/>
        </w:rPr>
        <w:t>/div&gt;';</w:t>
      </w:r>
    </w:p>
    <w:p w14:paraId="0B7E50F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("feedback").value="";</w:t>
      </w:r>
    </w:p>
    <w:p w14:paraId="07F4DA77"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576DCCB0"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proofErr w:type="gramStart"/>
      <w:r w:rsidRPr="00A0530E">
        <w:rPr>
          <w:rFonts w:ascii="Courier New" w:hAnsi="Courier New" w:cs="Courier New"/>
          <w:sz w:val="20"/>
          <w:szCs w:val="20"/>
          <w:lang w:val="en-IN" w:eastAsia="en-IN"/>
        </w:rPr>
        <w:t>showAdmin</w:t>
      </w:r>
      <w:proofErr w:type="spellEnd"/>
      <w:r w:rsidRPr="00A0530E">
        <w:rPr>
          <w:rFonts w:ascii="Courier New" w:hAnsi="Courier New" w:cs="Courier New"/>
          <w:sz w:val="20"/>
          <w:szCs w:val="20"/>
          <w:lang w:val="en-IN" w:eastAsia="en-IN"/>
        </w:rPr>
        <w:t>(){</w:t>
      </w:r>
      <w:proofErr w:type="gramEnd"/>
    </w:p>
    <w:p w14:paraId="2A526464"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document.getElementById</w:t>
      </w:r>
      <w:proofErr w:type="spellEnd"/>
      <w:proofErr w:type="gramEnd"/>
      <w:r w:rsidRPr="00A0530E">
        <w:rPr>
          <w:rFonts w:ascii="Courier New" w:hAnsi="Courier New" w:cs="Courier New"/>
          <w:sz w:val="20"/>
          <w:szCs w:val="20"/>
          <w:lang w:val="en-IN" w:eastAsia="en-IN"/>
        </w:rPr>
        <w:t>("admin"</w:t>
      </w:r>
      <w:proofErr w:type="gramStart"/>
      <w:r w:rsidRPr="00A0530E">
        <w:rPr>
          <w:rFonts w:ascii="Courier New" w:hAnsi="Courier New" w:cs="Courier New"/>
          <w:sz w:val="20"/>
          <w:szCs w:val="20"/>
          <w:lang w:val="en-IN" w:eastAsia="en-IN"/>
        </w:rPr>
        <w:t>).</w:t>
      </w:r>
      <w:proofErr w:type="spellStart"/>
      <w:r w:rsidRPr="00A0530E">
        <w:rPr>
          <w:rFonts w:ascii="Courier New" w:hAnsi="Courier New" w:cs="Courier New"/>
          <w:sz w:val="20"/>
          <w:szCs w:val="20"/>
          <w:lang w:val="en-IN" w:eastAsia="en-IN"/>
        </w:rPr>
        <w:t>innerHTML</w:t>
      </w:r>
      <w:proofErr w:type="spellEnd"/>
      <w:proofErr w:type="gramEnd"/>
      <w:r w:rsidRPr="00A0530E">
        <w:rPr>
          <w:rFonts w:ascii="Courier New" w:hAnsi="Courier New" w:cs="Courier New"/>
          <w:sz w:val="20"/>
          <w:szCs w:val="20"/>
          <w:lang w:val="en-IN" w:eastAsia="en-IN"/>
        </w:rPr>
        <w:t>=`&lt;div class="card"&gt;&lt;p&gt;Total Appointments: ${</w:t>
      </w:r>
      <w:proofErr w:type="spellStart"/>
      <w:proofErr w:type="gramStart"/>
      <w:r w:rsidRPr="00A0530E">
        <w:rPr>
          <w:rFonts w:ascii="Courier New" w:hAnsi="Courier New" w:cs="Courier New"/>
          <w:sz w:val="20"/>
          <w:szCs w:val="20"/>
          <w:lang w:val="en-IN" w:eastAsia="en-IN"/>
        </w:rPr>
        <w:t>appointments.length</w:t>
      </w:r>
      <w:proofErr w:type="spellEnd"/>
      <w:proofErr w:type="gramEnd"/>
      <w:r w:rsidRPr="00A0530E">
        <w:rPr>
          <w:rFonts w:ascii="Courier New" w:hAnsi="Courier New" w:cs="Courier New"/>
          <w:sz w:val="20"/>
          <w:szCs w:val="20"/>
          <w:lang w:val="en-IN" w:eastAsia="en-IN"/>
        </w:rPr>
        <w:t>}&lt;/p&gt;&lt;p&gt;Booked: ${</w:t>
      </w:r>
      <w:proofErr w:type="gramStart"/>
      <w:r w:rsidRPr="00A0530E">
        <w:rPr>
          <w:rFonts w:ascii="Courier New" w:hAnsi="Courier New" w:cs="Courier New"/>
          <w:sz w:val="20"/>
          <w:szCs w:val="20"/>
          <w:lang w:val="en-IN" w:eastAsia="en-IN"/>
        </w:rPr>
        <w:t>appointments.filter</w:t>
      </w:r>
      <w:proofErr w:type="gramEnd"/>
      <w:r w:rsidRPr="00A0530E">
        <w:rPr>
          <w:rFonts w:ascii="Courier New" w:hAnsi="Courier New" w:cs="Courier New"/>
          <w:sz w:val="20"/>
          <w:szCs w:val="20"/>
          <w:lang w:val="en-IN" w:eastAsia="en-IN"/>
        </w:rPr>
        <w:t>(a=&gt;</w:t>
      </w:r>
      <w:proofErr w:type="gramStart"/>
      <w:r w:rsidRPr="00A0530E">
        <w:rPr>
          <w:rFonts w:ascii="Courier New" w:hAnsi="Courier New" w:cs="Courier New"/>
          <w:sz w:val="20"/>
          <w:szCs w:val="20"/>
          <w:lang w:val="en-IN" w:eastAsia="en-IN"/>
        </w:rPr>
        <w:t>a.status</w:t>
      </w:r>
      <w:proofErr w:type="gramEnd"/>
      <w:r w:rsidRPr="00A0530E">
        <w:rPr>
          <w:rFonts w:ascii="Courier New" w:hAnsi="Courier New" w:cs="Courier New"/>
          <w:sz w:val="20"/>
          <w:szCs w:val="20"/>
          <w:lang w:val="en-IN" w:eastAsia="en-IN"/>
        </w:rPr>
        <w:t>==="Booked"</w:t>
      </w:r>
      <w:proofErr w:type="gramStart"/>
      <w:r w:rsidRPr="00A0530E">
        <w:rPr>
          <w:rFonts w:ascii="Courier New" w:hAnsi="Courier New" w:cs="Courier New"/>
          <w:sz w:val="20"/>
          <w:szCs w:val="20"/>
          <w:lang w:val="en-IN" w:eastAsia="en-IN"/>
        </w:rPr>
        <w:t>).length</w:t>
      </w:r>
      <w:proofErr w:type="gramEnd"/>
      <w:r w:rsidRPr="00A0530E">
        <w:rPr>
          <w:rFonts w:ascii="Courier New" w:hAnsi="Courier New" w:cs="Courier New"/>
          <w:sz w:val="20"/>
          <w:szCs w:val="20"/>
          <w:lang w:val="en-IN" w:eastAsia="en-IN"/>
        </w:rPr>
        <w:t>}&lt;/p&gt;&lt;p&gt;Cancelled: ${</w:t>
      </w:r>
      <w:proofErr w:type="gramStart"/>
      <w:r w:rsidRPr="00A0530E">
        <w:rPr>
          <w:rFonts w:ascii="Courier New" w:hAnsi="Courier New" w:cs="Courier New"/>
          <w:sz w:val="20"/>
          <w:szCs w:val="20"/>
          <w:lang w:val="en-IN" w:eastAsia="en-IN"/>
        </w:rPr>
        <w:t>appointments.filter</w:t>
      </w:r>
      <w:proofErr w:type="gramEnd"/>
      <w:r w:rsidRPr="00A0530E">
        <w:rPr>
          <w:rFonts w:ascii="Courier New" w:hAnsi="Courier New" w:cs="Courier New"/>
          <w:sz w:val="20"/>
          <w:szCs w:val="20"/>
          <w:lang w:val="en-IN" w:eastAsia="en-IN"/>
        </w:rPr>
        <w:t>(a=&gt;</w:t>
      </w:r>
      <w:proofErr w:type="gramStart"/>
      <w:r w:rsidRPr="00A0530E">
        <w:rPr>
          <w:rFonts w:ascii="Courier New" w:hAnsi="Courier New" w:cs="Courier New"/>
          <w:sz w:val="20"/>
          <w:szCs w:val="20"/>
          <w:lang w:val="en-IN" w:eastAsia="en-IN"/>
        </w:rPr>
        <w:t>a.status</w:t>
      </w:r>
      <w:proofErr w:type="gramEnd"/>
      <w:r w:rsidRPr="00A0530E">
        <w:rPr>
          <w:rFonts w:ascii="Courier New" w:hAnsi="Courier New" w:cs="Courier New"/>
          <w:sz w:val="20"/>
          <w:szCs w:val="20"/>
          <w:lang w:val="en-IN" w:eastAsia="en-IN"/>
        </w:rPr>
        <w:t>==="Cancelled"</w:t>
      </w:r>
      <w:proofErr w:type="gramStart"/>
      <w:r w:rsidRPr="00A0530E">
        <w:rPr>
          <w:rFonts w:ascii="Courier New" w:hAnsi="Courier New" w:cs="Courier New"/>
          <w:sz w:val="20"/>
          <w:szCs w:val="20"/>
          <w:lang w:val="en-IN" w:eastAsia="en-IN"/>
        </w:rPr>
        <w:t>).length</w:t>
      </w:r>
      <w:proofErr w:type="gramEnd"/>
      <w:r w:rsidRPr="00A0530E">
        <w:rPr>
          <w:rFonts w:ascii="Courier New" w:hAnsi="Courier New" w:cs="Courier New"/>
          <w:sz w:val="20"/>
          <w:szCs w:val="20"/>
          <w:lang w:val="en-IN" w:eastAsia="en-IN"/>
        </w:rPr>
        <w:t>}&lt;/p&gt;&lt;p&gt;Feedback Received: ${</w:t>
      </w:r>
      <w:proofErr w:type="spellStart"/>
      <w:proofErr w:type="gramStart"/>
      <w:r w:rsidRPr="00A0530E">
        <w:rPr>
          <w:rFonts w:ascii="Courier New" w:hAnsi="Courier New" w:cs="Courier New"/>
          <w:sz w:val="20"/>
          <w:szCs w:val="20"/>
          <w:lang w:val="en-IN" w:eastAsia="en-IN"/>
        </w:rPr>
        <w:t>feedbacks.length</w:t>
      </w:r>
      <w:proofErr w:type="spellEnd"/>
      <w:proofErr w:type="gramEnd"/>
      <w:r w:rsidRPr="00A0530E">
        <w:rPr>
          <w:rFonts w:ascii="Courier New" w:hAnsi="Courier New" w:cs="Courier New"/>
          <w:sz w:val="20"/>
          <w:szCs w:val="20"/>
          <w:lang w:val="en-IN" w:eastAsia="en-IN"/>
        </w:rPr>
        <w:t>}&lt;/p&gt;&lt;/div&gt;`;</w:t>
      </w:r>
    </w:p>
    <w:p w14:paraId="35E20BB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3BE979C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 xml:space="preserve">function </w:t>
      </w:r>
      <w:proofErr w:type="spellStart"/>
      <w:r w:rsidRPr="00A0530E">
        <w:rPr>
          <w:rFonts w:ascii="Courier New" w:hAnsi="Courier New" w:cs="Courier New"/>
          <w:sz w:val="20"/>
          <w:szCs w:val="20"/>
          <w:lang w:val="en-IN" w:eastAsia="en-IN"/>
        </w:rPr>
        <w:t>escapeHTML</w:t>
      </w:r>
      <w:proofErr w:type="spellEnd"/>
      <w:r w:rsidRPr="00A0530E">
        <w:rPr>
          <w:rFonts w:ascii="Courier New" w:hAnsi="Courier New" w:cs="Courier New"/>
          <w:sz w:val="20"/>
          <w:szCs w:val="20"/>
          <w:lang w:val="en-IN" w:eastAsia="en-IN"/>
        </w:rPr>
        <w:t>(value</w:t>
      </w:r>
      <w:proofErr w:type="gramStart"/>
      <w:r w:rsidRPr="00A0530E">
        <w:rPr>
          <w:rFonts w:ascii="Courier New" w:hAnsi="Courier New" w:cs="Courier New"/>
          <w:sz w:val="20"/>
          <w:szCs w:val="20"/>
          <w:lang w:val="en-IN" w:eastAsia="en-IN"/>
        </w:rPr>
        <w:t>){</w:t>
      </w:r>
      <w:proofErr w:type="gramEnd"/>
    </w:p>
    <w:p w14:paraId="06F27808"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return String(value</w:t>
      </w:r>
      <w:proofErr w:type="gramStart"/>
      <w:r w:rsidRPr="00A0530E">
        <w:rPr>
          <w:rFonts w:ascii="Courier New" w:hAnsi="Courier New" w:cs="Courier New"/>
          <w:sz w:val="20"/>
          <w:szCs w:val="20"/>
          <w:lang w:val="en-IN" w:eastAsia="en-IN"/>
        </w:rPr>
        <w:t>).replace</w:t>
      </w:r>
      <w:proofErr w:type="gramEnd"/>
      <w:r w:rsidRPr="00A0530E">
        <w:rPr>
          <w:rFonts w:ascii="Courier New" w:hAnsi="Courier New" w:cs="Courier New"/>
          <w:sz w:val="20"/>
          <w:szCs w:val="20"/>
          <w:lang w:val="en-IN" w:eastAsia="en-IN"/>
        </w:rPr>
        <w:t>(/[&amp;&lt;&gt;"']/</w:t>
      </w:r>
      <w:proofErr w:type="gramStart"/>
      <w:r w:rsidRPr="00A0530E">
        <w:rPr>
          <w:rFonts w:ascii="Courier New" w:hAnsi="Courier New" w:cs="Courier New"/>
          <w:sz w:val="20"/>
          <w:szCs w:val="20"/>
          <w:lang w:val="en-IN" w:eastAsia="en-IN"/>
        </w:rPr>
        <w:t>g,c</w:t>
      </w:r>
      <w:proofErr w:type="gramEnd"/>
      <w:r w:rsidRPr="00A0530E">
        <w:rPr>
          <w:rFonts w:ascii="Courier New" w:hAnsi="Courier New" w:cs="Courier New"/>
          <w:sz w:val="20"/>
          <w:szCs w:val="20"/>
          <w:lang w:val="en-IN" w:eastAsia="en-IN"/>
        </w:rPr>
        <w:t>=&gt;({"&amp;":"&amp;amp;","&lt;":"&amp;lt;","&gt;":"&amp;gt;",'"':"&amp;quot;","'":"&amp;#39;</w:t>
      </w:r>
      <w:proofErr w:type="gramStart"/>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c]));</w:t>
      </w:r>
    </w:p>
    <w:p w14:paraId="1EF3741F"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w:t>
      </w:r>
    </w:p>
    <w:p w14:paraId="7CBA78F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proofErr w:type="spellStart"/>
      <w:proofErr w:type="gramStart"/>
      <w:r w:rsidRPr="00A0530E">
        <w:rPr>
          <w:rFonts w:ascii="Courier New" w:hAnsi="Courier New" w:cs="Courier New"/>
          <w:sz w:val="20"/>
          <w:szCs w:val="20"/>
          <w:lang w:val="en-IN" w:eastAsia="en-IN"/>
        </w:rPr>
        <w:t>searchDoctors</w:t>
      </w:r>
      <w:proofErr w:type="spellEnd"/>
      <w:r w:rsidRPr="00A0530E">
        <w:rPr>
          <w:rFonts w:ascii="Courier New" w:hAnsi="Courier New" w:cs="Courier New"/>
          <w:sz w:val="20"/>
          <w:szCs w:val="20"/>
          <w:lang w:val="en-IN" w:eastAsia="en-IN"/>
        </w:rPr>
        <w:t>(</w:t>
      </w:r>
      <w:proofErr w:type="gramEnd"/>
      <w:r w:rsidRPr="00A0530E">
        <w:rPr>
          <w:rFonts w:ascii="Courier New" w:hAnsi="Courier New" w:cs="Courier New"/>
          <w:sz w:val="20"/>
          <w:szCs w:val="20"/>
          <w:lang w:val="en-IN" w:eastAsia="en-IN"/>
        </w:rPr>
        <w:t>);</w:t>
      </w:r>
    </w:p>
    <w:p w14:paraId="18C076C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lastRenderedPageBreak/>
        <w:t>&lt;/script&gt;</w:t>
      </w:r>
    </w:p>
    <w:p w14:paraId="2A9A57BD"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&lt;/body&gt;</w:t>
      </w:r>
    </w:p>
    <w:p w14:paraId="7E24A926" w14:textId="77777777" w:rsidR="00A0530E" w:rsidRPr="00A0530E" w:rsidRDefault="00A0530E" w:rsidP="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hAnsi="Courier New" w:cs="Courier New"/>
          <w:sz w:val="20"/>
          <w:szCs w:val="20"/>
          <w:lang w:val="en-IN" w:eastAsia="en-IN"/>
        </w:rPr>
      </w:pPr>
      <w:r w:rsidRPr="00A0530E">
        <w:rPr>
          <w:rFonts w:ascii="Courier New" w:hAnsi="Courier New" w:cs="Courier New"/>
          <w:sz w:val="20"/>
          <w:szCs w:val="20"/>
          <w:lang w:val="en-IN" w:eastAsia="en-IN"/>
        </w:rPr>
        <w:t>&lt;/html&gt;</w:t>
      </w:r>
    </w:p>
    <w:p w14:paraId="3B8466B2" w14:textId="77777777" w:rsidR="00A0530E" w:rsidRPr="00A0530E" w:rsidRDefault="00A0530E" w:rsidP="00A0530E">
      <w:pPr>
        <w:spacing w:line="240" w:lineRule="auto"/>
        <w:ind w:left="360"/>
        <w:rPr>
          <w:lang w:val="en-IN"/>
        </w:rPr>
      </w:pPr>
    </w:p>
    <w:p w14:paraId="1707D829" w14:textId="77777777" w:rsidR="007B769B" w:rsidRDefault="007B769B" w:rsidP="007B769B">
      <w:pPr>
        <w:pStyle w:val="Heading1"/>
      </w:pPr>
      <w:r>
        <w:t>IMPLEMENTATION</w:t>
      </w:r>
    </w:p>
    <w:p w14:paraId="2657F2BC" w14:textId="25DB98E3" w:rsidR="007B769B" w:rsidRDefault="00A0530E" w:rsidP="00FA7745">
      <w:pPr>
        <w:rPr>
          <w:lang w:val="en-IN"/>
        </w:rPr>
      </w:pPr>
      <w:r w:rsidRPr="00A0530E">
        <w:rPr>
          <w:noProof/>
        </w:rPr>
        <w:drawing>
          <wp:inline distT="0" distB="0" distL="0" distR="0" wp14:anchorId="31B18986" wp14:editId="09D4054A">
            <wp:extent cx="6400800" cy="2919095"/>
            <wp:effectExtent l="0" t="0" r="0" b="0"/>
            <wp:docPr id="59304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0783" name=""/>
                    <pic:cNvPicPr/>
                  </pic:nvPicPr>
                  <pic:blipFill>
                    <a:blip r:embed="rId8"/>
                    <a:stretch>
                      <a:fillRect/>
                    </a:stretch>
                  </pic:blipFill>
                  <pic:spPr>
                    <a:xfrm>
                      <a:off x="0" y="0"/>
                      <a:ext cx="6400800" cy="2919095"/>
                    </a:xfrm>
                    <a:prstGeom prst="rect">
                      <a:avLst/>
                    </a:prstGeom>
                  </pic:spPr>
                </pic:pic>
              </a:graphicData>
            </a:graphic>
          </wp:inline>
        </w:drawing>
      </w:r>
    </w:p>
    <w:p w14:paraId="71F8C878" w14:textId="3B792821" w:rsidR="007B769B" w:rsidRPr="00FA7745" w:rsidRDefault="00A0530E" w:rsidP="00FA7745">
      <w:pPr>
        <w:rPr>
          <w:lang w:val="en-IN"/>
        </w:rPr>
      </w:pPr>
      <w:r w:rsidRPr="00A0530E">
        <w:rPr>
          <w:noProof/>
          <w:lang w:val="en-IN"/>
        </w:rPr>
        <w:drawing>
          <wp:inline distT="0" distB="0" distL="0" distR="0" wp14:anchorId="32055A46" wp14:editId="364CBA3A">
            <wp:extent cx="6400800" cy="2931795"/>
            <wp:effectExtent l="0" t="0" r="0" b="1905"/>
            <wp:docPr id="138017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72603" name=""/>
                    <pic:cNvPicPr/>
                  </pic:nvPicPr>
                  <pic:blipFill>
                    <a:blip r:embed="rId9"/>
                    <a:stretch>
                      <a:fillRect/>
                    </a:stretch>
                  </pic:blipFill>
                  <pic:spPr>
                    <a:xfrm>
                      <a:off x="0" y="0"/>
                      <a:ext cx="6400800" cy="2931795"/>
                    </a:xfrm>
                    <a:prstGeom prst="rect">
                      <a:avLst/>
                    </a:prstGeom>
                  </pic:spPr>
                </pic:pic>
              </a:graphicData>
            </a:graphic>
          </wp:inline>
        </w:drawing>
      </w:r>
    </w:p>
    <w:p w14:paraId="3E53119D" w14:textId="149A9CF1" w:rsidR="0014586F" w:rsidRDefault="00A0530E">
      <w:pPr>
        <w:pStyle w:val="Heading1"/>
      </w:pPr>
      <w:r w:rsidRPr="00A0530E">
        <w:rPr>
          <w:noProof/>
        </w:rPr>
        <w:lastRenderedPageBreak/>
        <w:drawing>
          <wp:inline distT="0" distB="0" distL="0" distR="0" wp14:anchorId="0A838BCA" wp14:editId="7DEB08B4">
            <wp:extent cx="6400800" cy="2931795"/>
            <wp:effectExtent l="0" t="0" r="0" b="1905"/>
            <wp:docPr id="14836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8107" name=""/>
                    <pic:cNvPicPr/>
                  </pic:nvPicPr>
                  <pic:blipFill>
                    <a:blip r:embed="rId10"/>
                    <a:stretch>
                      <a:fillRect/>
                    </a:stretch>
                  </pic:blipFill>
                  <pic:spPr>
                    <a:xfrm>
                      <a:off x="0" y="0"/>
                      <a:ext cx="6400800" cy="2931795"/>
                    </a:xfrm>
                    <a:prstGeom prst="rect">
                      <a:avLst/>
                    </a:prstGeom>
                  </pic:spPr>
                </pic:pic>
              </a:graphicData>
            </a:graphic>
          </wp:inline>
        </w:drawing>
      </w:r>
    </w:p>
    <w:p w14:paraId="0ED5A611" w14:textId="6739DC3D" w:rsidR="00C000F8" w:rsidRDefault="007B769B" w:rsidP="00C000F8">
      <w:r w:rsidRPr="007B769B">
        <w:rPr>
          <w:noProof/>
        </w:rPr>
        <w:t xml:space="preserve">  </w:t>
      </w:r>
    </w:p>
    <w:p w14:paraId="64B53463" w14:textId="31C2EFEB" w:rsidR="0002010E" w:rsidRDefault="0002010E" w:rsidP="00C000F8"/>
    <w:p w14:paraId="1D45EE4F" w14:textId="1E7AE975" w:rsidR="0002010E" w:rsidRDefault="0002010E" w:rsidP="00C000F8"/>
    <w:p w14:paraId="5DA261A8" w14:textId="77777777" w:rsidR="0002010E" w:rsidRDefault="0002010E" w:rsidP="00C000F8"/>
    <w:p w14:paraId="204A8B32" w14:textId="327DAE9D" w:rsidR="00C000F8" w:rsidRPr="00C000F8" w:rsidRDefault="00C000F8" w:rsidP="00C000F8"/>
    <w:p w14:paraId="409BCF88" w14:textId="679C8372" w:rsidR="0014586F" w:rsidRDefault="00000000">
      <w:pPr>
        <w:pStyle w:val="Heading1"/>
      </w:pPr>
      <w:r>
        <w:t>RESULT</w:t>
      </w:r>
    </w:p>
    <w:p w14:paraId="3475628F" w14:textId="54D15E7F" w:rsidR="0014586F" w:rsidRDefault="00A0530E" w:rsidP="00A0530E">
      <w:r w:rsidRPr="00A0530E">
        <w:t>Thus, the Online Hospital Appointment Booking System was successfully designed and implemented using HTML, CSS, and JavaScript. The system allows patients to search hospitals and doctors by location and specialty, book and cancel appointments, check appointment status, view appointment history, and provide doctor ratings and feedback. The admin panel enables the management of appointments and the viewing of appointment statistics through a user-friendly interface.</w:t>
      </w:r>
    </w:p>
    <w:sectPr w:rsidR="0014586F"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6F1B" w14:textId="77777777" w:rsidR="00C73675" w:rsidRDefault="00C73675">
      <w:pPr>
        <w:spacing w:after="0" w:line="240" w:lineRule="auto"/>
      </w:pPr>
      <w:r>
        <w:separator/>
      </w:r>
    </w:p>
  </w:endnote>
  <w:endnote w:type="continuationSeparator" w:id="0">
    <w:p w14:paraId="034B58AB" w14:textId="77777777" w:rsidR="00C73675" w:rsidRDefault="00C73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3364" w14:textId="77777777" w:rsidR="00431099" w:rsidRDefault="004310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5D56080D" w:rsidR="0014586F" w:rsidRDefault="0014586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A4ED" w14:textId="77777777" w:rsidR="00431099" w:rsidRDefault="00431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070F" w14:textId="77777777" w:rsidR="00C73675" w:rsidRDefault="00C73675">
      <w:pPr>
        <w:spacing w:after="0" w:line="240" w:lineRule="auto"/>
      </w:pPr>
      <w:r>
        <w:separator/>
      </w:r>
    </w:p>
  </w:footnote>
  <w:footnote w:type="continuationSeparator" w:id="0">
    <w:p w14:paraId="29767CBF" w14:textId="77777777" w:rsidR="00C73675" w:rsidRDefault="00C73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6D52" w14:textId="77777777" w:rsidR="00431099" w:rsidRDefault="004310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F999" w14:textId="77777777" w:rsidR="00431099" w:rsidRDefault="004310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0B33" w14:textId="77777777" w:rsidR="00431099" w:rsidRDefault="00431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4D1093"/>
    <w:multiLevelType w:val="hybridMultilevel"/>
    <w:tmpl w:val="10C2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927C8B"/>
    <w:multiLevelType w:val="hybridMultilevel"/>
    <w:tmpl w:val="F184F1FC"/>
    <w:lvl w:ilvl="0" w:tplc="5DFE3C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1A4A27"/>
    <w:multiLevelType w:val="multilevel"/>
    <w:tmpl w:val="EAEC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77F85"/>
    <w:multiLevelType w:val="hybridMultilevel"/>
    <w:tmpl w:val="20E666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 w:numId="10" w16cid:durableId="434591523">
    <w:abstractNumId w:val="11"/>
  </w:num>
  <w:num w:numId="11" w16cid:durableId="204029496">
    <w:abstractNumId w:val="9"/>
  </w:num>
  <w:num w:numId="12" w16cid:durableId="312220864">
    <w:abstractNumId w:val="10"/>
  </w:num>
  <w:num w:numId="13" w16cid:durableId="1936937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E"/>
    <w:rsid w:val="00034616"/>
    <w:rsid w:val="0006063C"/>
    <w:rsid w:val="0014586F"/>
    <w:rsid w:val="0015074B"/>
    <w:rsid w:val="0029639D"/>
    <w:rsid w:val="00326F90"/>
    <w:rsid w:val="00366C47"/>
    <w:rsid w:val="00431099"/>
    <w:rsid w:val="004B404A"/>
    <w:rsid w:val="00634187"/>
    <w:rsid w:val="00703362"/>
    <w:rsid w:val="007811DB"/>
    <w:rsid w:val="007B769B"/>
    <w:rsid w:val="007E7D30"/>
    <w:rsid w:val="00A0530E"/>
    <w:rsid w:val="00A74A96"/>
    <w:rsid w:val="00AA1D8D"/>
    <w:rsid w:val="00AC537A"/>
    <w:rsid w:val="00B40D43"/>
    <w:rsid w:val="00B47730"/>
    <w:rsid w:val="00C000F8"/>
    <w:rsid w:val="00C55F64"/>
    <w:rsid w:val="00C73675"/>
    <w:rsid w:val="00CB0664"/>
    <w:rsid w:val="00D040F6"/>
    <w:rsid w:val="00F26837"/>
    <w:rsid w:val="00FA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010E"/>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0201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0530E"/>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3</cp:revision>
  <dcterms:created xsi:type="dcterms:W3CDTF">2026-10-23T07:22:00Z</dcterms:created>
  <dcterms:modified xsi:type="dcterms:W3CDTF">2026-10-23T07:51:00Z</dcterms:modified>
  <cp:category/>
</cp:coreProperties>
</file>