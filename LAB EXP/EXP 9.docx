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9054" w14:textId="61532495" w:rsidR="0014586F" w:rsidRDefault="00000000">
      <w:pPr>
        <w:jc w:val="center"/>
      </w:pPr>
      <w:r>
        <w:rPr>
          <w:b/>
          <w:sz w:val="36"/>
        </w:rPr>
        <w:t>LAB EXPERIMENT</w:t>
      </w:r>
      <w:r w:rsidR="00C000F8">
        <w:rPr>
          <w:b/>
          <w:sz w:val="36"/>
        </w:rPr>
        <w:t xml:space="preserve"> </w:t>
      </w:r>
      <w:r w:rsidR="000E6D47">
        <w:rPr>
          <w:b/>
          <w:sz w:val="36"/>
        </w:rPr>
        <w:t>9</w:t>
      </w:r>
    </w:p>
    <w:p w14:paraId="4F5A08D6" w14:textId="77777777" w:rsidR="00FA7745" w:rsidRDefault="00000000">
      <w:pPr>
        <w:pStyle w:val="Heading1"/>
      </w:pPr>
      <w:r>
        <w:t>AIM</w:t>
      </w:r>
    </w:p>
    <w:p w14:paraId="5CACDD46" w14:textId="4D145B93" w:rsidR="000E6D47" w:rsidRPr="000E6D47" w:rsidRDefault="000E6D47" w:rsidP="000E6D47">
      <w:r w:rsidRPr="000E6D47">
        <w:t>To design and develop an Online Electronic Gadget Shopping System using HTML, CSS, and JavaScript that allows users to browse products, search and filter gadgets, check availability, add or remove items from the shopping cart, place orders, track order status, and view order history. The system also enables administrators to add, remove, and update product details, prices, and descriptions.</w:t>
      </w:r>
    </w:p>
    <w:p w14:paraId="103F0789" w14:textId="5568ECF3" w:rsidR="0014586F" w:rsidRDefault="00000000">
      <w:pPr>
        <w:pStyle w:val="Heading1"/>
      </w:pPr>
      <w:r>
        <w:t>PROCEDURE</w:t>
      </w:r>
    </w:p>
    <w:p w14:paraId="5E2C9438" w14:textId="13F6FAB1"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 xml:space="preserve">Create a project folder named </w:t>
      </w:r>
      <w:proofErr w:type="spellStart"/>
      <w:r w:rsidRPr="000E6D47">
        <w:rPr>
          <w:rFonts w:cs="Times New Roman"/>
          <w:sz w:val="24"/>
          <w:szCs w:val="24"/>
          <w:lang w:val="en-IN" w:eastAsia="en-IN"/>
        </w:rPr>
        <w:t>TechSavvy</w:t>
      </w:r>
      <w:proofErr w:type="spellEnd"/>
      <w:r w:rsidRPr="000E6D47">
        <w:rPr>
          <w:rFonts w:cs="Times New Roman"/>
          <w:sz w:val="24"/>
          <w:szCs w:val="24"/>
          <w:lang w:val="en-IN" w:eastAsia="en-IN"/>
        </w:rPr>
        <w:t xml:space="preserve"> and create an HTML file named index.html.</w:t>
      </w:r>
    </w:p>
    <w:p w14:paraId="6F3F00AF" w14:textId="55BC75BB"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Design the home page using HTML to display electronic gadgets and product categories.</w:t>
      </w:r>
    </w:p>
    <w:p w14:paraId="5F0A1955" w14:textId="3C44257A"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Use CSS to style the website and make it user-friendly and responsive.</w:t>
      </w:r>
    </w:p>
    <w:p w14:paraId="217AB11D" w14:textId="0296A15E"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Use JavaScript to display products such as smartphones, laptops, tablets, and accessories.</w:t>
      </w:r>
    </w:p>
    <w:p w14:paraId="7AE97A33" w14:textId="5B082B73"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Implement product search, category filtering, and product availability checking.</w:t>
      </w:r>
    </w:p>
    <w:p w14:paraId="6A020078" w14:textId="0799AB1A"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Create shopping cart functionality to add, edit, and remove products.</w:t>
      </w:r>
    </w:p>
    <w:p w14:paraId="69D8E4DE" w14:textId="5A19D60E"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Develop the checkout section to collect customer details and place orders.</w:t>
      </w:r>
    </w:p>
    <w:p w14:paraId="40D0FA5B" w14:textId="4E9E522B"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Implement order status checking and order history features.</w:t>
      </w:r>
    </w:p>
    <w:p w14:paraId="2C214981" w14:textId="7BF55102"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imes New Roman"/>
          <w:sz w:val="24"/>
          <w:szCs w:val="24"/>
          <w:lang w:val="en-IN" w:eastAsia="en-IN"/>
        </w:rPr>
      </w:pPr>
      <w:r w:rsidRPr="000E6D47">
        <w:rPr>
          <w:rFonts w:cs="Times New Roman"/>
          <w:sz w:val="24"/>
          <w:szCs w:val="24"/>
          <w:lang w:val="en-IN" w:eastAsia="en-IN"/>
        </w:rPr>
        <w:t>Create an admin section to add, remove, and update product details, prices, and descriptions.</w:t>
      </w:r>
    </w:p>
    <w:p w14:paraId="52209EED" w14:textId="77777777" w:rsidR="000E6D47" w:rsidRPr="000E6D47" w:rsidRDefault="000E6D47" w:rsidP="000E6D47">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lang w:val="en-IN" w:eastAsia="en-IN"/>
        </w:rPr>
      </w:pPr>
      <w:r w:rsidRPr="000E6D47">
        <w:rPr>
          <w:rFonts w:cs="Times New Roman"/>
          <w:sz w:val="24"/>
          <w:szCs w:val="24"/>
          <w:lang w:val="en-IN" w:eastAsia="en-IN"/>
        </w:rPr>
        <w:t>Run the website in a browser and test all the functionalities.</w:t>
      </w:r>
    </w:p>
    <w:p w14:paraId="1FF9C031" w14:textId="77777777" w:rsidR="000E6D47" w:rsidRDefault="000E6D47" w:rsidP="000E6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lang w:val="en-IN" w:eastAsia="en-IN"/>
        </w:rPr>
      </w:pPr>
    </w:p>
    <w:p w14:paraId="29027465" w14:textId="77777777" w:rsidR="000E6D47" w:rsidRPr="000E6D47" w:rsidRDefault="000E6D47" w:rsidP="000E6D47">
      <w:pPr>
        <w:spacing w:line="240" w:lineRule="auto"/>
        <w:ind w:left="360"/>
        <w:rPr>
          <w:rFonts w:ascii="Courier New" w:hAnsi="Courier New" w:cs="Courier New"/>
          <w:b/>
          <w:bCs/>
          <w:sz w:val="20"/>
          <w:szCs w:val="20"/>
          <w:lang w:val="en-IN" w:eastAsia="en-IN"/>
        </w:rPr>
      </w:pPr>
      <w:r w:rsidRPr="000E6D47">
        <w:rPr>
          <w:rFonts w:ascii="Courier New" w:hAnsi="Courier New" w:cs="Courier New"/>
          <w:b/>
          <w:bCs/>
          <w:sz w:val="20"/>
          <w:szCs w:val="20"/>
          <w:lang w:val="en-IN" w:eastAsia="en-IN"/>
        </w:rPr>
        <w:t>CODE</w:t>
      </w:r>
    </w:p>
    <w:p w14:paraId="5E381BA9"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&lt;!DOCTYPE html&gt;</w:t>
      </w:r>
    </w:p>
    <w:p w14:paraId="2989FB7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&lt;html&gt;</w:t>
      </w:r>
    </w:p>
    <w:p w14:paraId="2D819CC3"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&lt;head&gt;</w:t>
      </w:r>
    </w:p>
    <w:p w14:paraId="6067C113"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&lt;title&gt;</w:t>
      </w:r>
      <w:proofErr w:type="spellStart"/>
      <w:r w:rsidRPr="000E6D47">
        <w:rPr>
          <w:rFonts w:ascii="Courier New" w:hAnsi="Courier New" w:cs="Courier New"/>
          <w:sz w:val="20"/>
          <w:szCs w:val="20"/>
          <w:lang w:val="en-IN" w:eastAsia="en-IN"/>
        </w:rPr>
        <w:t>TechSavvy</w:t>
      </w:r>
      <w:proofErr w:type="spellEnd"/>
      <w:r w:rsidRPr="000E6D47">
        <w:rPr>
          <w:rFonts w:ascii="Courier New" w:hAnsi="Courier New" w:cs="Courier New"/>
          <w:sz w:val="20"/>
          <w:szCs w:val="20"/>
          <w:lang w:val="en-IN" w:eastAsia="en-IN"/>
        </w:rPr>
        <w:t xml:space="preserve"> Shopping&lt;/title&gt;</w:t>
      </w:r>
    </w:p>
    <w:p w14:paraId="0766E6C0"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&lt;style&gt;</w:t>
      </w:r>
    </w:p>
    <w:p w14:paraId="11AEF5F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body{font-</w:t>
      </w:r>
      <w:proofErr w:type="gramStart"/>
      <w:r w:rsidRPr="000E6D47">
        <w:rPr>
          <w:rFonts w:ascii="Courier New" w:hAnsi="Courier New" w:cs="Courier New"/>
          <w:sz w:val="20"/>
          <w:szCs w:val="20"/>
          <w:lang w:val="en-IN" w:eastAsia="en-IN"/>
        </w:rPr>
        <w:t>family:Arial</w:t>
      </w:r>
      <w:proofErr w:type="gramEnd"/>
      <w:r w:rsidRPr="000E6D47">
        <w:rPr>
          <w:rFonts w:ascii="Courier New" w:hAnsi="Courier New" w:cs="Courier New"/>
          <w:sz w:val="20"/>
          <w:szCs w:val="20"/>
          <w:lang w:val="en-IN" w:eastAsia="en-IN"/>
        </w:rPr>
        <w:t>;margin:20</w:t>
      </w:r>
      <w:proofErr w:type="gramStart"/>
      <w:r w:rsidRPr="000E6D47">
        <w:rPr>
          <w:rFonts w:ascii="Courier New" w:hAnsi="Courier New" w:cs="Courier New"/>
          <w:sz w:val="20"/>
          <w:szCs w:val="20"/>
          <w:lang w:val="en-IN" w:eastAsia="en-IN"/>
        </w:rPr>
        <w:t>px;background</w:t>
      </w:r>
      <w:proofErr w:type="gramEnd"/>
      <w:r w:rsidRPr="000E6D47">
        <w:rPr>
          <w:rFonts w:ascii="Courier New" w:hAnsi="Courier New" w:cs="Courier New"/>
          <w:sz w:val="20"/>
          <w:szCs w:val="20"/>
          <w:lang w:val="en-IN" w:eastAsia="en-IN"/>
        </w:rPr>
        <w:t>:#f2f2f2}</w:t>
      </w:r>
    </w:p>
    <w:p w14:paraId="001FEB7E"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h1{</w:t>
      </w:r>
      <w:proofErr w:type="spellStart"/>
      <w:r w:rsidRPr="000E6D47">
        <w:rPr>
          <w:rFonts w:ascii="Courier New" w:hAnsi="Courier New" w:cs="Courier New"/>
          <w:sz w:val="20"/>
          <w:szCs w:val="20"/>
          <w:lang w:val="en-IN" w:eastAsia="en-IN"/>
        </w:rPr>
        <w:t>text-</w:t>
      </w:r>
      <w:proofErr w:type="gramStart"/>
      <w:r w:rsidRPr="000E6D47">
        <w:rPr>
          <w:rFonts w:ascii="Courier New" w:hAnsi="Courier New" w:cs="Courier New"/>
          <w:sz w:val="20"/>
          <w:szCs w:val="20"/>
          <w:lang w:val="en-IN" w:eastAsia="en-IN"/>
        </w:rPr>
        <w:t>align:center</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background</w:t>
      </w:r>
      <w:proofErr w:type="spellEnd"/>
      <w:r w:rsidRPr="000E6D47">
        <w:rPr>
          <w:rFonts w:ascii="Courier New" w:hAnsi="Courier New" w:cs="Courier New"/>
          <w:sz w:val="20"/>
          <w:szCs w:val="20"/>
          <w:lang w:val="en-IN" w:eastAsia="en-IN"/>
        </w:rPr>
        <w:t>:#222;color</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white;padding</w:t>
      </w:r>
      <w:proofErr w:type="gramEnd"/>
      <w:r w:rsidRPr="000E6D47">
        <w:rPr>
          <w:rFonts w:ascii="Courier New" w:hAnsi="Courier New" w:cs="Courier New"/>
          <w:sz w:val="20"/>
          <w:szCs w:val="20"/>
          <w:lang w:val="en-IN" w:eastAsia="en-IN"/>
        </w:rPr>
        <w:t>:15px}</w:t>
      </w:r>
    </w:p>
    <w:p w14:paraId="6399E88F"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input,select</w:t>
      </w:r>
      <w:proofErr w:type="gramEnd"/>
      <w:r w:rsidRPr="000E6D47">
        <w:rPr>
          <w:rFonts w:ascii="Courier New" w:hAnsi="Courier New" w:cs="Courier New"/>
          <w:sz w:val="20"/>
          <w:szCs w:val="20"/>
          <w:lang w:val="en-IN" w:eastAsia="en-IN"/>
        </w:rPr>
        <w:t>,button</w:t>
      </w:r>
      <w:proofErr w:type="spellEnd"/>
      <w:r w:rsidRPr="000E6D47">
        <w:rPr>
          <w:rFonts w:ascii="Courier New" w:hAnsi="Courier New" w:cs="Courier New"/>
          <w:sz w:val="20"/>
          <w:szCs w:val="20"/>
          <w:lang w:val="en-IN" w:eastAsia="en-IN"/>
        </w:rPr>
        <w:t>{padding:8</w:t>
      </w:r>
      <w:proofErr w:type="gramStart"/>
      <w:r w:rsidRPr="000E6D47">
        <w:rPr>
          <w:rFonts w:ascii="Courier New" w:hAnsi="Courier New" w:cs="Courier New"/>
          <w:sz w:val="20"/>
          <w:szCs w:val="20"/>
          <w:lang w:val="en-IN" w:eastAsia="en-IN"/>
        </w:rPr>
        <w:t>px;margin</w:t>
      </w:r>
      <w:proofErr w:type="gramEnd"/>
      <w:r w:rsidRPr="000E6D47">
        <w:rPr>
          <w:rFonts w:ascii="Courier New" w:hAnsi="Courier New" w:cs="Courier New"/>
          <w:sz w:val="20"/>
          <w:szCs w:val="20"/>
          <w:lang w:val="en-IN" w:eastAsia="en-IN"/>
        </w:rPr>
        <w:t>:5px}</w:t>
      </w:r>
    </w:p>
    <w:p w14:paraId="227BA11A"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gramStart"/>
      <w:r w:rsidRPr="000E6D47">
        <w:rPr>
          <w:rFonts w:ascii="Courier New" w:hAnsi="Courier New" w:cs="Courier New"/>
          <w:sz w:val="20"/>
          <w:szCs w:val="20"/>
          <w:lang w:val="en-IN" w:eastAsia="en-IN"/>
        </w:rPr>
        <w:t>.products</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display:flex</w:t>
      </w:r>
      <w:proofErr w:type="gramEnd"/>
      <w:r w:rsidRPr="000E6D47">
        <w:rPr>
          <w:rFonts w:ascii="Courier New" w:hAnsi="Courier New" w:cs="Courier New"/>
          <w:sz w:val="20"/>
          <w:szCs w:val="20"/>
          <w:lang w:val="en-IN" w:eastAsia="en-IN"/>
        </w:rPr>
        <w:t>;flex-</w:t>
      </w:r>
      <w:proofErr w:type="gramStart"/>
      <w:r w:rsidRPr="000E6D47">
        <w:rPr>
          <w:rFonts w:ascii="Courier New" w:hAnsi="Courier New" w:cs="Courier New"/>
          <w:sz w:val="20"/>
          <w:szCs w:val="20"/>
          <w:lang w:val="en-IN" w:eastAsia="en-IN"/>
        </w:rPr>
        <w:t>wrap:wrap</w:t>
      </w:r>
      <w:proofErr w:type="gramEnd"/>
      <w:r w:rsidRPr="000E6D47">
        <w:rPr>
          <w:rFonts w:ascii="Courier New" w:hAnsi="Courier New" w:cs="Courier New"/>
          <w:sz w:val="20"/>
          <w:szCs w:val="20"/>
          <w:lang w:val="en-IN" w:eastAsia="en-IN"/>
        </w:rPr>
        <w:t>;gap:15px}</w:t>
      </w:r>
    </w:p>
    <w:p w14:paraId="7BE01A90"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gramStart"/>
      <w:r w:rsidRPr="000E6D47">
        <w:rPr>
          <w:rFonts w:ascii="Courier New" w:hAnsi="Courier New" w:cs="Courier New"/>
          <w:sz w:val="20"/>
          <w:szCs w:val="20"/>
          <w:lang w:val="en-IN" w:eastAsia="en-IN"/>
        </w:rPr>
        <w:t>.card</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background:white</w:t>
      </w:r>
      <w:proofErr w:type="gramEnd"/>
      <w:r w:rsidRPr="000E6D47">
        <w:rPr>
          <w:rFonts w:ascii="Courier New" w:hAnsi="Courier New" w:cs="Courier New"/>
          <w:sz w:val="20"/>
          <w:szCs w:val="20"/>
          <w:lang w:val="en-IN" w:eastAsia="en-IN"/>
        </w:rPr>
        <w:t>;padding:15</w:t>
      </w:r>
      <w:proofErr w:type="gramStart"/>
      <w:r w:rsidRPr="000E6D47">
        <w:rPr>
          <w:rFonts w:ascii="Courier New" w:hAnsi="Courier New" w:cs="Courier New"/>
          <w:sz w:val="20"/>
          <w:szCs w:val="20"/>
          <w:lang w:val="en-IN" w:eastAsia="en-IN"/>
        </w:rPr>
        <w:t>px;width</w:t>
      </w:r>
      <w:proofErr w:type="gramEnd"/>
      <w:r w:rsidRPr="000E6D47">
        <w:rPr>
          <w:rFonts w:ascii="Courier New" w:hAnsi="Courier New" w:cs="Courier New"/>
          <w:sz w:val="20"/>
          <w:szCs w:val="20"/>
          <w:lang w:val="en-IN" w:eastAsia="en-IN"/>
        </w:rPr>
        <w:t>:200</w:t>
      </w:r>
      <w:proofErr w:type="gramStart"/>
      <w:r w:rsidRPr="000E6D47">
        <w:rPr>
          <w:rFonts w:ascii="Courier New" w:hAnsi="Courier New" w:cs="Courier New"/>
          <w:sz w:val="20"/>
          <w:szCs w:val="20"/>
          <w:lang w:val="en-IN" w:eastAsia="en-IN"/>
        </w:rPr>
        <w:t>px;border</w:t>
      </w:r>
      <w:proofErr w:type="gramEnd"/>
      <w:r w:rsidRPr="000E6D47">
        <w:rPr>
          <w:rFonts w:ascii="Courier New" w:hAnsi="Courier New" w:cs="Courier New"/>
          <w:sz w:val="20"/>
          <w:szCs w:val="20"/>
          <w:lang w:val="en-IN" w:eastAsia="en-IN"/>
        </w:rPr>
        <w:t>-radius:8px}</w:t>
      </w:r>
    </w:p>
    <w:p w14:paraId="5F680863"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button{</w:t>
      </w:r>
      <w:proofErr w:type="gramStart"/>
      <w:r w:rsidRPr="000E6D47">
        <w:rPr>
          <w:rFonts w:ascii="Courier New" w:hAnsi="Courier New" w:cs="Courier New"/>
          <w:sz w:val="20"/>
          <w:szCs w:val="20"/>
          <w:lang w:val="en-IN" w:eastAsia="en-IN"/>
        </w:rPr>
        <w:t>background:#</w:t>
      </w:r>
      <w:proofErr w:type="gramEnd"/>
      <w:r w:rsidRPr="000E6D47">
        <w:rPr>
          <w:rFonts w:ascii="Courier New" w:hAnsi="Courier New" w:cs="Courier New"/>
          <w:sz w:val="20"/>
          <w:szCs w:val="20"/>
          <w:lang w:val="en-IN" w:eastAsia="en-IN"/>
        </w:rPr>
        <w:t>007</w:t>
      </w:r>
      <w:proofErr w:type="gramStart"/>
      <w:r w:rsidRPr="000E6D47">
        <w:rPr>
          <w:rFonts w:ascii="Courier New" w:hAnsi="Courier New" w:cs="Courier New"/>
          <w:sz w:val="20"/>
          <w:szCs w:val="20"/>
          <w:lang w:val="en-IN" w:eastAsia="en-IN"/>
        </w:rPr>
        <w:t>bff;color</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white;border</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0;cursor</w:t>
      </w:r>
      <w:proofErr w:type="gramEnd"/>
      <w:r w:rsidRPr="000E6D47">
        <w:rPr>
          <w:rFonts w:ascii="Courier New" w:hAnsi="Courier New" w:cs="Courier New"/>
          <w:sz w:val="20"/>
          <w:szCs w:val="20"/>
          <w:lang w:val="en-IN" w:eastAsia="en-IN"/>
        </w:rPr>
        <w:t>:pointer}</w:t>
      </w:r>
    </w:p>
    <w:p w14:paraId="3516A465"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#cart{</w:t>
      </w:r>
      <w:proofErr w:type="gramStart"/>
      <w:r w:rsidRPr="000E6D47">
        <w:rPr>
          <w:rFonts w:ascii="Courier New" w:hAnsi="Courier New" w:cs="Courier New"/>
          <w:sz w:val="20"/>
          <w:szCs w:val="20"/>
          <w:lang w:val="en-IN" w:eastAsia="en-IN"/>
        </w:rPr>
        <w:t>background:white</w:t>
      </w:r>
      <w:proofErr w:type="gramEnd"/>
      <w:r w:rsidRPr="000E6D47">
        <w:rPr>
          <w:rFonts w:ascii="Courier New" w:hAnsi="Courier New" w:cs="Courier New"/>
          <w:sz w:val="20"/>
          <w:szCs w:val="20"/>
          <w:lang w:val="en-IN" w:eastAsia="en-IN"/>
        </w:rPr>
        <w:t>;padding:15</w:t>
      </w:r>
      <w:proofErr w:type="gramStart"/>
      <w:r w:rsidRPr="000E6D47">
        <w:rPr>
          <w:rFonts w:ascii="Courier New" w:hAnsi="Courier New" w:cs="Courier New"/>
          <w:sz w:val="20"/>
          <w:szCs w:val="20"/>
          <w:lang w:val="en-IN" w:eastAsia="en-IN"/>
        </w:rPr>
        <w:t>px;margin</w:t>
      </w:r>
      <w:proofErr w:type="gramEnd"/>
      <w:r w:rsidRPr="000E6D47">
        <w:rPr>
          <w:rFonts w:ascii="Courier New" w:hAnsi="Courier New" w:cs="Courier New"/>
          <w:sz w:val="20"/>
          <w:szCs w:val="20"/>
          <w:lang w:val="en-IN" w:eastAsia="en-IN"/>
        </w:rPr>
        <w:t>-top:20px}</w:t>
      </w:r>
    </w:p>
    <w:p w14:paraId="40AD75C8"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&lt;/style&gt;</w:t>
      </w:r>
    </w:p>
    <w:p w14:paraId="598C513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&lt;/head&gt;</w:t>
      </w:r>
    </w:p>
    <w:p w14:paraId="7715C4A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&lt;body&gt;</w:t>
      </w:r>
    </w:p>
    <w:p w14:paraId="192775D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&lt;h1&gt;</w:t>
      </w:r>
      <w:proofErr w:type="spellStart"/>
      <w:r w:rsidRPr="000E6D47">
        <w:rPr>
          <w:rFonts w:ascii="Courier New" w:hAnsi="Courier New" w:cs="Courier New"/>
          <w:sz w:val="20"/>
          <w:szCs w:val="20"/>
          <w:lang w:val="en-IN" w:eastAsia="en-IN"/>
        </w:rPr>
        <w:t>TechSavvy</w:t>
      </w:r>
      <w:proofErr w:type="spellEnd"/>
      <w:r w:rsidRPr="000E6D47">
        <w:rPr>
          <w:rFonts w:ascii="Courier New" w:hAnsi="Courier New" w:cs="Courier New"/>
          <w:sz w:val="20"/>
          <w:szCs w:val="20"/>
          <w:lang w:val="en-IN" w:eastAsia="en-IN"/>
        </w:rPr>
        <w:t xml:space="preserve"> - Online Gadget Store&lt;/h1&gt;</w:t>
      </w:r>
    </w:p>
    <w:p w14:paraId="19E1AF13"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lastRenderedPageBreak/>
        <w:t xml:space="preserve">&lt;input id="search" placeholder="Search gadgets" </w:t>
      </w:r>
      <w:proofErr w:type="spellStart"/>
      <w:r w:rsidRPr="000E6D47">
        <w:rPr>
          <w:rFonts w:ascii="Courier New" w:hAnsi="Courier New" w:cs="Courier New"/>
          <w:sz w:val="20"/>
          <w:szCs w:val="20"/>
          <w:lang w:val="en-IN" w:eastAsia="en-IN"/>
        </w:rPr>
        <w:t>oninput</w:t>
      </w:r>
      <w:proofErr w:type="spell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showProducts</w:t>
      </w:r>
      <w:proofErr w:type="spellEnd"/>
      <w:r w:rsidRPr="000E6D47">
        <w:rPr>
          <w:rFonts w:ascii="Courier New" w:hAnsi="Courier New" w:cs="Courier New"/>
          <w:sz w:val="20"/>
          <w:szCs w:val="20"/>
          <w:lang w:val="en-IN" w:eastAsia="en-IN"/>
        </w:rPr>
        <w:t>(</w:t>
      </w:r>
      <w:proofErr w:type="gramEnd"/>
      <w:r w:rsidRPr="000E6D47">
        <w:rPr>
          <w:rFonts w:ascii="Courier New" w:hAnsi="Courier New" w:cs="Courier New"/>
          <w:sz w:val="20"/>
          <w:szCs w:val="20"/>
          <w:lang w:val="en-IN" w:eastAsia="en-IN"/>
        </w:rPr>
        <w:t>)"&gt;</w:t>
      </w:r>
    </w:p>
    <w:p w14:paraId="02063530"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&lt;select id="category" </w:t>
      </w:r>
      <w:proofErr w:type="spellStart"/>
      <w:r w:rsidRPr="000E6D47">
        <w:rPr>
          <w:rFonts w:ascii="Courier New" w:hAnsi="Courier New" w:cs="Courier New"/>
          <w:sz w:val="20"/>
          <w:szCs w:val="20"/>
          <w:lang w:val="en-IN" w:eastAsia="en-IN"/>
        </w:rPr>
        <w:t>onchange</w:t>
      </w:r>
      <w:proofErr w:type="spell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showProducts</w:t>
      </w:r>
      <w:proofErr w:type="spellEnd"/>
      <w:r w:rsidRPr="000E6D47">
        <w:rPr>
          <w:rFonts w:ascii="Courier New" w:hAnsi="Courier New" w:cs="Courier New"/>
          <w:sz w:val="20"/>
          <w:szCs w:val="20"/>
          <w:lang w:val="en-IN" w:eastAsia="en-IN"/>
        </w:rPr>
        <w:t>(</w:t>
      </w:r>
      <w:proofErr w:type="gramEnd"/>
      <w:r w:rsidRPr="000E6D47">
        <w:rPr>
          <w:rFonts w:ascii="Courier New" w:hAnsi="Courier New" w:cs="Courier New"/>
          <w:sz w:val="20"/>
          <w:szCs w:val="20"/>
          <w:lang w:val="en-IN" w:eastAsia="en-IN"/>
        </w:rPr>
        <w:t>)"&gt;</w:t>
      </w:r>
    </w:p>
    <w:p w14:paraId="43331847"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&lt;option value="All"&gt;All Categories&lt;/option&gt;</w:t>
      </w:r>
    </w:p>
    <w:p w14:paraId="1A372B39"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&lt;option&gt;Smartphones&lt;/option&gt;</w:t>
      </w:r>
    </w:p>
    <w:p w14:paraId="5181E280"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&lt;option&gt;Laptops&lt;/option&gt;</w:t>
      </w:r>
    </w:p>
    <w:p w14:paraId="7EDB3C8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&lt;option&gt;Tablets&lt;/option&gt;</w:t>
      </w:r>
    </w:p>
    <w:p w14:paraId="3BAF4804"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&lt;option&gt;Accessories&lt;/option&gt;</w:t>
      </w:r>
    </w:p>
    <w:p w14:paraId="4E6A83EA"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&lt;/select&gt;</w:t>
      </w:r>
    </w:p>
    <w:p w14:paraId="67538644"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&lt;div id="products" class="products"&gt;&lt;/div&gt;</w:t>
      </w:r>
    </w:p>
    <w:p w14:paraId="0A52CBE1"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&lt;div id="cart"&gt;&lt;h2&gt;Shopping Cart&lt;/h2&gt;&lt;div id="items"&gt;&lt;/div&gt;</w:t>
      </w:r>
    </w:p>
    <w:p w14:paraId="25641CCE"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&lt;p id="total"&gt;Total: ₹0&lt;/p&gt;</w:t>
      </w:r>
    </w:p>
    <w:p w14:paraId="0CB1C8CE"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&lt;button onclick="checkout()"&gt;Checkout&lt;/button&gt;</w:t>
      </w:r>
    </w:p>
    <w:p w14:paraId="1B7142A2"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&lt;/div&gt;</w:t>
      </w:r>
    </w:p>
    <w:p w14:paraId="6315F261"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&lt;h2&gt;Check Order Status&lt;/h2&gt;</w:t>
      </w:r>
    </w:p>
    <w:p w14:paraId="5C004F8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&lt;input id="</w:t>
      </w:r>
      <w:proofErr w:type="spellStart"/>
      <w:r w:rsidRPr="000E6D47">
        <w:rPr>
          <w:rFonts w:ascii="Courier New" w:hAnsi="Courier New" w:cs="Courier New"/>
          <w:sz w:val="20"/>
          <w:szCs w:val="20"/>
          <w:lang w:val="en-IN" w:eastAsia="en-IN"/>
        </w:rPr>
        <w:t>orderId</w:t>
      </w:r>
      <w:proofErr w:type="spellEnd"/>
      <w:r w:rsidRPr="000E6D47">
        <w:rPr>
          <w:rFonts w:ascii="Courier New" w:hAnsi="Courier New" w:cs="Courier New"/>
          <w:sz w:val="20"/>
          <w:szCs w:val="20"/>
          <w:lang w:val="en-IN" w:eastAsia="en-IN"/>
        </w:rPr>
        <w:t>" placeholder="Enter Order ID"&gt;</w:t>
      </w:r>
    </w:p>
    <w:p w14:paraId="12F8A5A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&lt;button onclick="</w:t>
      </w:r>
      <w:proofErr w:type="spellStart"/>
      <w:proofErr w:type="gramStart"/>
      <w:r w:rsidRPr="000E6D47">
        <w:rPr>
          <w:rFonts w:ascii="Courier New" w:hAnsi="Courier New" w:cs="Courier New"/>
          <w:sz w:val="20"/>
          <w:szCs w:val="20"/>
          <w:lang w:val="en-IN" w:eastAsia="en-IN"/>
        </w:rPr>
        <w:t>checkStatus</w:t>
      </w:r>
      <w:proofErr w:type="spellEnd"/>
      <w:r w:rsidRPr="000E6D47">
        <w:rPr>
          <w:rFonts w:ascii="Courier New" w:hAnsi="Courier New" w:cs="Courier New"/>
          <w:sz w:val="20"/>
          <w:szCs w:val="20"/>
          <w:lang w:val="en-IN" w:eastAsia="en-IN"/>
        </w:rPr>
        <w:t>(</w:t>
      </w:r>
      <w:proofErr w:type="gramEnd"/>
      <w:r w:rsidRPr="000E6D47">
        <w:rPr>
          <w:rFonts w:ascii="Courier New" w:hAnsi="Courier New" w:cs="Courier New"/>
          <w:sz w:val="20"/>
          <w:szCs w:val="20"/>
          <w:lang w:val="en-IN" w:eastAsia="en-IN"/>
        </w:rPr>
        <w:t>)"&gt;Check Status&lt;/button&gt;</w:t>
      </w:r>
    </w:p>
    <w:p w14:paraId="67F87BF7"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&lt;p id="status"&gt;&lt;/p&gt;</w:t>
      </w:r>
    </w:p>
    <w:p w14:paraId="42B8B3A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&lt;h2&gt;Admin - Add Product&lt;/h2&gt;</w:t>
      </w:r>
    </w:p>
    <w:p w14:paraId="42D20B34"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&lt;input id="</w:t>
      </w:r>
      <w:proofErr w:type="spellStart"/>
      <w:r w:rsidRPr="000E6D47">
        <w:rPr>
          <w:rFonts w:ascii="Courier New" w:hAnsi="Courier New" w:cs="Courier New"/>
          <w:sz w:val="20"/>
          <w:szCs w:val="20"/>
          <w:lang w:val="en-IN" w:eastAsia="en-IN"/>
        </w:rPr>
        <w:t>pname</w:t>
      </w:r>
      <w:proofErr w:type="spellEnd"/>
      <w:r w:rsidRPr="000E6D47">
        <w:rPr>
          <w:rFonts w:ascii="Courier New" w:hAnsi="Courier New" w:cs="Courier New"/>
          <w:sz w:val="20"/>
          <w:szCs w:val="20"/>
          <w:lang w:val="en-IN" w:eastAsia="en-IN"/>
        </w:rPr>
        <w:t>" placeholder="Product Name"&gt;</w:t>
      </w:r>
    </w:p>
    <w:p w14:paraId="0F04A070"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&lt;input id="price" type="number" placeholder="Price"&gt;</w:t>
      </w:r>
    </w:p>
    <w:p w14:paraId="3F8B944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&lt;select id="</w:t>
      </w:r>
      <w:proofErr w:type="spellStart"/>
      <w:r w:rsidRPr="000E6D47">
        <w:rPr>
          <w:rFonts w:ascii="Courier New" w:hAnsi="Courier New" w:cs="Courier New"/>
          <w:sz w:val="20"/>
          <w:szCs w:val="20"/>
          <w:lang w:val="en-IN" w:eastAsia="en-IN"/>
        </w:rPr>
        <w:t>pcat</w:t>
      </w:r>
      <w:proofErr w:type="spellEnd"/>
      <w:r w:rsidRPr="000E6D47">
        <w:rPr>
          <w:rFonts w:ascii="Courier New" w:hAnsi="Courier New" w:cs="Courier New"/>
          <w:sz w:val="20"/>
          <w:szCs w:val="20"/>
          <w:lang w:val="en-IN" w:eastAsia="en-IN"/>
        </w:rPr>
        <w:t>"&gt;</w:t>
      </w:r>
    </w:p>
    <w:p w14:paraId="68C4F682"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&lt;option&gt;Smartphones&lt;/option&gt;&lt;option&gt;Laptops&lt;/option&gt;</w:t>
      </w:r>
    </w:p>
    <w:p w14:paraId="6731BD54"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&lt;option&gt;Tablets&lt;/option&gt;&lt;option&gt;Accessories&lt;/option&gt;</w:t>
      </w:r>
    </w:p>
    <w:p w14:paraId="7A393320"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&lt;/select&gt;</w:t>
      </w:r>
    </w:p>
    <w:p w14:paraId="7F6B5D3D"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&lt;button onclick="</w:t>
      </w:r>
      <w:proofErr w:type="spellStart"/>
      <w:proofErr w:type="gramStart"/>
      <w:r w:rsidRPr="000E6D47">
        <w:rPr>
          <w:rFonts w:ascii="Courier New" w:hAnsi="Courier New" w:cs="Courier New"/>
          <w:sz w:val="20"/>
          <w:szCs w:val="20"/>
          <w:lang w:val="en-IN" w:eastAsia="en-IN"/>
        </w:rPr>
        <w:t>addProduct</w:t>
      </w:r>
      <w:proofErr w:type="spellEnd"/>
      <w:r w:rsidRPr="000E6D47">
        <w:rPr>
          <w:rFonts w:ascii="Courier New" w:hAnsi="Courier New" w:cs="Courier New"/>
          <w:sz w:val="20"/>
          <w:szCs w:val="20"/>
          <w:lang w:val="en-IN" w:eastAsia="en-IN"/>
        </w:rPr>
        <w:t>(</w:t>
      </w:r>
      <w:proofErr w:type="gramEnd"/>
      <w:r w:rsidRPr="000E6D47">
        <w:rPr>
          <w:rFonts w:ascii="Courier New" w:hAnsi="Courier New" w:cs="Courier New"/>
          <w:sz w:val="20"/>
          <w:szCs w:val="20"/>
          <w:lang w:val="en-IN" w:eastAsia="en-IN"/>
        </w:rPr>
        <w:t>)"&gt;Add Product&lt;/button&gt;</w:t>
      </w:r>
    </w:p>
    <w:p w14:paraId="54E4EED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&lt;script&gt;</w:t>
      </w:r>
    </w:p>
    <w:p w14:paraId="6DAC57F1"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products</w:t>
      </w:r>
      <w:proofErr w:type="gramStart"/>
      <w:r w:rsidRPr="000E6D47">
        <w:rPr>
          <w:rFonts w:ascii="Courier New" w:hAnsi="Courier New" w:cs="Courier New"/>
          <w:sz w:val="20"/>
          <w:szCs w:val="20"/>
          <w:lang w:val="en-IN" w:eastAsia="en-IN"/>
        </w:rPr>
        <w:t>=[</w:t>
      </w:r>
      <w:proofErr w:type="gramEnd"/>
    </w:p>
    <w:p w14:paraId="07B6B995"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{name:"Smartphone</w:t>
      </w:r>
      <w:proofErr w:type="gramStart"/>
      <w:r w:rsidRPr="000E6D47">
        <w:rPr>
          <w:rFonts w:ascii="Courier New" w:hAnsi="Courier New" w:cs="Courier New"/>
          <w:sz w:val="20"/>
          <w:szCs w:val="20"/>
          <w:lang w:val="en-IN" w:eastAsia="en-IN"/>
        </w:rPr>
        <w:t>",price</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15000,cat</w:t>
      </w:r>
      <w:proofErr w:type="gramEnd"/>
      <w:r w:rsidRPr="000E6D47">
        <w:rPr>
          <w:rFonts w:ascii="Courier New" w:hAnsi="Courier New" w:cs="Courier New"/>
          <w:sz w:val="20"/>
          <w:szCs w:val="20"/>
          <w:lang w:val="en-IN" w:eastAsia="en-IN"/>
        </w:rPr>
        <w:t>:"Smartphones</w:t>
      </w:r>
      <w:proofErr w:type="gramStart"/>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:5},</w:t>
      </w:r>
    </w:p>
    <w:p w14:paraId="07FA3484"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{name:"Laptop</w:t>
      </w:r>
      <w:proofErr w:type="gramStart"/>
      <w:r w:rsidRPr="000E6D47">
        <w:rPr>
          <w:rFonts w:ascii="Courier New" w:hAnsi="Courier New" w:cs="Courier New"/>
          <w:sz w:val="20"/>
          <w:szCs w:val="20"/>
          <w:lang w:val="en-IN" w:eastAsia="en-IN"/>
        </w:rPr>
        <w:t>",price</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45000,cat</w:t>
      </w:r>
      <w:proofErr w:type="gramEnd"/>
      <w:r w:rsidRPr="000E6D47">
        <w:rPr>
          <w:rFonts w:ascii="Courier New" w:hAnsi="Courier New" w:cs="Courier New"/>
          <w:sz w:val="20"/>
          <w:szCs w:val="20"/>
          <w:lang w:val="en-IN" w:eastAsia="en-IN"/>
        </w:rPr>
        <w:t>:"Laptops</w:t>
      </w:r>
      <w:proofErr w:type="gramStart"/>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:3},</w:t>
      </w:r>
    </w:p>
    <w:p w14:paraId="24BD65F3"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{name:"Tablet</w:t>
      </w:r>
      <w:proofErr w:type="gramStart"/>
      <w:r w:rsidRPr="000E6D47">
        <w:rPr>
          <w:rFonts w:ascii="Courier New" w:hAnsi="Courier New" w:cs="Courier New"/>
          <w:sz w:val="20"/>
          <w:szCs w:val="20"/>
          <w:lang w:val="en-IN" w:eastAsia="en-IN"/>
        </w:rPr>
        <w:t>",price</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20000,cat</w:t>
      </w:r>
      <w:proofErr w:type="gramEnd"/>
      <w:r w:rsidRPr="000E6D47">
        <w:rPr>
          <w:rFonts w:ascii="Courier New" w:hAnsi="Courier New" w:cs="Courier New"/>
          <w:sz w:val="20"/>
          <w:szCs w:val="20"/>
          <w:lang w:val="en-IN" w:eastAsia="en-IN"/>
        </w:rPr>
        <w:t>:"Tablets</w:t>
      </w:r>
      <w:proofErr w:type="gramStart"/>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:4},</w:t>
      </w:r>
    </w:p>
    <w:p w14:paraId="10FCE562"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{name:"Headphones</w:t>
      </w:r>
      <w:proofErr w:type="gramStart"/>
      <w:r w:rsidRPr="000E6D47">
        <w:rPr>
          <w:rFonts w:ascii="Courier New" w:hAnsi="Courier New" w:cs="Courier New"/>
          <w:sz w:val="20"/>
          <w:szCs w:val="20"/>
          <w:lang w:val="en-IN" w:eastAsia="en-IN"/>
        </w:rPr>
        <w:t>",price</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1500,cat</w:t>
      </w:r>
      <w:proofErr w:type="gramEnd"/>
      <w:r w:rsidRPr="000E6D47">
        <w:rPr>
          <w:rFonts w:ascii="Courier New" w:hAnsi="Courier New" w:cs="Courier New"/>
          <w:sz w:val="20"/>
          <w:szCs w:val="20"/>
          <w:lang w:val="en-IN" w:eastAsia="en-IN"/>
        </w:rPr>
        <w:t>:"Accessories</w:t>
      </w:r>
      <w:proofErr w:type="gramStart"/>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:10}</w:t>
      </w:r>
    </w:p>
    <w:p w14:paraId="50F8ACBA"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6F074A63"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cart=[</w:t>
      </w:r>
      <w:proofErr w:type="gramStart"/>
      <w:r w:rsidRPr="000E6D47">
        <w:rPr>
          <w:rFonts w:ascii="Courier New" w:hAnsi="Courier New" w:cs="Courier New"/>
          <w:sz w:val="20"/>
          <w:szCs w:val="20"/>
          <w:lang w:val="en-IN" w:eastAsia="en-IN"/>
        </w:rPr>
        <w:t>],orders=[</w:t>
      </w:r>
      <w:proofErr w:type="gramEnd"/>
      <w:r w:rsidRPr="000E6D47">
        <w:rPr>
          <w:rFonts w:ascii="Courier New" w:hAnsi="Courier New" w:cs="Courier New"/>
          <w:sz w:val="20"/>
          <w:szCs w:val="20"/>
          <w:lang w:val="en-IN" w:eastAsia="en-IN"/>
        </w:rPr>
        <w:t>];</w:t>
      </w:r>
    </w:p>
    <w:p w14:paraId="05BDAA9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lastRenderedPageBreak/>
        <w:t xml:space="preserve">function </w:t>
      </w:r>
      <w:proofErr w:type="spellStart"/>
      <w:proofErr w:type="gramStart"/>
      <w:r w:rsidRPr="000E6D47">
        <w:rPr>
          <w:rFonts w:ascii="Courier New" w:hAnsi="Courier New" w:cs="Courier New"/>
          <w:sz w:val="20"/>
          <w:szCs w:val="20"/>
          <w:lang w:val="en-IN" w:eastAsia="en-IN"/>
        </w:rPr>
        <w:t>showProducts</w:t>
      </w:r>
      <w:proofErr w:type="spellEnd"/>
      <w:r w:rsidRPr="000E6D47">
        <w:rPr>
          <w:rFonts w:ascii="Courier New" w:hAnsi="Courier New" w:cs="Courier New"/>
          <w:sz w:val="20"/>
          <w:szCs w:val="20"/>
          <w:lang w:val="en-IN" w:eastAsia="en-IN"/>
        </w:rPr>
        <w:t>(){</w:t>
      </w:r>
      <w:proofErr w:type="gramEnd"/>
    </w:p>
    <w:p w14:paraId="5846D2DA"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s=</w:t>
      </w: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("search").</w:t>
      </w:r>
      <w:proofErr w:type="spellStart"/>
      <w:proofErr w:type="gramStart"/>
      <w:r w:rsidRPr="000E6D47">
        <w:rPr>
          <w:rFonts w:ascii="Courier New" w:hAnsi="Courier New" w:cs="Courier New"/>
          <w:sz w:val="20"/>
          <w:szCs w:val="20"/>
          <w:lang w:val="en-IN" w:eastAsia="en-IN"/>
        </w:rPr>
        <w:t>value.toLowerCase</w:t>
      </w:r>
      <w:proofErr w:type="spellEnd"/>
      <w:proofErr w:type="gramEnd"/>
      <w:r w:rsidRPr="000E6D47">
        <w:rPr>
          <w:rFonts w:ascii="Courier New" w:hAnsi="Courier New" w:cs="Courier New"/>
          <w:sz w:val="20"/>
          <w:szCs w:val="20"/>
          <w:lang w:val="en-IN" w:eastAsia="en-IN"/>
        </w:rPr>
        <w:t>();</w:t>
      </w:r>
    </w:p>
    <w:p w14:paraId="3013C72B"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c=</w:t>
      </w: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("category").value;</w:t>
      </w:r>
    </w:p>
    <w:p w14:paraId="01CC8B86"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("products"</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innerHTML</w:t>
      </w:r>
      <w:proofErr w:type="spellEnd"/>
      <w:proofErr w:type="gramEnd"/>
      <w:r w:rsidRPr="000E6D47">
        <w:rPr>
          <w:rFonts w:ascii="Courier New" w:hAnsi="Courier New" w:cs="Courier New"/>
          <w:sz w:val="20"/>
          <w:szCs w:val="20"/>
          <w:lang w:val="en-IN" w:eastAsia="en-IN"/>
        </w:rPr>
        <w:t>="";</w:t>
      </w:r>
    </w:p>
    <w:p w14:paraId="1F11516C"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gramStart"/>
      <w:r w:rsidRPr="000E6D47">
        <w:rPr>
          <w:rFonts w:ascii="Courier New" w:hAnsi="Courier New" w:cs="Courier New"/>
          <w:sz w:val="20"/>
          <w:szCs w:val="20"/>
          <w:lang w:val="en-IN" w:eastAsia="en-IN"/>
        </w:rPr>
        <w:t>products.filter</w:t>
      </w:r>
      <w:proofErr w:type="gramEnd"/>
      <w:r w:rsidRPr="000E6D47">
        <w:rPr>
          <w:rFonts w:ascii="Courier New" w:hAnsi="Courier New" w:cs="Courier New"/>
          <w:sz w:val="20"/>
          <w:szCs w:val="20"/>
          <w:lang w:val="en-IN" w:eastAsia="en-IN"/>
        </w:rPr>
        <w:t>(p=&gt;p.</w:t>
      </w:r>
      <w:proofErr w:type="gramStart"/>
      <w:r w:rsidRPr="000E6D47">
        <w:rPr>
          <w:rFonts w:ascii="Courier New" w:hAnsi="Courier New" w:cs="Courier New"/>
          <w:sz w:val="20"/>
          <w:szCs w:val="20"/>
          <w:lang w:val="en-IN" w:eastAsia="en-IN"/>
        </w:rPr>
        <w:t>name.toLowerCase</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).includes</w:t>
      </w:r>
      <w:proofErr w:type="gramEnd"/>
      <w:r w:rsidRPr="000E6D47">
        <w:rPr>
          <w:rFonts w:ascii="Courier New" w:hAnsi="Courier New" w:cs="Courier New"/>
          <w:sz w:val="20"/>
          <w:szCs w:val="20"/>
          <w:lang w:val="en-IN" w:eastAsia="en-IN"/>
        </w:rPr>
        <w:t>(s)&amp;&amp;(c==="All"||p.cat===c)</w:t>
      </w:r>
      <w:proofErr w:type="gramStart"/>
      <w:r w:rsidRPr="000E6D47">
        <w:rPr>
          <w:rFonts w:ascii="Courier New" w:hAnsi="Courier New" w:cs="Courier New"/>
          <w:sz w:val="20"/>
          <w:szCs w:val="20"/>
          <w:lang w:val="en-IN" w:eastAsia="en-IN"/>
        </w:rPr>
        <w:t>).forEach</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p,i</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&gt;{</w:t>
      </w:r>
      <w:proofErr w:type="gramEnd"/>
    </w:p>
    <w:p w14:paraId="766D697C"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("products"</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innerHTML</w:t>
      </w:r>
      <w:proofErr w:type="spellEnd"/>
      <w:proofErr w:type="gramEnd"/>
      <w:r w:rsidRPr="000E6D47">
        <w:rPr>
          <w:rFonts w:ascii="Courier New" w:hAnsi="Courier New" w:cs="Courier New"/>
          <w:sz w:val="20"/>
          <w:szCs w:val="20"/>
          <w:lang w:val="en-IN" w:eastAsia="en-IN"/>
        </w:rPr>
        <w:t>+=</w:t>
      </w:r>
    </w:p>
    <w:p w14:paraId="5E74B54D"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`&lt;div class="card"&gt;&lt;h3&gt;${p.</w:t>
      </w:r>
      <w:proofErr w:type="gramStart"/>
      <w:r w:rsidRPr="000E6D47">
        <w:rPr>
          <w:rFonts w:ascii="Courier New" w:hAnsi="Courier New" w:cs="Courier New"/>
          <w:sz w:val="20"/>
          <w:szCs w:val="20"/>
          <w:lang w:val="en-IN" w:eastAsia="en-IN"/>
        </w:rPr>
        <w:t>name}&lt;</w:t>
      </w:r>
      <w:proofErr w:type="gramEnd"/>
      <w:r w:rsidRPr="000E6D47">
        <w:rPr>
          <w:rFonts w:ascii="Courier New" w:hAnsi="Courier New" w:cs="Courier New"/>
          <w:sz w:val="20"/>
          <w:szCs w:val="20"/>
          <w:lang w:val="en-IN" w:eastAsia="en-IN"/>
        </w:rPr>
        <w:t>/h3&gt;&lt;p&gt;Category: ${</w:t>
      </w:r>
      <w:proofErr w:type="gramStart"/>
      <w:r w:rsidRPr="000E6D47">
        <w:rPr>
          <w:rFonts w:ascii="Courier New" w:hAnsi="Courier New" w:cs="Courier New"/>
          <w:sz w:val="20"/>
          <w:szCs w:val="20"/>
          <w:lang w:val="en-IN" w:eastAsia="en-IN"/>
        </w:rPr>
        <w:t>p.cat}&lt;</w:t>
      </w:r>
      <w:proofErr w:type="gramEnd"/>
      <w:r w:rsidRPr="000E6D47">
        <w:rPr>
          <w:rFonts w:ascii="Courier New" w:hAnsi="Courier New" w:cs="Courier New"/>
          <w:sz w:val="20"/>
          <w:szCs w:val="20"/>
          <w:lang w:val="en-IN" w:eastAsia="en-IN"/>
        </w:rPr>
        <w:t>/p&gt;&lt;p&gt;Price: ₹${</w:t>
      </w:r>
      <w:proofErr w:type="spellStart"/>
      <w:proofErr w:type="gramStart"/>
      <w:r w:rsidRPr="000E6D47">
        <w:rPr>
          <w:rFonts w:ascii="Courier New" w:hAnsi="Courier New" w:cs="Courier New"/>
          <w:sz w:val="20"/>
          <w:szCs w:val="20"/>
          <w:lang w:val="en-IN" w:eastAsia="en-IN"/>
        </w:rPr>
        <w:t>p.price</w:t>
      </w:r>
      <w:proofErr w:type="spellEnd"/>
      <w:proofErr w:type="gramEnd"/>
      <w:r w:rsidRPr="000E6D47">
        <w:rPr>
          <w:rFonts w:ascii="Courier New" w:hAnsi="Courier New" w:cs="Courier New"/>
          <w:sz w:val="20"/>
          <w:szCs w:val="20"/>
          <w:lang w:val="en-IN" w:eastAsia="en-IN"/>
        </w:rPr>
        <w:t>}&lt;/p&gt;&lt;p&gt;Available: ${</w:t>
      </w:r>
      <w:proofErr w:type="spellStart"/>
      <w:proofErr w:type="gramStart"/>
      <w:r w:rsidRPr="000E6D47">
        <w:rPr>
          <w:rFonts w:ascii="Courier New" w:hAnsi="Courier New" w:cs="Courier New"/>
          <w:sz w:val="20"/>
          <w:szCs w:val="20"/>
          <w:lang w:val="en-IN" w:eastAsia="en-IN"/>
        </w:rPr>
        <w:t>p.stock</w:t>
      </w:r>
      <w:proofErr w:type="spellEnd"/>
      <w:proofErr w:type="gramEnd"/>
      <w:r w:rsidRPr="000E6D47">
        <w:rPr>
          <w:rFonts w:ascii="Courier New" w:hAnsi="Courier New" w:cs="Courier New"/>
          <w:sz w:val="20"/>
          <w:szCs w:val="20"/>
          <w:lang w:val="en-IN" w:eastAsia="en-IN"/>
        </w:rPr>
        <w:t>}&lt;/p&gt;&lt;button onclick="</w:t>
      </w:r>
      <w:proofErr w:type="spellStart"/>
      <w:r w:rsidRPr="000E6D47">
        <w:rPr>
          <w:rFonts w:ascii="Courier New" w:hAnsi="Courier New" w:cs="Courier New"/>
          <w:sz w:val="20"/>
          <w:szCs w:val="20"/>
          <w:lang w:val="en-IN" w:eastAsia="en-IN"/>
        </w:rPr>
        <w:t>addCart</w:t>
      </w:r>
      <w:proofErr w:type="spell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products.indexOf</w:t>
      </w:r>
      <w:proofErr w:type="spellEnd"/>
      <w:proofErr w:type="gramEnd"/>
      <w:r w:rsidRPr="000E6D47">
        <w:rPr>
          <w:rFonts w:ascii="Courier New" w:hAnsi="Courier New" w:cs="Courier New"/>
          <w:sz w:val="20"/>
          <w:szCs w:val="20"/>
          <w:lang w:val="en-IN" w:eastAsia="en-IN"/>
        </w:rPr>
        <w:t>(p)})"&gt;Add to Cart&lt;/button&gt;&lt;button onclick="removeProduct(${</w:t>
      </w:r>
      <w:proofErr w:type="gramStart"/>
      <w:r w:rsidRPr="000E6D47">
        <w:rPr>
          <w:rFonts w:ascii="Courier New" w:hAnsi="Courier New" w:cs="Courier New"/>
          <w:sz w:val="20"/>
          <w:szCs w:val="20"/>
          <w:lang w:val="en-IN" w:eastAsia="en-IN"/>
        </w:rPr>
        <w:t>products.indexOf</w:t>
      </w:r>
      <w:proofErr w:type="gramEnd"/>
      <w:r w:rsidRPr="000E6D47">
        <w:rPr>
          <w:rFonts w:ascii="Courier New" w:hAnsi="Courier New" w:cs="Courier New"/>
          <w:sz w:val="20"/>
          <w:szCs w:val="20"/>
          <w:lang w:val="en-IN" w:eastAsia="en-IN"/>
        </w:rPr>
        <w:t>(p)})"&gt;Remove&lt;/button&gt;&lt;/div&gt;`;</w:t>
      </w:r>
    </w:p>
    <w:p w14:paraId="3E5C4388"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74979C35"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77509B5B"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function </w:t>
      </w:r>
      <w:proofErr w:type="spellStart"/>
      <w:r w:rsidRPr="000E6D47">
        <w:rPr>
          <w:rFonts w:ascii="Courier New" w:hAnsi="Courier New" w:cs="Courier New"/>
          <w:sz w:val="20"/>
          <w:szCs w:val="20"/>
          <w:lang w:val="en-IN" w:eastAsia="en-IN"/>
        </w:rPr>
        <w:t>addCart</w:t>
      </w:r>
      <w:proofErr w:type="spell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w:t>
      </w:r>
      <w:proofErr w:type="spellEnd"/>
      <w:proofErr w:type="gramStart"/>
      <w:r w:rsidRPr="000E6D47">
        <w:rPr>
          <w:rFonts w:ascii="Courier New" w:hAnsi="Courier New" w:cs="Courier New"/>
          <w:sz w:val="20"/>
          <w:szCs w:val="20"/>
          <w:lang w:val="en-IN" w:eastAsia="en-IN"/>
        </w:rPr>
        <w:t>){</w:t>
      </w:r>
      <w:proofErr w:type="gramEnd"/>
    </w:p>
    <w:p w14:paraId="6A64E6D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if(products[</w:t>
      </w:r>
      <w:proofErr w:type="spellStart"/>
      <w:r w:rsidRPr="000E6D47">
        <w:rPr>
          <w:rFonts w:ascii="Courier New" w:hAnsi="Courier New" w:cs="Courier New"/>
          <w:sz w:val="20"/>
          <w:szCs w:val="20"/>
          <w:lang w:val="en-IN" w:eastAsia="en-IN"/>
        </w:rPr>
        <w:t>i</w:t>
      </w:r>
      <w:proofErr w:type="spellEnd"/>
      <w:proofErr w:type="gramStart"/>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&lt;=</w:t>
      </w:r>
      <w:proofErr w:type="gramStart"/>
      <w:r w:rsidRPr="000E6D47">
        <w:rPr>
          <w:rFonts w:ascii="Courier New" w:hAnsi="Courier New" w:cs="Courier New"/>
          <w:sz w:val="20"/>
          <w:szCs w:val="20"/>
          <w:lang w:val="en-IN" w:eastAsia="en-IN"/>
        </w:rPr>
        <w:t>0)return</w:t>
      </w:r>
      <w:proofErr w:type="gramEnd"/>
      <w:r w:rsidRPr="000E6D47">
        <w:rPr>
          <w:rFonts w:ascii="Courier New" w:hAnsi="Courier New" w:cs="Courier New"/>
          <w:sz w:val="20"/>
          <w:szCs w:val="20"/>
          <w:lang w:val="en-IN" w:eastAsia="en-IN"/>
        </w:rPr>
        <w:t xml:space="preserve"> </w:t>
      </w:r>
      <w:proofErr w:type="gramStart"/>
      <w:r w:rsidRPr="000E6D47">
        <w:rPr>
          <w:rFonts w:ascii="Courier New" w:hAnsi="Courier New" w:cs="Courier New"/>
          <w:sz w:val="20"/>
          <w:szCs w:val="20"/>
          <w:lang w:val="en-IN" w:eastAsia="en-IN"/>
        </w:rPr>
        <w:t>alert(</w:t>
      </w:r>
      <w:proofErr w:type="gramEnd"/>
      <w:r w:rsidRPr="000E6D47">
        <w:rPr>
          <w:rFonts w:ascii="Courier New" w:hAnsi="Courier New" w:cs="Courier New"/>
          <w:sz w:val="20"/>
          <w:szCs w:val="20"/>
          <w:lang w:val="en-IN" w:eastAsia="en-IN"/>
        </w:rPr>
        <w:t>"Out of stock");</w:t>
      </w:r>
    </w:p>
    <w:p w14:paraId="3BF9D9B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item=</w:t>
      </w:r>
      <w:proofErr w:type="spellStart"/>
      <w:proofErr w:type="gramStart"/>
      <w:r w:rsidRPr="000E6D47">
        <w:rPr>
          <w:rFonts w:ascii="Courier New" w:hAnsi="Courier New" w:cs="Courier New"/>
          <w:sz w:val="20"/>
          <w:szCs w:val="20"/>
          <w:lang w:val="en-IN" w:eastAsia="en-IN"/>
        </w:rPr>
        <w:t>cart.find</w:t>
      </w:r>
      <w:proofErr w:type="spellEnd"/>
      <w:proofErr w:type="gramEnd"/>
      <w:r w:rsidRPr="000E6D47">
        <w:rPr>
          <w:rFonts w:ascii="Courier New" w:hAnsi="Courier New" w:cs="Courier New"/>
          <w:sz w:val="20"/>
          <w:szCs w:val="20"/>
          <w:lang w:val="en-IN" w:eastAsia="en-IN"/>
        </w:rPr>
        <w:t>(x=&gt;</w:t>
      </w:r>
      <w:proofErr w:type="spellStart"/>
      <w:proofErr w:type="gramStart"/>
      <w:r w:rsidRPr="000E6D47">
        <w:rPr>
          <w:rFonts w:ascii="Courier New" w:hAnsi="Courier New" w:cs="Courier New"/>
          <w:sz w:val="20"/>
          <w:szCs w:val="20"/>
          <w:lang w:val="en-IN" w:eastAsia="en-IN"/>
        </w:rPr>
        <w:t>x.i</w:t>
      </w:r>
      <w:proofErr w:type="spellEnd"/>
      <w:proofErr w:type="gram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w:t>
      </w:r>
      <w:proofErr w:type="spellEnd"/>
      <w:r w:rsidRPr="000E6D47">
        <w:rPr>
          <w:rFonts w:ascii="Courier New" w:hAnsi="Courier New" w:cs="Courier New"/>
          <w:sz w:val="20"/>
          <w:szCs w:val="20"/>
          <w:lang w:val="en-IN" w:eastAsia="en-IN"/>
        </w:rPr>
        <w:t>);</w:t>
      </w:r>
    </w:p>
    <w:p w14:paraId="7B233AF7"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if(item)</w:t>
      </w:r>
      <w:proofErr w:type="spellStart"/>
      <w:r w:rsidRPr="000E6D47">
        <w:rPr>
          <w:rFonts w:ascii="Courier New" w:hAnsi="Courier New" w:cs="Courier New"/>
          <w:sz w:val="20"/>
          <w:szCs w:val="20"/>
          <w:lang w:val="en-IN" w:eastAsia="en-IN"/>
        </w:rPr>
        <w:t>item.qty</w:t>
      </w:r>
      <w:proofErr w:type="spell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+;else</w:t>
      </w:r>
      <w:proofErr w:type="gramEnd"/>
      <w:r w:rsidRPr="000E6D47">
        <w:rPr>
          <w:rFonts w:ascii="Courier New" w:hAnsi="Courier New" w:cs="Courier New"/>
          <w:sz w:val="20"/>
          <w:szCs w:val="20"/>
          <w:lang w:val="en-IN" w:eastAsia="en-IN"/>
        </w:rPr>
        <w:t xml:space="preserve"> </w:t>
      </w:r>
      <w:proofErr w:type="spellStart"/>
      <w:proofErr w:type="gramStart"/>
      <w:r w:rsidRPr="000E6D47">
        <w:rPr>
          <w:rFonts w:ascii="Courier New" w:hAnsi="Courier New" w:cs="Courier New"/>
          <w:sz w:val="20"/>
          <w:szCs w:val="20"/>
          <w:lang w:val="en-IN" w:eastAsia="en-IN"/>
        </w:rPr>
        <w:t>cart.push</w:t>
      </w:r>
      <w:proofErr w:type="spellEnd"/>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i,qty</w:t>
      </w:r>
      <w:proofErr w:type="gramEnd"/>
      <w:r w:rsidRPr="000E6D47">
        <w:rPr>
          <w:rFonts w:ascii="Courier New" w:hAnsi="Courier New" w:cs="Courier New"/>
          <w:sz w:val="20"/>
          <w:szCs w:val="20"/>
          <w:lang w:val="en-IN" w:eastAsia="en-IN"/>
        </w:rPr>
        <w:t>:1});</w:t>
      </w:r>
    </w:p>
    <w:p w14:paraId="119A19FB"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products[</w:t>
      </w:r>
      <w:proofErr w:type="spellStart"/>
      <w:r w:rsidRPr="000E6D47">
        <w:rPr>
          <w:rFonts w:ascii="Courier New" w:hAnsi="Courier New" w:cs="Courier New"/>
          <w:sz w:val="20"/>
          <w:szCs w:val="20"/>
          <w:lang w:val="en-IN" w:eastAsia="en-IN"/>
        </w:rPr>
        <w:t>i</w:t>
      </w:r>
      <w:proofErr w:type="spellEnd"/>
      <w:proofErr w:type="gramStart"/>
      <w:r w:rsidRPr="000E6D47">
        <w:rPr>
          <w:rFonts w:ascii="Courier New" w:hAnsi="Courier New" w:cs="Courier New"/>
          <w:sz w:val="20"/>
          <w:szCs w:val="20"/>
          <w:lang w:val="en-IN" w:eastAsia="en-IN"/>
        </w:rPr>
        <w:t>].stock--;</w:t>
      </w:r>
      <w:proofErr w:type="spellStart"/>
      <w:r w:rsidRPr="000E6D47">
        <w:rPr>
          <w:rFonts w:ascii="Courier New" w:hAnsi="Courier New" w:cs="Courier New"/>
          <w:sz w:val="20"/>
          <w:szCs w:val="20"/>
          <w:lang w:val="en-IN" w:eastAsia="en-IN"/>
        </w:rPr>
        <w:t>showProducts</w:t>
      </w:r>
      <w:proofErr w:type="spellEnd"/>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showCart</w:t>
      </w:r>
      <w:proofErr w:type="spellEnd"/>
      <w:proofErr w:type="gramEnd"/>
      <w:r w:rsidRPr="000E6D47">
        <w:rPr>
          <w:rFonts w:ascii="Courier New" w:hAnsi="Courier New" w:cs="Courier New"/>
          <w:sz w:val="20"/>
          <w:szCs w:val="20"/>
          <w:lang w:val="en-IN" w:eastAsia="en-IN"/>
        </w:rPr>
        <w:t>();</w:t>
      </w:r>
    </w:p>
    <w:p w14:paraId="5FE37C96"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352F6E7E"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function </w:t>
      </w:r>
      <w:proofErr w:type="spellStart"/>
      <w:proofErr w:type="gramStart"/>
      <w:r w:rsidRPr="000E6D47">
        <w:rPr>
          <w:rFonts w:ascii="Courier New" w:hAnsi="Courier New" w:cs="Courier New"/>
          <w:sz w:val="20"/>
          <w:szCs w:val="20"/>
          <w:lang w:val="en-IN" w:eastAsia="en-IN"/>
        </w:rPr>
        <w:t>showCart</w:t>
      </w:r>
      <w:proofErr w:type="spellEnd"/>
      <w:r w:rsidRPr="000E6D47">
        <w:rPr>
          <w:rFonts w:ascii="Courier New" w:hAnsi="Courier New" w:cs="Courier New"/>
          <w:sz w:val="20"/>
          <w:szCs w:val="20"/>
          <w:lang w:val="en-IN" w:eastAsia="en-IN"/>
        </w:rPr>
        <w:t>(){</w:t>
      </w:r>
      <w:proofErr w:type="gramEnd"/>
    </w:p>
    <w:p w14:paraId="77AEB61B"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total=0;</w:t>
      </w:r>
    </w:p>
    <w:p w14:paraId="048D1DF4"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("items"</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innerHTML</w:t>
      </w:r>
      <w:proofErr w:type="spellEnd"/>
      <w:proofErr w:type="gram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cart.map</w:t>
      </w:r>
      <w:proofErr w:type="spell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x,j</w:t>
      </w:r>
      <w:proofErr w:type="spellEnd"/>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&gt;{</w:t>
      </w:r>
      <w:proofErr w:type="gramEnd"/>
    </w:p>
    <w:p w14:paraId="34C2BBB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p=products[</w:t>
      </w:r>
      <w:proofErr w:type="spellStart"/>
      <w:proofErr w:type="gramStart"/>
      <w:r w:rsidRPr="000E6D47">
        <w:rPr>
          <w:rFonts w:ascii="Courier New" w:hAnsi="Courier New" w:cs="Courier New"/>
          <w:sz w:val="20"/>
          <w:szCs w:val="20"/>
          <w:lang w:val="en-IN" w:eastAsia="en-IN"/>
        </w:rPr>
        <w:t>x.i</w:t>
      </w:r>
      <w:proofErr w:type="spellEnd"/>
      <w:r w:rsidRPr="000E6D47">
        <w:rPr>
          <w:rFonts w:ascii="Courier New" w:hAnsi="Courier New" w:cs="Courier New"/>
          <w:sz w:val="20"/>
          <w:szCs w:val="20"/>
          <w:lang w:val="en-IN" w:eastAsia="en-IN"/>
        </w:rPr>
        <w:t>];total</w:t>
      </w:r>
      <w:proofErr w:type="gram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p.price</w:t>
      </w:r>
      <w:proofErr w:type="spellEnd"/>
      <w:proofErr w:type="gram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x.qty</w:t>
      </w:r>
      <w:proofErr w:type="spellEnd"/>
      <w:r w:rsidRPr="000E6D47">
        <w:rPr>
          <w:rFonts w:ascii="Courier New" w:hAnsi="Courier New" w:cs="Courier New"/>
          <w:sz w:val="20"/>
          <w:szCs w:val="20"/>
          <w:lang w:val="en-IN" w:eastAsia="en-IN"/>
        </w:rPr>
        <w:t>;</w:t>
      </w:r>
    </w:p>
    <w:p w14:paraId="2DA8E793"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return `${p.name} - ₹${</w:t>
      </w:r>
      <w:proofErr w:type="spellStart"/>
      <w:proofErr w:type="gramStart"/>
      <w:r w:rsidRPr="000E6D47">
        <w:rPr>
          <w:rFonts w:ascii="Courier New" w:hAnsi="Courier New" w:cs="Courier New"/>
          <w:sz w:val="20"/>
          <w:szCs w:val="20"/>
          <w:lang w:val="en-IN" w:eastAsia="en-IN"/>
        </w:rPr>
        <w:t>p.price</w:t>
      </w:r>
      <w:proofErr w:type="spellEnd"/>
      <w:proofErr w:type="gramEnd"/>
      <w:r w:rsidRPr="000E6D47">
        <w:rPr>
          <w:rFonts w:ascii="Courier New" w:hAnsi="Courier New" w:cs="Courier New"/>
          <w:sz w:val="20"/>
          <w:szCs w:val="20"/>
          <w:lang w:val="en-IN" w:eastAsia="en-IN"/>
        </w:rPr>
        <w:t>} x ${</w:t>
      </w:r>
      <w:proofErr w:type="spellStart"/>
      <w:r w:rsidRPr="000E6D47">
        <w:rPr>
          <w:rFonts w:ascii="Courier New" w:hAnsi="Courier New" w:cs="Courier New"/>
          <w:sz w:val="20"/>
          <w:szCs w:val="20"/>
          <w:lang w:val="en-IN" w:eastAsia="en-IN"/>
        </w:rPr>
        <w:t>x.qty</w:t>
      </w:r>
      <w:proofErr w:type="spellEnd"/>
      <w:r w:rsidRPr="000E6D47">
        <w:rPr>
          <w:rFonts w:ascii="Courier New" w:hAnsi="Courier New" w:cs="Courier New"/>
          <w:sz w:val="20"/>
          <w:szCs w:val="20"/>
          <w:lang w:val="en-IN" w:eastAsia="en-IN"/>
        </w:rPr>
        <w:t>}</w:t>
      </w:r>
    </w:p>
    <w:p w14:paraId="43C8C8CB"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&lt;button onclick="</w:t>
      </w:r>
      <w:proofErr w:type="spellStart"/>
      <w:r w:rsidRPr="000E6D47">
        <w:rPr>
          <w:rFonts w:ascii="Courier New" w:hAnsi="Courier New" w:cs="Courier New"/>
          <w:sz w:val="20"/>
          <w:szCs w:val="20"/>
          <w:lang w:val="en-IN" w:eastAsia="en-IN"/>
        </w:rPr>
        <w:t>changeQty</w:t>
      </w:r>
      <w:proofErr w:type="spellEnd"/>
      <w:r w:rsidRPr="000E6D47">
        <w:rPr>
          <w:rFonts w:ascii="Courier New" w:hAnsi="Courier New" w:cs="Courier New"/>
          <w:sz w:val="20"/>
          <w:szCs w:val="20"/>
          <w:lang w:val="en-IN" w:eastAsia="en-IN"/>
        </w:rPr>
        <w:t>(${j},1)"&gt;+&lt;/button&gt;</w:t>
      </w:r>
    </w:p>
    <w:p w14:paraId="08CBFE26"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&lt;button onclick="</w:t>
      </w:r>
      <w:proofErr w:type="spellStart"/>
      <w:r w:rsidRPr="000E6D47">
        <w:rPr>
          <w:rFonts w:ascii="Courier New" w:hAnsi="Courier New" w:cs="Courier New"/>
          <w:sz w:val="20"/>
          <w:szCs w:val="20"/>
          <w:lang w:val="en-IN" w:eastAsia="en-IN"/>
        </w:rPr>
        <w:t>changeQty</w:t>
      </w:r>
      <w:proofErr w:type="spellEnd"/>
      <w:r w:rsidRPr="000E6D47">
        <w:rPr>
          <w:rFonts w:ascii="Courier New" w:hAnsi="Courier New" w:cs="Courier New"/>
          <w:sz w:val="20"/>
          <w:szCs w:val="20"/>
          <w:lang w:val="en-IN" w:eastAsia="en-IN"/>
        </w:rPr>
        <w:t>(${j</w:t>
      </w:r>
      <w:proofErr w:type="gramStart"/>
      <w:r w:rsidRPr="000E6D47">
        <w:rPr>
          <w:rFonts w:ascii="Courier New" w:hAnsi="Courier New" w:cs="Courier New"/>
          <w:sz w:val="20"/>
          <w:szCs w:val="20"/>
          <w:lang w:val="en-IN" w:eastAsia="en-IN"/>
        </w:rPr>
        <w:t>},-</w:t>
      </w:r>
      <w:proofErr w:type="gramEnd"/>
      <w:r w:rsidRPr="000E6D47">
        <w:rPr>
          <w:rFonts w:ascii="Courier New" w:hAnsi="Courier New" w:cs="Courier New"/>
          <w:sz w:val="20"/>
          <w:szCs w:val="20"/>
          <w:lang w:val="en-IN" w:eastAsia="en-IN"/>
        </w:rPr>
        <w:t>1)"&gt;-&lt;/button&gt;</w:t>
      </w:r>
    </w:p>
    <w:p w14:paraId="14E1A896"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&lt;button onclick="</w:t>
      </w:r>
      <w:proofErr w:type="spellStart"/>
      <w:r w:rsidRPr="000E6D47">
        <w:rPr>
          <w:rFonts w:ascii="Courier New" w:hAnsi="Courier New" w:cs="Courier New"/>
          <w:sz w:val="20"/>
          <w:szCs w:val="20"/>
          <w:lang w:val="en-IN" w:eastAsia="en-IN"/>
        </w:rPr>
        <w:t>removeCart</w:t>
      </w:r>
      <w:proofErr w:type="spellEnd"/>
      <w:r w:rsidRPr="000E6D47">
        <w:rPr>
          <w:rFonts w:ascii="Courier New" w:hAnsi="Courier New" w:cs="Courier New"/>
          <w:sz w:val="20"/>
          <w:szCs w:val="20"/>
          <w:lang w:val="en-IN" w:eastAsia="en-IN"/>
        </w:rPr>
        <w:t>(${j})"&gt;Remove&lt;/button&gt;`;</w:t>
      </w:r>
    </w:p>
    <w:p w14:paraId="300D3F7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).join</w:t>
      </w:r>
      <w:proofErr w:type="gramEnd"/>
      <w:r w:rsidRPr="000E6D47">
        <w:rPr>
          <w:rFonts w:ascii="Courier New" w:hAnsi="Courier New" w:cs="Courier New"/>
          <w:sz w:val="20"/>
          <w:szCs w:val="20"/>
          <w:lang w:val="en-IN" w:eastAsia="en-IN"/>
        </w:rPr>
        <w:t>("&lt;</w:t>
      </w:r>
      <w:proofErr w:type="spellStart"/>
      <w:r w:rsidRPr="000E6D47">
        <w:rPr>
          <w:rFonts w:ascii="Courier New" w:hAnsi="Courier New" w:cs="Courier New"/>
          <w:sz w:val="20"/>
          <w:szCs w:val="20"/>
          <w:lang w:val="en-IN" w:eastAsia="en-IN"/>
        </w:rPr>
        <w:t>br</w:t>
      </w:r>
      <w:proofErr w:type="spellEnd"/>
      <w:r w:rsidRPr="000E6D47">
        <w:rPr>
          <w:rFonts w:ascii="Courier New" w:hAnsi="Courier New" w:cs="Courier New"/>
          <w:sz w:val="20"/>
          <w:szCs w:val="20"/>
          <w:lang w:val="en-IN" w:eastAsia="en-IN"/>
        </w:rPr>
        <w:t>&gt;");</w:t>
      </w:r>
    </w:p>
    <w:p w14:paraId="07494C58"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("total"</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innerText</w:t>
      </w:r>
      <w:proofErr w:type="spellEnd"/>
      <w:proofErr w:type="gramEnd"/>
      <w:r w:rsidRPr="000E6D47">
        <w:rPr>
          <w:rFonts w:ascii="Courier New" w:hAnsi="Courier New" w:cs="Courier New"/>
          <w:sz w:val="20"/>
          <w:szCs w:val="20"/>
          <w:lang w:val="en-IN" w:eastAsia="en-IN"/>
        </w:rPr>
        <w:t>="Total: ₹"+total;</w:t>
      </w:r>
    </w:p>
    <w:p w14:paraId="22028CB5"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56DCD332"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function </w:t>
      </w:r>
      <w:proofErr w:type="spellStart"/>
      <w:r w:rsidRPr="000E6D47">
        <w:rPr>
          <w:rFonts w:ascii="Courier New" w:hAnsi="Courier New" w:cs="Courier New"/>
          <w:sz w:val="20"/>
          <w:szCs w:val="20"/>
          <w:lang w:val="en-IN" w:eastAsia="en-IN"/>
        </w:rPr>
        <w:t>changeQty</w:t>
      </w:r>
      <w:proofErr w:type="spell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j,n</w:t>
      </w:r>
      <w:proofErr w:type="spellEnd"/>
      <w:r w:rsidRPr="000E6D47">
        <w:rPr>
          <w:rFonts w:ascii="Courier New" w:hAnsi="Courier New" w:cs="Courier New"/>
          <w:sz w:val="20"/>
          <w:szCs w:val="20"/>
          <w:lang w:val="en-IN" w:eastAsia="en-IN"/>
        </w:rPr>
        <w:t>){</w:t>
      </w:r>
      <w:proofErr w:type="gramEnd"/>
    </w:p>
    <w:p w14:paraId="709EFE07"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x=cart[j];</w:t>
      </w:r>
    </w:p>
    <w:p w14:paraId="1E843CB8"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if(n&gt;0&amp;&amp;products[</w:t>
      </w:r>
      <w:proofErr w:type="spellStart"/>
      <w:proofErr w:type="gramStart"/>
      <w:r w:rsidRPr="000E6D47">
        <w:rPr>
          <w:rFonts w:ascii="Courier New" w:hAnsi="Courier New" w:cs="Courier New"/>
          <w:sz w:val="20"/>
          <w:szCs w:val="20"/>
          <w:lang w:val="en-IN" w:eastAsia="en-IN"/>
        </w:rPr>
        <w:t>x.i</w:t>
      </w:r>
      <w:proofErr w:type="spellEnd"/>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&gt;</w:t>
      </w:r>
      <w:proofErr w:type="gramStart"/>
      <w:r w:rsidRPr="000E6D47">
        <w:rPr>
          <w:rFonts w:ascii="Courier New" w:hAnsi="Courier New" w:cs="Courier New"/>
          <w:sz w:val="20"/>
          <w:szCs w:val="20"/>
          <w:lang w:val="en-IN" w:eastAsia="en-IN"/>
        </w:rPr>
        <w:t>0){</w:t>
      </w:r>
      <w:proofErr w:type="spellStart"/>
      <w:proofErr w:type="gramEnd"/>
      <w:r w:rsidRPr="000E6D47">
        <w:rPr>
          <w:rFonts w:ascii="Courier New" w:hAnsi="Courier New" w:cs="Courier New"/>
          <w:sz w:val="20"/>
          <w:szCs w:val="20"/>
          <w:lang w:val="en-IN" w:eastAsia="en-IN"/>
        </w:rPr>
        <w:t>x.qty</w:t>
      </w:r>
      <w:proofErr w:type="spell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+;products</w:t>
      </w:r>
      <w:proofErr w:type="gram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x.i</w:t>
      </w:r>
      <w:proofErr w:type="spellEnd"/>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w:t>
      </w:r>
    </w:p>
    <w:p w14:paraId="521A2128"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else if(n&lt;</w:t>
      </w:r>
      <w:proofErr w:type="gramStart"/>
      <w:r w:rsidRPr="000E6D47">
        <w:rPr>
          <w:rFonts w:ascii="Courier New" w:hAnsi="Courier New" w:cs="Courier New"/>
          <w:sz w:val="20"/>
          <w:szCs w:val="20"/>
          <w:lang w:val="en-IN" w:eastAsia="en-IN"/>
        </w:rPr>
        <w:t>0){</w:t>
      </w:r>
      <w:proofErr w:type="spellStart"/>
      <w:proofErr w:type="gramEnd"/>
      <w:r w:rsidRPr="000E6D47">
        <w:rPr>
          <w:rFonts w:ascii="Courier New" w:hAnsi="Courier New" w:cs="Courier New"/>
          <w:sz w:val="20"/>
          <w:szCs w:val="20"/>
          <w:lang w:val="en-IN" w:eastAsia="en-IN"/>
        </w:rPr>
        <w:t>x.qty</w:t>
      </w:r>
      <w:proofErr w:type="spellEnd"/>
      <w:proofErr w:type="gramStart"/>
      <w:r w:rsidRPr="000E6D47">
        <w:rPr>
          <w:rFonts w:ascii="Courier New" w:hAnsi="Courier New" w:cs="Courier New"/>
          <w:sz w:val="20"/>
          <w:szCs w:val="20"/>
          <w:lang w:val="en-IN" w:eastAsia="en-IN"/>
        </w:rPr>
        <w:t>--;products</w:t>
      </w:r>
      <w:proofErr w:type="gram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x.i</w:t>
      </w:r>
      <w:proofErr w:type="spellEnd"/>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+;if</w:t>
      </w:r>
      <w:proofErr w:type="gram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x.qty</w:t>
      </w:r>
      <w:proofErr w:type="spell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0)</w:t>
      </w:r>
      <w:proofErr w:type="spellStart"/>
      <w:r w:rsidRPr="000E6D47">
        <w:rPr>
          <w:rFonts w:ascii="Courier New" w:hAnsi="Courier New" w:cs="Courier New"/>
          <w:sz w:val="20"/>
          <w:szCs w:val="20"/>
          <w:lang w:val="en-IN" w:eastAsia="en-IN"/>
        </w:rPr>
        <w:t>cart</w:t>
      </w:r>
      <w:proofErr w:type="gramEnd"/>
      <w:r w:rsidRPr="000E6D47">
        <w:rPr>
          <w:rFonts w:ascii="Courier New" w:hAnsi="Courier New" w:cs="Courier New"/>
          <w:sz w:val="20"/>
          <w:szCs w:val="20"/>
          <w:lang w:val="en-IN" w:eastAsia="en-IN"/>
        </w:rPr>
        <w:t>.splice</w:t>
      </w:r>
      <w:proofErr w:type="spellEnd"/>
      <w:r w:rsidRPr="000E6D47">
        <w:rPr>
          <w:rFonts w:ascii="Courier New" w:hAnsi="Courier New" w:cs="Courier New"/>
          <w:sz w:val="20"/>
          <w:szCs w:val="20"/>
          <w:lang w:val="en-IN" w:eastAsia="en-IN"/>
        </w:rPr>
        <w:t>(j,1);}</w:t>
      </w:r>
    </w:p>
    <w:p w14:paraId="4F76CBDB"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r w:rsidRPr="000E6D47">
        <w:rPr>
          <w:rFonts w:ascii="Courier New" w:hAnsi="Courier New" w:cs="Courier New"/>
          <w:sz w:val="20"/>
          <w:szCs w:val="20"/>
          <w:lang w:val="en-IN" w:eastAsia="en-IN"/>
        </w:rPr>
        <w:t>showProducts</w:t>
      </w:r>
      <w:proofErr w:type="spell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showCart</w:t>
      </w:r>
      <w:proofErr w:type="spellEnd"/>
      <w:proofErr w:type="gramEnd"/>
      <w:r w:rsidRPr="000E6D47">
        <w:rPr>
          <w:rFonts w:ascii="Courier New" w:hAnsi="Courier New" w:cs="Courier New"/>
          <w:sz w:val="20"/>
          <w:szCs w:val="20"/>
          <w:lang w:val="en-IN" w:eastAsia="en-IN"/>
        </w:rPr>
        <w:t>();</w:t>
      </w:r>
    </w:p>
    <w:p w14:paraId="1B775F9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lastRenderedPageBreak/>
        <w:t>}</w:t>
      </w:r>
    </w:p>
    <w:p w14:paraId="4D9BAF59"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function </w:t>
      </w:r>
      <w:proofErr w:type="spellStart"/>
      <w:r w:rsidRPr="000E6D47">
        <w:rPr>
          <w:rFonts w:ascii="Courier New" w:hAnsi="Courier New" w:cs="Courier New"/>
          <w:sz w:val="20"/>
          <w:szCs w:val="20"/>
          <w:lang w:val="en-IN" w:eastAsia="en-IN"/>
        </w:rPr>
        <w:t>removeCart</w:t>
      </w:r>
      <w:proofErr w:type="spellEnd"/>
      <w:r w:rsidRPr="000E6D47">
        <w:rPr>
          <w:rFonts w:ascii="Courier New" w:hAnsi="Courier New" w:cs="Courier New"/>
          <w:sz w:val="20"/>
          <w:szCs w:val="20"/>
          <w:lang w:val="en-IN" w:eastAsia="en-IN"/>
        </w:rPr>
        <w:t>(j</w:t>
      </w:r>
      <w:proofErr w:type="gramStart"/>
      <w:r w:rsidRPr="000E6D47">
        <w:rPr>
          <w:rFonts w:ascii="Courier New" w:hAnsi="Courier New" w:cs="Courier New"/>
          <w:sz w:val="20"/>
          <w:szCs w:val="20"/>
          <w:lang w:val="en-IN" w:eastAsia="en-IN"/>
        </w:rPr>
        <w:t>){</w:t>
      </w:r>
      <w:proofErr w:type="gramEnd"/>
    </w:p>
    <w:p w14:paraId="68A2D4B4"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x=cart[j</w:t>
      </w:r>
      <w:proofErr w:type="gramStart"/>
      <w:r w:rsidRPr="000E6D47">
        <w:rPr>
          <w:rFonts w:ascii="Courier New" w:hAnsi="Courier New" w:cs="Courier New"/>
          <w:sz w:val="20"/>
          <w:szCs w:val="20"/>
          <w:lang w:val="en-IN" w:eastAsia="en-IN"/>
        </w:rPr>
        <w:t>];products</w:t>
      </w:r>
      <w:proofErr w:type="gram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x.i</w:t>
      </w:r>
      <w:proofErr w:type="spellEnd"/>
      <w:r w:rsidRPr="000E6D47">
        <w:rPr>
          <w:rFonts w:ascii="Courier New" w:hAnsi="Courier New" w:cs="Courier New"/>
          <w:sz w:val="20"/>
          <w:szCs w:val="20"/>
          <w:lang w:val="en-IN" w:eastAsia="en-IN"/>
        </w:rPr>
        <w:t>].stock</w:t>
      </w:r>
      <w:proofErr w:type="gram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x.qty</w:t>
      </w:r>
      <w:proofErr w:type="spellEnd"/>
      <w:r w:rsidRPr="000E6D47">
        <w:rPr>
          <w:rFonts w:ascii="Courier New" w:hAnsi="Courier New" w:cs="Courier New"/>
          <w:sz w:val="20"/>
          <w:szCs w:val="20"/>
          <w:lang w:val="en-IN" w:eastAsia="en-IN"/>
        </w:rPr>
        <w:t>;</w:t>
      </w:r>
    </w:p>
    <w:p w14:paraId="49C6E265"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cart.splice</w:t>
      </w:r>
      <w:proofErr w:type="spellEnd"/>
      <w:proofErr w:type="gramEnd"/>
      <w:r w:rsidRPr="000E6D47">
        <w:rPr>
          <w:rFonts w:ascii="Courier New" w:hAnsi="Courier New" w:cs="Courier New"/>
          <w:sz w:val="20"/>
          <w:szCs w:val="20"/>
          <w:lang w:val="en-IN" w:eastAsia="en-IN"/>
        </w:rPr>
        <w:t>(j,1</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showProducts</w:t>
      </w:r>
      <w:proofErr w:type="spellEnd"/>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showCart</w:t>
      </w:r>
      <w:proofErr w:type="spellEnd"/>
      <w:proofErr w:type="gramEnd"/>
      <w:r w:rsidRPr="000E6D47">
        <w:rPr>
          <w:rFonts w:ascii="Courier New" w:hAnsi="Courier New" w:cs="Courier New"/>
          <w:sz w:val="20"/>
          <w:szCs w:val="20"/>
          <w:lang w:val="en-IN" w:eastAsia="en-IN"/>
        </w:rPr>
        <w:t>();</w:t>
      </w:r>
    </w:p>
    <w:p w14:paraId="6DE810D5"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7ADABAE7"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function </w:t>
      </w:r>
      <w:proofErr w:type="spellStart"/>
      <w:r w:rsidRPr="000E6D47">
        <w:rPr>
          <w:rFonts w:ascii="Courier New" w:hAnsi="Courier New" w:cs="Courier New"/>
          <w:sz w:val="20"/>
          <w:szCs w:val="20"/>
          <w:lang w:val="en-IN" w:eastAsia="en-IN"/>
        </w:rPr>
        <w:t>removeProduct</w:t>
      </w:r>
      <w:proofErr w:type="spell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w:t>
      </w:r>
      <w:proofErr w:type="spellEnd"/>
      <w:proofErr w:type="gramStart"/>
      <w:r w:rsidRPr="000E6D47">
        <w:rPr>
          <w:rFonts w:ascii="Courier New" w:hAnsi="Courier New" w:cs="Courier New"/>
          <w:sz w:val="20"/>
          <w:szCs w:val="20"/>
          <w:lang w:val="en-IN" w:eastAsia="en-IN"/>
        </w:rPr>
        <w:t>){</w:t>
      </w:r>
      <w:proofErr w:type="gramEnd"/>
    </w:p>
    <w:p w14:paraId="3441361E"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if(</w:t>
      </w:r>
      <w:proofErr w:type="spellStart"/>
      <w:proofErr w:type="gramStart"/>
      <w:r w:rsidRPr="000E6D47">
        <w:rPr>
          <w:rFonts w:ascii="Courier New" w:hAnsi="Courier New" w:cs="Courier New"/>
          <w:sz w:val="20"/>
          <w:szCs w:val="20"/>
          <w:lang w:val="en-IN" w:eastAsia="en-IN"/>
        </w:rPr>
        <w:t>cart.some</w:t>
      </w:r>
      <w:proofErr w:type="spellEnd"/>
      <w:proofErr w:type="gramEnd"/>
      <w:r w:rsidRPr="000E6D47">
        <w:rPr>
          <w:rFonts w:ascii="Courier New" w:hAnsi="Courier New" w:cs="Courier New"/>
          <w:sz w:val="20"/>
          <w:szCs w:val="20"/>
          <w:lang w:val="en-IN" w:eastAsia="en-IN"/>
        </w:rPr>
        <w:t>(x=&gt;</w:t>
      </w:r>
      <w:proofErr w:type="spellStart"/>
      <w:proofErr w:type="gramStart"/>
      <w:r w:rsidRPr="000E6D47">
        <w:rPr>
          <w:rFonts w:ascii="Courier New" w:hAnsi="Courier New" w:cs="Courier New"/>
          <w:sz w:val="20"/>
          <w:szCs w:val="20"/>
          <w:lang w:val="en-IN" w:eastAsia="en-IN"/>
        </w:rPr>
        <w:t>x.i</w:t>
      </w:r>
      <w:proofErr w:type="spellEnd"/>
      <w:proofErr w:type="gram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w:t>
      </w:r>
      <w:proofErr w:type="spellEnd"/>
      <w:proofErr w:type="gramStart"/>
      <w:r w:rsidRPr="000E6D47">
        <w:rPr>
          <w:rFonts w:ascii="Courier New" w:hAnsi="Courier New" w:cs="Courier New"/>
          <w:sz w:val="20"/>
          <w:szCs w:val="20"/>
          <w:lang w:val="en-IN" w:eastAsia="en-IN"/>
        </w:rPr>
        <w:t>))return</w:t>
      </w:r>
      <w:proofErr w:type="gramEnd"/>
      <w:r w:rsidRPr="000E6D47">
        <w:rPr>
          <w:rFonts w:ascii="Courier New" w:hAnsi="Courier New" w:cs="Courier New"/>
          <w:sz w:val="20"/>
          <w:szCs w:val="20"/>
          <w:lang w:val="en-IN" w:eastAsia="en-IN"/>
        </w:rPr>
        <w:t xml:space="preserve"> </w:t>
      </w:r>
      <w:proofErr w:type="gramStart"/>
      <w:r w:rsidRPr="000E6D47">
        <w:rPr>
          <w:rFonts w:ascii="Courier New" w:hAnsi="Courier New" w:cs="Courier New"/>
          <w:sz w:val="20"/>
          <w:szCs w:val="20"/>
          <w:lang w:val="en-IN" w:eastAsia="en-IN"/>
        </w:rPr>
        <w:t>alert(</w:t>
      </w:r>
      <w:proofErr w:type="gramEnd"/>
      <w:r w:rsidRPr="000E6D47">
        <w:rPr>
          <w:rFonts w:ascii="Courier New" w:hAnsi="Courier New" w:cs="Courier New"/>
          <w:sz w:val="20"/>
          <w:szCs w:val="20"/>
          <w:lang w:val="en-IN" w:eastAsia="en-IN"/>
        </w:rPr>
        <w:t>"Remove product from cart first");</w:t>
      </w:r>
    </w:p>
    <w:p w14:paraId="44C5DCAA"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products.splice</w:t>
      </w:r>
      <w:proofErr w:type="spellEnd"/>
      <w:proofErr w:type="gramEnd"/>
      <w:r w:rsidRPr="000E6D47">
        <w:rPr>
          <w:rFonts w:ascii="Courier New" w:hAnsi="Courier New" w:cs="Courier New"/>
          <w:sz w:val="20"/>
          <w:szCs w:val="20"/>
          <w:lang w:val="en-IN" w:eastAsia="en-IN"/>
        </w:rPr>
        <w:t>(i,1</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showProducts</w:t>
      </w:r>
      <w:proofErr w:type="spellEnd"/>
      <w:proofErr w:type="gramEnd"/>
      <w:r w:rsidRPr="000E6D47">
        <w:rPr>
          <w:rFonts w:ascii="Courier New" w:hAnsi="Courier New" w:cs="Courier New"/>
          <w:sz w:val="20"/>
          <w:szCs w:val="20"/>
          <w:lang w:val="en-IN" w:eastAsia="en-IN"/>
        </w:rPr>
        <w:t>();</w:t>
      </w:r>
    </w:p>
    <w:p w14:paraId="75AF2F56"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5CB7DE51"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function </w:t>
      </w:r>
      <w:proofErr w:type="gramStart"/>
      <w:r w:rsidRPr="000E6D47">
        <w:rPr>
          <w:rFonts w:ascii="Courier New" w:hAnsi="Courier New" w:cs="Courier New"/>
          <w:sz w:val="20"/>
          <w:szCs w:val="20"/>
          <w:lang w:val="en-IN" w:eastAsia="en-IN"/>
        </w:rPr>
        <w:t>checkout(){</w:t>
      </w:r>
      <w:proofErr w:type="gramEnd"/>
    </w:p>
    <w:p w14:paraId="14D8AEC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if</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cart</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length</w:t>
      </w:r>
      <w:proofErr w:type="spellEnd"/>
      <w:r w:rsidRPr="000E6D47">
        <w:rPr>
          <w:rFonts w:ascii="Courier New" w:hAnsi="Courier New" w:cs="Courier New"/>
          <w:sz w:val="20"/>
          <w:szCs w:val="20"/>
          <w:lang w:val="en-IN" w:eastAsia="en-IN"/>
        </w:rPr>
        <w:t>)return</w:t>
      </w:r>
      <w:proofErr w:type="gramEnd"/>
      <w:r w:rsidRPr="000E6D47">
        <w:rPr>
          <w:rFonts w:ascii="Courier New" w:hAnsi="Courier New" w:cs="Courier New"/>
          <w:sz w:val="20"/>
          <w:szCs w:val="20"/>
          <w:lang w:val="en-IN" w:eastAsia="en-IN"/>
        </w:rPr>
        <w:t xml:space="preserve"> </w:t>
      </w:r>
      <w:proofErr w:type="gramStart"/>
      <w:r w:rsidRPr="000E6D47">
        <w:rPr>
          <w:rFonts w:ascii="Courier New" w:hAnsi="Courier New" w:cs="Courier New"/>
          <w:sz w:val="20"/>
          <w:szCs w:val="20"/>
          <w:lang w:val="en-IN" w:eastAsia="en-IN"/>
        </w:rPr>
        <w:t>alert(</w:t>
      </w:r>
      <w:proofErr w:type="gramEnd"/>
      <w:r w:rsidRPr="000E6D47">
        <w:rPr>
          <w:rFonts w:ascii="Courier New" w:hAnsi="Courier New" w:cs="Courier New"/>
          <w:sz w:val="20"/>
          <w:szCs w:val="20"/>
          <w:lang w:val="en-IN" w:eastAsia="en-IN"/>
        </w:rPr>
        <w:t>"Cart is empty");</w:t>
      </w:r>
    </w:p>
    <w:p w14:paraId="57B6E575"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id="TS"+</w:t>
      </w:r>
      <w:proofErr w:type="spellStart"/>
      <w:r w:rsidRPr="000E6D47">
        <w:rPr>
          <w:rFonts w:ascii="Courier New" w:hAnsi="Courier New" w:cs="Courier New"/>
          <w:sz w:val="20"/>
          <w:szCs w:val="20"/>
          <w:lang w:val="en-IN" w:eastAsia="en-IN"/>
        </w:rPr>
        <w:t>Math.floor</w:t>
      </w:r>
      <w:proofErr w:type="spell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Math.random</w:t>
      </w:r>
      <w:proofErr w:type="spellEnd"/>
      <w:proofErr w:type="gramStart"/>
      <w:r w:rsidRPr="000E6D47">
        <w:rPr>
          <w:rFonts w:ascii="Courier New" w:hAnsi="Courier New" w:cs="Courier New"/>
          <w:sz w:val="20"/>
          <w:szCs w:val="20"/>
          <w:lang w:val="en-IN" w:eastAsia="en-IN"/>
        </w:rPr>
        <w:t>()*</w:t>
      </w:r>
      <w:proofErr w:type="gramEnd"/>
      <w:r w:rsidRPr="000E6D47">
        <w:rPr>
          <w:rFonts w:ascii="Courier New" w:hAnsi="Courier New" w:cs="Courier New"/>
          <w:sz w:val="20"/>
          <w:szCs w:val="20"/>
          <w:lang w:val="en-IN" w:eastAsia="en-IN"/>
        </w:rPr>
        <w:t>9000+1000);</w:t>
      </w:r>
    </w:p>
    <w:p w14:paraId="1E8DA46E"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orders.push</w:t>
      </w:r>
      <w:proofErr w:type="spellEnd"/>
      <w:proofErr w:type="gram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id,status</w:t>
      </w:r>
      <w:proofErr w:type="gramEnd"/>
      <w:r w:rsidRPr="000E6D47">
        <w:rPr>
          <w:rFonts w:ascii="Courier New" w:hAnsi="Courier New" w:cs="Courier New"/>
          <w:sz w:val="20"/>
          <w:szCs w:val="20"/>
          <w:lang w:val="en-IN" w:eastAsia="en-IN"/>
        </w:rPr>
        <w:t>:"Order</w:t>
      </w:r>
      <w:proofErr w:type="spellEnd"/>
      <w:r w:rsidRPr="000E6D47">
        <w:rPr>
          <w:rFonts w:ascii="Courier New" w:hAnsi="Courier New" w:cs="Courier New"/>
          <w:sz w:val="20"/>
          <w:szCs w:val="20"/>
          <w:lang w:val="en-IN" w:eastAsia="en-IN"/>
        </w:rPr>
        <w:t xml:space="preserve"> Placed"});</w:t>
      </w:r>
    </w:p>
    <w:p w14:paraId="3AE9CB28"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gramStart"/>
      <w:r w:rsidRPr="000E6D47">
        <w:rPr>
          <w:rFonts w:ascii="Courier New" w:hAnsi="Courier New" w:cs="Courier New"/>
          <w:sz w:val="20"/>
          <w:szCs w:val="20"/>
          <w:lang w:val="en-IN" w:eastAsia="en-IN"/>
        </w:rPr>
        <w:t>alert(</w:t>
      </w:r>
      <w:proofErr w:type="gramEnd"/>
      <w:r w:rsidRPr="000E6D47">
        <w:rPr>
          <w:rFonts w:ascii="Courier New" w:hAnsi="Courier New" w:cs="Courier New"/>
          <w:sz w:val="20"/>
          <w:szCs w:val="20"/>
          <w:lang w:val="en-IN" w:eastAsia="en-IN"/>
        </w:rPr>
        <w:t>"Order placed! Order ID: "+id);</w:t>
      </w:r>
    </w:p>
    <w:p w14:paraId="3623840A"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cart=[</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showCart</w:t>
      </w:r>
      <w:proofErr w:type="spellEnd"/>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showProducts</w:t>
      </w:r>
      <w:proofErr w:type="spellEnd"/>
      <w:proofErr w:type="gramEnd"/>
      <w:r w:rsidRPr="000E6D47">
        <w:rPr>
          <w:rFonts w:ascii="Courier New" w:hAnsi="Courier New" w:cs="Courier New"/>
          <w:sz w:val="20"/>
          <w:szCs w:val="20"/>
          <w:lang w:val="en-IN" w:eastAsia="en-IN"/>
        </w:rPr>
        <w:t>();</w:t>
      </w:r>
    </w:p>
    <w:p w14:paraId="0B8D4A8E"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4671D1AC"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function </w:t>
      </w:r>
      <w:proofErr w:type="spellStart"/>
      <w:proofErr w:type="gramStart"/>
      <w:r w:rsidRPr="000E6D47">
        <w:rPr>
          <w:rFonts w:ascii="Courier New" w:hAnsi="Courier New" w:cs="Courier New"/>
          <w:sz w:val="20"/>
          <w:szCs w:val="20"/>
          <w:lang w:val="en-IN" w:eastAsia="en-IN"/>
        </w:rPr>
        <w:t>checkStatus</w:t>
      </w:r>
      <w:proofErr w:type="spellEnd"/>
      <w:r w:rsidRPr="000E6D47">
        <w:rPr>
          <w:rFonts w:ascii="Courier New" w:hAnsi="Courier New" w:cs="Courier New"/>
          <w:sz w:val="20"/>
          <w:szCs w:val="20"/>
          <w:lang w:val="en-IN" w:eastAsia="en-IN"/>
        </w:rPr>
        <w:t>(){</w:t>
      </w:r>
      <w:proofErr w:type="gramEnd"/>
    </w:p>
    <w:p w14:paraId="17859425"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o=</w:t>
      </w:r>
      <w:proofErr w:type="gramStart"/>
      <w:r w:rsidRPr="000E6D47">
        <w:rPr>
          <w:rFonts w:ascii="Courier New" w:hAnsi="Courier New" w:cs="Courier New"/>
          <w:sz w:val="20"/>
          <w:szCs w:val="20"/>
          <w:lang w:val="en-IN" w:eastAsia="en-IN"/>
        </w:rPr>
        <w:t>orders.find</w:t>
      </w:r>
      <w:proofErr w:type="gramEnd"/>
      <w:r w:rsidRPr="000E6D47">
        <w:rPr>
          <w:rFonts w:ascii="Courier New" w:hAnsi="Courier New" w:cs="Courier New"/>
          <w:sz w:val="20"/>
          <w:szCs w:val="20"/>
          <w:lang w:val="en-IN" w:eastAsia="en-IN"/>
        </w:rPr>
        <w:t>(x=&gt;x.id===</w:t>
      </w:r>
      <w:proofErr w:type="gramStart"/>
      <w:r w:rsidRPr="000E6D47">
        <w:rPr>
          <w:rFonts w:ascii="Courier New" w:hAnsi="Courier New" w:cs="Courier New"/>
          <w:sz w:val="20"/>
          <w:szCs w:val="20"/>
          <w:lang w:val="en-IN" w:eastAsia="en-IN"/>
        </w:rPr>
        <w:t>document.getElementById</w:t>
      </w:r>
      <w:proofErr w:type="gramEnd"/>
      <w:r w:rsidRPr="000E6D47">
        <w:rPr>
          <w:rFonts w:ascii="Courier New" w:hAnsi="Courier New" w:cs="Courier New"/>
          <w:sz w:val="20"/>
          <w:szCs w:val="20"/>
          <w:lang w:val="en-IN" w:eastAsia="en-IN"/>
        </w:rPr>
        <w:t>("orderId").value);</w:t>
      </w:r>
    </w:p>
    <w:p w14:paraId="7A910F0D"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("status"</w:t>
      </w:r>
      <w:proofErr w:type="gramStart"/>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innerText</w:t>
      </w:r>
      <w:proofErr w:type="spellEnd"/>
      <w:proofErr w:type="gramEnd"/>
      <w:r w:rsidRPr="000E6D47">
        <w:rPr>
          <w:rFonts w:ascii="Courier New" w:hAnsi="Courier New" w:cs="Courier New"/>
          <w:sz w:val="20"/>
          <w:szCs w:val="20"/>
          <w:lang w:val="en-IN" w:eastAsia="en-IN"/>
        </w:rPr>
        <w:t>=</w:t>
      </w:r>
      <w:proofErr w:type="spellStart"/>
      <w:proofErr w:type="gramStart"/>
      <w:r w:rsidRPr="000E6D47">
        <w:rPr>
          <w:rFonts w:ascii="Courier New" w:hAnsi="Courier New" w:cs="Courier New"/>
          <w:sz w:val="20"/>
          <w:szCs w:val="20"/>
          <w:lang w:val="en-IN" w:eastAsia="en-IN"/>
        </w:rPr>
        <w:t>o?o</w:t>
      </w:r>
      <w:proofErr w:type="gramEnd"/>
      <w:r w:rsidRPr="000E6D47">
        <w:rPr>
          <w:rFonts w:ascii="Courier New" w:hAnsi="Courier New" w:cs="Courier New"/>
          <w:sz w:val="20"/>
          <w:szCs w:val="20"/>
          <w:lang w:val="en-IN" w:eastAsia="en-IN"/>
        </w:rPr>
        <w:t>.status:"Order</w:t>
      </w:r>
      <w:proofErr w:type="spellEnd"/>
      <w:r w:rsidRPr="000E6D47">
        <w:rPr>
          <w:rFonts w:ascii="Courier New" w:hAnsi="Courier New" w:cs="Courier New"/>
          <w:sz w:val="20"/>
          <w:szCs w:val="20"/>
          <w:lang w:val="en-IN" w:eastAsia="en-IN"/>
        </w:rPr>
        <w:t xml:space="preserve"> not found";</w:t>
      </w:r>
    </w:p>
    <w:p w14:paraId="29FB6E18"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2DBB58AD"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 xml:space="preserve">function </w:t>
      </w:r>
      <w:proofErr w:type="spellStart"/>
      <w:proofErr w:type="gramStart"/>
      <w:r w:rsidRPr="000E6D47">
        <w:rPr>
          <w:rFonts w:ascii="Courier New" w:hAnsi="Courier New" w:cs="Courier New"/>
          <w:sz w:val="20"/>
          <w:szCs w:val="20"/>
          <w:lang w:val="en-IN" w:eastAsia="en-IN"/>
        </w:rPr>
        <w:t>addProduct</w:t>
      </w:r>
      <w:proofErr w:type="spellEnd"/>
      <w:r w:rsidRPr="000E6D47">
        <w:rPr>
          <w:rFonts w:ascii="Courier New" w:hAnsi="Courier New" w:cs="Courier New"/>
          <w:sz w:val="20"/>
          <w:szCs w:val="20"/>
          <w:lang w:val="en-IN" w:eastAsia="en-IN"/>
        </w:rPr>
        <w:t>(){</w:t>
      </w:r>
      <w:proofErr w:type="gramEnd"/>
    </w:p>
    <w:p w14:paraId="0745A30B"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name=</w:t>
      </w: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pname</w:t>
      </w:r>
      <w:proofErr w:type="spellEnd"/>
      <w:r w:rsidRPr="000E6D47">
        <w:rPr>
          <w:rFonts w:ascii="Courier New" w:hAnsi="Courier New" w:cs="Courier New"/>
          <w:sz w:val="20"/>
          <w:szCs w:val="20"/>
          <w:lang w:val="en-IN" w:eastAsia="en-IN"/>
        </w:rPr>
        <w:t>").value;</w:t>
      </w:r>
    </w:p>
    <w:p w14:paraId="158C8755"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price=Number(</w:t>
      </w: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("price").value);</w:t>
      </w:r>
    </w:p>
    <w:p w14:paraId="4B309368"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let cat=</w:t>
      </w:r>
      <w:proofErr w:type="spellStart"/>
      <w:proofErr w:type="gramStart"/>
      <w:r w:rsidRPr="000E6D47">
        <w:rPr>
          <w:rFonts w:ascii="Courier New" w:hAnsi="Courier New" w:cs="Courier New"/>
          <w:sz w:val="20"/>
          <w:szCs w:val="20"/>
          <w:lang w:val="en-IN" w:eastAsia="en-IN"/>
        </w:rPr>
        <w:t>document.getElementById</w:t>
      </w:r>
      <w:proofErr w:type="spellEnd"/>
      <w:proofErr w:type="gramEnd"/>
      <w:r w:rsidRPr="000E6D47">
        <w:rPr>
          <w:rFonts w:ascii="Courier New" w:hAnsi="Courier New" w:cs="Courier New"/>
          <w:sz w:val="20"/>
          <w:szCs w:val="20"/>
          <w:lang w:val="en-IN" w:eastAsia="en-IN"/>
        </w:rPr>
        <w:t>("</w:t>
      </w:r>
      <w:proofErr w:type="spellStart"/>
      <w:r w:rsidRPr="000E6D47">
        <w:rPr>
          <w:rFonts w:ascii="Courier New" w:hAnsi="Courier New" w:cs="Courier New"/>
          <w:sz w:val="20"/>
          <w:szCs w:val="20"/>
          <w:lang w:val="en-IN" w:eastAsia="en-IN"/>
        </w:rPr>
        <w:t>pcat</w:t>
      </w:r>
      <w:proofErr w:type="spellEnd"/>
      <w:r w:rsidRPr="000E6D47">
        <w:rPr>
          <w:rFonts w:ascii="Courier New" w:hAnsi="Courier New" w:cs="Courier New"/>
          <w:sz w:val="20"/>
          <w:szCs w:val="20"/>
          <w:lang w:val="en-IN" w:eastAsia="en-IN"/>
        </w:rPr>
        <w:t>").value;</w:t>
      </w:r>
    </w:p>
    <w:p w14:paraId="2193DA38"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if</w:t>
      </w:r>
      <w:proofErr w:type="gramStart"/>
      <w:r w:rsidRPr="000E6D47">
        <w:rPr>
          <w:rFonts w:ascii="Courier New" w:hAnsi="Courier New" w:cs="Courier New"/>
          <w:sz w:val="20"/>
          <w:szCs w:val="20"/>
          <w:lang w:val="en-IN" w:eastAsia="en-IN"/>
        </w:rPr>
        <w:t>(!name</w:t>
      </w:r>
      <w:proofErr w:type="gramEnd"/>
      <w:r w:rsidRPr="000E6D47">
        <w:rPr>
          <w:rFonts w:ascii="Courier New" w:hAnsi="Courier New" w:cs="Courier New"/>
          <w:sz w:val="20"/>
          <w:szCs w:val="20"/>
          <w:lang w:val="en-IN" w:eastAsia="en-IN"/>
        </w:rPr>
        <w:t>||price&lt;=</w:t>
      </w:r>
      <w:proofErr w:type="gramStart"/>
      <w:r w:rsidRPr="000E6D47">
        <w:rPr>
          <w:rFonts w:ascii="Courier New" w:hAnsi="Courier New" w:cs="Courier New"/>
          <w:sz w:val="20"/>
          <w:szCs w:val="20"/>
          <w:lang w:val="en-IN" w:eastAsia="en-IN"/>
        </w:rPr>
        <w:t>0)return</w:t>
      </w:r>
      <w:proofErr w:type="gramEnd"/>
      <w:r w:rsidRPr="000E6D47">
        <w:rPr>
          <w:rFonts w:ascii="Courier New" w:hAnsi="Courier New" w:cs="Courier New"/>
          <w:sz w:val="20"/>
          <w:szCs w:val="20"/>
          <w:lang w:val="en-IN" w:eastAsia="en-IN"/>
        </w:rPr>
        <w:t xml:space="preserve"> </w:t>
      </w:r>
      <w:proofErr w:type="gramStart"/>
      <w:r w:rsidRPr="000E6D47">
        <w:rPr>
          <w:rFonts w:ascii="Courier New" w:hAnsi="Courier New" w:cs="Courier New"/>
          <w:sz w:val="20"/>
          <w:szCs w:val="20"/>
          <w:lang w:val="en-IN" w:eastAsia="en-IN"/>
        </w:rPr>
        <w:t>alert(</w:t>
      </w:r>
      <w:proofErr w:type="gramEnd"/>
      <w:r w:rsidRPr="000E6D47">
        <w:rPr>
          <w:rFonts w:ascii="Courier New" w:hAnsi="Courier New" w:cs="Courier New"/>
          <w:sz w:val="20"/>
          <w:szCs w:val="20"/>
          <w:lang w:val="en-IN" w:eastAsia="en-IN"/>
        </w:rPr>
        <w:t>"Enter valid product details");</w:t>
      </w:r>
    </w:p>
    <w:p w14:paraId="40275D3A"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products.push</w:t>
      </w:r>
      <w:proofErr w:type="spellEnd"/>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name,price</w:t>
      </w:r>
      <w:proofErr w:type="gramEnd"/>
      <w:r w:rsidRPr="000E6D47">
        <w:rPr>
          <w:rFonts w:ascii="Courier New" w:hAnsi="Courier New" w:cs="Courier New"/>
          <w:sz w:val="20"/>
          <w:szCs w:val="20"/>
          <w:lang w:val="en-IN" w:eastAsia="en-IN"/>
        </w:rPr>
        <w:t>,</w:t>
      </w:r>
      <w:proofErr w:type="gramStart"/>
      <w:r w:rsidRPr="000E6D47">
        <w:rPr>
          <w:rFonts w:ascii="Courier New" w:hAnsi="Courier New" w:cs="Courier New"/>
          <w:sz w:val="20"/>
          <w:szCs w:val="20"/>
          <w:lang w:val="en-IN" w:eastAsia="en-IN"/>
        </w:rPr>
        <w:t>cat,stock</w:t>
      </w:r>
      <w:proofErr w:type="gramEnd"/>
      <w:r w:rsidRPr="000E6D47">
        <w:rPr>
          <w:rFonts w:ascii="Courier New" w:hAnsi="Courier New" w:cs="Courier New"/>
          <w:sz w:val="20"/>
          <w:szCs w:val="20"/>
          <w:lang w:val="en-IN" w:eastAsia="en-IN"/>
        </w:rPr>
        <w:t>:5});</w:t>
      </w:r>
    </w:p>
    <w:p w14:paraId="41304D77"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showProducts</w:t>
      </w:r>
      <w:proofErr w:type="spellEnd"/>
      <w:r w:rsidRPr="000E6D47">
        <w:rPr>
          <w:rFonts w:ascii="Courier New" w:hAnsi="Courier New" w:cs="Courier New"/>
          <w:sz w:val="20"/>
          <w:szCs w:val="20"/>
          <w:lang w:val="en-IN" w:eastAsia="en-IN"/>
        </w:rPr>
        <w:t>();alert</w:t>
      </w:r>
      <w:proofErr w:type="gramEnd"/>
      <w:r w:rsidRPr="000E6D47">
        <w:rPr>
          <w:rFonts w:ascii="Courier New" w:hAnsi="Courier New" w:cs="Courier New"/>
          <w:sz w:val="20"/>
          <w:szCs w:val="20"/>
          <w:lang w:val="en-IN" w:eastAsia="en-IN"/>
        </w:rPr>
        <w:t>("Product added");</w:t>
      </w:r>
    </w:p>
    <w:p w14:paraId="7518AE6F"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w:t>
      </w:r>
    </w:p>
    <w:p w14:paraId="4EE8E138" w14:textId="77777777" w:rsidR="000E6D47" w:rsidRPr="000E6D47" w:rsidRDefault="000E6D47" w:rsidP="000E6D47">
      <w:pPr>
        <w:spacing w:line="240" w:lineRule="auto"/>
        <w:ind w:left="360"/>
        <w:rPr>
          <w:rFonts w:ascii="Courier New" w:hAnsi="Courier New" w:cs="Courier New"/>
          <w:sz w:val="20"/>
          <w:szCs w:val="20"/>
          <w:lang w:val="en-IN" w:eastAsia="en-IN"/>
        </w:rPr>
      </w:pPr>
      <w:proofErr w:type="spellStart"/>
      <w:proofErr w:type="gramStart"/>
      <w:r w:rsidRPr="000E6D47">
        <w:rPr>
          <w:rFonts w:ascii="Courier New" w:hAnsi="Courier New" w:cs="Courier New"/>
          <w:sz w:val="20"/>
          <w:szCs w:val="20"/>
          <w:lang w:val="en-IN" w:eastAsia="en-IN"/>
        </w:rPr>
        <w:t>showProducts</w:t>
      </w:r>
      <w:proofErr w:type="spellEnd"/>
      <w:r w:rsidRPr="000E6D47">
        <w:rPr>
          <w:rFonts w:ascii="Courier New" w:hAnsi="Courier New" w:cs="Courier New"/>
          <w:sz w:val="20"/>
          <w:szCs w:val="20"/>
          <w:lang w:val="en-IN" w:eastAsia="en-IN"/>
        </w:rPr>
        <w:t>(</w:t>
      </w:r>
      <w:proofErr w:type="gramEnd"/>
      <w:r w:rsidRPr="000E6D47">
        <w:rPr>
          <w:rFonts w:ascii="Courier New" w:hAnsi="Courier New" w:cs="Courier New"/>
          <w:sz w:val="20"/>
          <w:szCs w:val="20"/>
          <w:lang w:val="en-IN" w:eastAsia="en-IN"/>
        </w:rPr>
        <w:t>);</w:t>
      </w:r>
    </w:p>
    <w:p w14:paraId="5714F5C9"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&lt;/script&gt;</w:t>
      </w:r>
    </w:p>
    <w:p w14:paraId="5A26150E"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&lt;/body&gt;</w:t>
      </w:r>
    </w:p>
    <w:p w14:paraId="0202AFA7" w14:textId="77777777" w:rsidR="000E6D47" w:rsidRPr="000E6D47" w:rsidRDefault="000E6D47" w:rsidP="000E6D47">
      <w:pPr>
        <w:spacing w:line="240" w:lineRule="auto"/>
        <w:ind w:left="360"/>
        <w:rPr>
          <w:rFonts w:ascii="Courier New" w:hAnsi="Courier New" w:cs="Courier New"/>
          <w:sz w:val="20"/>
          <w:szCs w:val="20"/>
          <w:lang w:val="en-IN" w:eastAsia="en-IN"/>
        </w:rPr>
      </w:pPr>
      <w:r w:rsidRPr="000E6D47">
        <w:rPr>
          <w:rFonts w:ascii="Courier New" w:hAnsi="Courier New" w:cs="Courier New"/>
          <w:sz w:val="20"/>
          <w:szCs w:val="20"/>
          <w:lang w:val="en-IN" w:eastAsia="en-IN"/>
        </w:rPr>
        <w:t>&lt;/html&gt;</w:t>
      </w:r>
    </w:p>
    <w:p w14:paraId="1707D829" w14:textId="77777777" w:rsidR="007B769B" w:rsidRDefault="007B769B" w:rsidP="007B769B">
      <w:pPr>
        <w:pStyle w:val="Heading1"/>
      </w:pPr>
      <w:r>
        <w:lastRenderedPageBreak/>
        <w:t>IMPLEMENTATION</w:t>
      </w:r>
    </w:p>
    <w:p w14:paraId="2657F2BC" w14:textId="55E12826" w:rsidR="007B769B" w:rsidRDefault="000E6D47" w:rsidP="00FA7745">
      <w:pPr>
        <w:rPr>
          <w:lang w:val="en-IN"/>
        </w:rPr>
      </w:pPr>
      <w:r w:rsidRPr="000E6D47">
        <w:rPr>
          <w:lang w:val="en-IN"/>
        </w:rPr>
        <w:drawing>
          <wp:inline distT="0" distB="0" distL="0" distR="0" wp14:anchorId="44E82562" wp14:editId="779C2482">
            <wp:extent cx="6400800" cy="2940685"/>
            <wp:effectExtent l="0" t="0" r="0" b="0"/>
            <wp:docPr id="171062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21673" name=""/>
                    <pic:cNvPicPr/>
                  </pic:nvPicPr>
                  <pic:blipFill>
                    <a:blip r:embed="rId8"/>
                    <a:stretch>
                      <a:fillRect/>
                    </a:stretch>
                  </pic:blipFill>
                  <pic:spPr>
                    <a:xfrm>
                      <a:off x="0" y="0"/>
                      <a:ext cx="6400800" cy="2940685"/>
                    </a:xfrm>
                    <a:prstGeom prst="rect">
                      <a:avLst/>
                    </a:prstGeom>
                  </pic:spPr>
                </pic:pic>
              </a:graphicData>
            </a:graphic>
          </wp:inline>
        </w:drawing>
      </w:r>
      <w:r w:rsidRPr="000E6D47">
        <w:rPr>
          <w:lang w:val="en-IN"/>
        </w:rPr>
        <w:drawing>
          <wp:inline distT="0" distB="0" distL="0" distR="0" wp14:anchorId="39CE0BDA" wp14:editId="0D2C227E">
            <wp:extent cx="6400800" cy="2943860"/>
            <wp:effectExtent l="0" t="0" r="0" b="8890"/>
            <wp:docPr id="64398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89585" name=""/>
                    <pic:cNvPicPr/>
                  </pic:nvPicPr>
                  <pic:blipFill>
                    <a:blip r:embed="rId9"/>
                    <a:stretch>
                      <a:fillRect/>
                    </a:stretch>
                  </pic:blipFill>
                  <pic:spPr>
                    <a:xfrm>
                      <a:off x="0" y="0"/>
                      <a:ext cx="6400800" cy="2943860"/>
                    </a:xfrm>
                    <a:prstGeom prst="rect">
                      <a:avLst/>
                    </a:prstGeom>
                  </pic:spPr>
                </pic:pic>
              </a:graphicData>
            </a:graphic>
          </wp:inline>
        </w:drawing>
      </w:r>
    </w:p>
    <w:p w14:paraId="71F8C878" w14:textId="53936856" w:rsidR="007B769B" w:rsidRPr="00FA7745" w:rsidRDefault="007B769B" w:rsidP="00FA7745">
      <w:pPr>
        <w:rPr>
          <w:lang w:val="en-IN"/>
        </w:rPr>
      </w:pPr>
    </w:p>
    <w:p w14:paraId="3E53119D" w14:textId="24E72C18" w:rsidR="0014586F" w:rsidRDefault="0014586F">
      <w:pPr>
        <w:pStyle w:val="Heading1"/>
      </w:pPr>
    </w:p>
    <w:p w14:paraId="0ED5A611" w14:textId="6739DC3D" w:rsidR="00C000F8" w:rsidRDefault="007B769B" w:rsidP="00C000F8">
      <w:r w:rsidRPr="007B769B">
        <w:rPr>
          <w:noProof/>
        </w:rPr>
        <w:t xml:space="preserve">  </w:t>
      </w:r>
    </w:p>
    <w:p w14:paraId="64B53463" w14:textId="31C2EFEB" w:rsidR="0002010E" w:rsidRDefault="0002010E" w:rsidP="00C000F8"/>
    <w:p w14:paraId="1D45EE4F" w14:textId="1E7AE975" w:rsidR="0002010E" w:rsidRDefault="0002010E" w:rsidP="00C000F8"/>
    <w:p w14:paraId="5DA261A8" w14:textId="77777777" w:rsidR="0002010E" w:rsidRDefault="0002010E" w:rsidP="00C000F8"/>
    <w:p w14:paraId="204A8B32" w14:textId="327DAE9D" w:rsidR="00C000F8" w:rsidRPr="00C000F8" w:rsidRDefault="00C000F8" w:rsidP="00C000F8"/>
    <w:p w14:paraId="409BCF88" w14:textId="679C8372" w:rsidR="0014586F" w:rsidRDefault="00000000">
      <w:pPr>
        <w:pStyle w:val="Heading1"/>
      </w:pPr>
      <w:r>
        <w:lastRenderedPageBreak/>
        <w:t>RESULT</w:t>
      </w:r>
    </w:p>
    <w:p w14:paraId="3475628F" w14:textId="0BF98256" w:rsidR="0014586F" w:rsidRDefault="000E6D47" w:rsidP="000E6D47">
      <w:r w:rsidRPr="000E6D47">
        <w:t>Thus, the Online Electronic Gadget Shopping System (</w:t>
      </w:r>
      <w:proofErr w:type="spellStart"/>
      <w:r w:rsidRPr="000E6D47">
        <w:t>TechSavvy</w:t>
      </w:r>
      <w:proofErr w:type="spellEnd"/>
      <w:r w:rsidRPr="000E6D47">
        <w:t>) was successfully designed and implemented using HTML, CSS, and JavaScript. The system allows users to browse electronic gadgets, search and filter products, check availability, add or remove items from the shopping cart, place orders, and check order status. It also enables the administrator to add and remove products and manage product prices through a simple and user-friendly interface.</w:t>
      </w:r>
    </w:p>
    <w:sectPr w:rsidR="0014586F"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742D" w14:textId="77777777" w:rsidR="00196D32" w:rsidRDefault="00196D32">
      <w:pPr>
        <w:spacing w:after="0" w:line="240" w:lineRule="auto"/>
      </w:pPr>
      <w:r>
        <w:separator/>
      </w:r>
    </w:p>
  </w:endnote>
  <w:endnote w:type="continuationSeparator" w:id="0">
    <w:p w14:paraId="2BDDD3B6" w14:textId="77777777" w:rsidR="00196D32" w:rsidRDefault="00196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36FA" w14:textId="5BFF1AE7" w:rsidR="0014586F" w:rsidRDefault="0014586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B32E0" w14:textId="77777777" w:rsidR="00196D32" w:rsidRDefault="00196D32">
      <w:pPr>
        <w:spacing w:after="0" w:line="240" w:lineRule="auto"/>
      </w:pPr>
      <w:r>
        <w:separator/>
      </w:r>
    </w:p>
  </w:footnote>
  <w:footnote w:type="continuationSeparator" w:id="0">
    <w:p w14:paraId="0A309447" w14:textId="77777777" w:rsidR="00196D32" w:rsidRDefault="00196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C06FC"/>
    <w:multiLevelType w:val="hybridMultilevel"/>
    <w:tmpl w:val="2A4E79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B4D1093"/>
    <w:multiLevelType w:val="hybridMultilevel"/>
    <w:tmpl w:val="10C2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927C8B"/>
    <w:multiLevelType w:val="hybridMultilevel"/>
    <w:tmpl w:val="F184F1FC"/>
    <w:lvl w:ilvl="0" w:tplc="5DFE3C0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1A4A27"/>
    <w:multiLevelType w:val="multilevel"/>
    <w:tmpl w:val="EAEC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A77F85"/>
    <w:multiLevelType w:val="hybridMultilevel"/>
    <w:tmpl w:val="20E666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7182C29"/>
    <w:multiLevelType w:val="hybridMultilevel"/>
    <w:tmpl w:val="03AACE64"/>
    <w:lvl w:ilvl="0" w:tplc="97869A2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8551337">
    <w:abstractNumId w:val="8"/>
  </w:num>
  <w:num w:numId="2" w16cid:durableId="667027874">
    <w:abstractNumId w:val="6"/>
  </w:num>
  <w:num w:numId="3" w16cid:durableId="1245335861">
    <w:abstractNumId w:val="5"/>
  </w:num>
  <w:num w:numId="4" w16cid:durableId="455295625">
    <w:abstractNumId w:val="4"/>
  </w:num>
  <w:num w:numId="5" w16cid:durableId="566914267">
    <w:abstractNumId w:val="7"/>
  </w:num>
  <w:num w:numId="6" w16cid:durableId="1260984271">
    <w:abstractNumId w:val="3"/>
  </w:num>
  <w:num w:numId="7" w16cid:durableId="1525509358">
    <w:abstractNumId w:val="2"/>
  </w:num>
  <w:num w:numId="8" w16cid:durableId="1718048829">
    <w:abstractNumId w:val="1"/>
  </w:num>
  <w:num w:numId="9" w16cid:durableId="471367105">
    <w:abstractNumId w:val="0"/>
  </w:num>
  <w:num w:numId="10" w16cid:durableId="434591523">
    <w:abstractNumId w:val="12"/>
  </w:num>
  <w:num w:numId="11" w16cid:durableId="204029496">
    <w:abstractNumId w:val="10"/>
  </w:num>
  <w:num w:numId="12" w16cid:durableId="312220864">
    <w:abstractNumId w:val="11"/>
  </w:num>
  <w:num w:numId="13" w16cid:durableId="1936937168">
    <w:abstractNumId w:val="13"/>
  </w:num>
  <w:num w:numId="14" w16cid:durableId="2117482239">
    <w:abstractNumId w:val="9"/>
  </w:num>
  <w:num w:numId="15" w16cid:durableId="4297442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0E"/>
    <w:rsid w:val="00034616"/>
    <w:rsid w:val="0006063C"/>
    <w:rsid w:val="000E6D47"/>
    <w:rsid w:val="0014586F"/>
    <w:rsid w:val="0015074B"/>
    <w:rsid w:val="00196D32"/>
    <w:rsid w:val="0029639D"/>
    <w:rsid w:val="00326F90"/>
    <w:rsid w:val="00366C47"/>
    <w:rsid w:val="00443A2C"/>
    <w:rsid w:val="00634187"/>
    <w:rsid w:val="00703362"/>
    <w:rsid w:val="007811DB"/>
    <w:rsid w:val="007B769B"/>
    <w:rsid w:val="007E7D30"/>
    <w:rsid w:val="00A0530E"/>
    <w:rsid w:val="00A74A96"/>
    <w:rsid w:val="00AA1D8D"/>
    <w:rsid w:val="00AC537A"/>
    <w:rsid w:val="00B40D43"/>
    <w:rsid w:val="00B47730"/>
    <w:rsid w:val="00C000F8"/>
    <w:rsid w:val="00C55F64"/>
    <w:rsid w:val="00CB0664"/>
    <w:rsid w:val="00D040F6"/>
    <w:rsid w:val="00F26837"/>
    <w:rsid w:val="00FA7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F0158"/>
  <w14:defaultImageDpi w14:val="300"/>
  <w15:docId w15:val="{5F9BB9A3-DA8B-47E2-822F-F0C2340B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010E"/>
    <w:pPr>
      <w:spacing w:before="100" w:beforeAutospacing="1" w:after="100" w:afterAutospacing="1" w:line="240" w:lineRule="auto"/>
    </w:pPr>
    <w:rPr>
      <w:rFonts w:cs="Times New Roman"/>
      <w:sz w:val="24"/>
      <w:szCs w:val="24"/>
      <w:lang w:val="en-IN" w:eastAsia="en-IN"/>
    </w:rPr>
  </w:style>
  <w:style w:type="character" w:styleId="HTMLCode">
    <w:name w:val="HTML Code"/>
    <w:basedOn w:val="DefaultParagraphFont"/>
    <w:uiPriority w:val="99"/>
    <w:semiHidden/>
    <w:unhideWhenUsed/>
    <w:rsid w:val="0002010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5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0530E"/>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Shagithiyan N</cp:lastModifiedBy>
  <cp:revision>2</cp:revision>
  <dcterms:created xsi:type="dcterms:W3CDTF">2026-10-23T07:38:00Z</dcterms:created>
  <dcterms:modified xsi:type="dcterms:W3CDTF">2026-10-23T07:38:00Z</dcterms:modified>
  <cp:category/>
</cp:coreProperties>
</file>