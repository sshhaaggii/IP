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9054" w14:textId="7A559AB3" w:rsidR="0014586F" w:rsidRDefault="00000000">
      <w:pPr>
        <w:jc w:val="center"/>
      </w:pPr>
      <w:r>
        <w:rPr>
          <w:b/>
          <w:sz w:val="36"/>
        </w:rPr>
        <w:t>LAB EXPERIMENT</w:t>
      </w:r>
      <w:r w:rsidR="00C000F8">
        <w:rPr>
          <w:b/>
          <w:sz w:val="36"/>
        </w:rPr>
        <w:t xml:space="preserve"> 4</w:t>
      </w:r>
    </w:p>
    <w:p w14:paraId="7142D183" w14:textId="77777777" w:rsidR="0014586F" w:rsidRDefault="00000000">
      <w:pPr>
        <w:jc w:val="center"/>
      </w:pPr>
      <w:r>
        <w:rPr>
          <w:b/>
          <w:sz w:val="30"/>
        </w:rPr>
        <w:t>ONLINE TRAIN RESERVATION SYSTEM</w:t>
      </w:r>
    </w:p>
    <w:p w14:paraId="7B227C5B" w14:textId="18FD6DAC" w:rsidR="0014586F" w:rsidRDefault="00000000">
      <w:pPr>
        <w:pStyle w:val="Heading1"/>
      </w:pPr>
      <w:r>
        <w:t>AIM</w:t>
      </w:r>
    </w:p>
    <w:p w14:paraId="7509B3AE" w14:textId="77777777" w:rsidR="0014586F" w:rsidRDefault="00000000">
      <w:r>
        <w:t>To design and implement a simple Online Train Reservation System using HTML, CSS, and JavaScript. The system allows users to search trains by route and journey date, view sample seat availability and classes, enter passenger details, book tickets, view a generated PNR, check PNR status, and cancel a reservation.</w:t>
      </w:r>
    </w:p>
    <w:p w14:paraId="103F0789" w14:textId="171392AE" w:rsidR="0014586F" w:rsidRDefault="00000000">
      <w:pPr>
        <w:pStyle w:val="Heading1"/>
      </w:pPr>
      <w:r>
        <w:t>PROCEDURE</w:t>
      </w:r>
    </w:p>
    <w:p w14:paraId="5D10C6D8" w14:textId="77777777" w:rsidR="0014586F" w:rsidRDefault="00000000">
      <w:pPr>
        <w:pStyle w:val="ListNumber"/>
      </w:pPr>
      <w:r>
        <w:t>Create a project folder named OnlineTrainReservation.</w:t>
      </w:r>
    </w:p>
    <w:p w14:paraId="67A92F86" w14:textId="77777777" w:rsidR="0014586F" w:rsidRDefault="00000000">
      <w:pPr>
        <w:pStyle w:val="ListNumber"/>
      </w:pPr>
      <w:r>
        <w:t>Create an HTML file named index.html using Notepad or a code editor.</w:t>
      </w:r>
    </w:p>
    <w:p w14:paraId="60910676" w14:textId="77777777" w:rsidR="0014586F" w:rsidRDefault="00000000">
      <w:pPr>
        <w:pStyle w:val="ListNumber"/>
      </w:pPr>
      <w:r>
        <w:t>Design the train search form with source station, destination station, journey date, and class selection.</w:t>
      </w:r>
    </w:p>
    <w:p w14:paraId="36B1D474" w14:textId="77777777" w:rsidR="0014586F" w:rsidRDefault="00000000">
      <w:pPr>
        <w:pStyle w:val="ListNumber"/>
      </w:pPr>
      <w:r>
        <w:t>Use CSS to format the webpage, input fields, buttons, and result panels.</w:t>
      </w:r>
    </w:p>
    <w:p w14:paraId="5F303C15" w14:textId="77777777" w:rsidR="0014586F" w:rsidRDefault="00000000">
      <w:pPr>
        <w:pStyle w:val="ListNumber"/>
      </w:pPr>
      <w:r>
        <w:t>Use JavaScript to validate search details and display sample train information and seat availability.</w:t>
      </w:r>
    </w:p>
    <w:p w14:paraId="587DD894" w14:textId="77777777" w:rsidR="0014586F" w:rsidRDefault="00000000">
      <w:pPr>
        <w:pStyle w:val="ListNumber"/>
      </w:pPr>
      <w:r>
        <w:t>Create a reservation form to collect passenger name and selected travel class.</w:t>
      </w:r>
    </w:p>
    <w:p w14:paraId="6EEA95A2" w14:textId="77777777" w:rsidR="0014586F" w:rsidRDefault="00000000">
      <w:pPr>
        <w:pStyle w:val="ListNumber"/>
      </w:pPr>
      <w:r>
        <w:t>When the user books a ticket, generate a demonstration PNR number and show the booking details.</w:t>
      </w:r>
    </w:p>
    <w:p w14:paraId="387B48F6" w14:textId="77777777" w:rsidR="0014586F" w:rsidRDefault="00000000">
      <w:pPr>
        <w:pStyle w:val="ListNumber"/>
      </w:pPr>
      <w:r>
        <w:t>Provide a PNR-status search and a cancellation feature for the most recent booking.</w:t>
      </w:r>
    </w:p>
    <w:p w14:paraId="6CAAC86D" w14:textId="77777777" w:rsidR="0014586F" w:rsidRDefault="00000000">
      <w:pPr>
        <w:pStyle w:val="ListNumber"/>
      </w:pPr>
      <w:r>
        <w:t>Save the file and open it in a web browser.</w:t>
      </w:r>
    </w:p>
    <w:p w14:paraId="6ED7ED3D" w14:textId="77777777" w:rsidR="0014586F" w:rsidRDefault="00000000">
      <w:pPr>
        <w:pStyle w:val="ListNumber"/>
      </w:pPr>
      <w:r>
        <w:t>Test train search, booking, PNR status, and ticket cancellation. Capture screenshots of the output.</w:t>
      </w:r>
    </w:p>
    <w:p w14:paraId="6CB52FDF" w14:textId="64A9994E" w:rsidR="0014586F" w:rsidRDefault="00000000">
      <w:pPr>
        <w:pStyle w:val="Heading1"/>
      </w:pPr>
      <w:r>
        <w:t>CODE</w:t>
      </w:r>
    </w:p>
    <w:p w14:paraId="7DFA81CF" w14:textId="77777777" w:rsidR="0014586F" w:rsidRDefault="00000000">
      <w:r>
        <w:t>Save the following complete code as index.html.</w:t>
      </w:r>
    </w:p>
    <w:p w14:paraId="0E52CF86" w14:textId="77777777" w:rsidR="0014586F" w:rsidRDefault="00000000">
      <w:pPr>
        <w:spacing w:after="0" w:line="240" w:lineRule="auto"/>
      </w:pPr>
      <w:r>
        <w:rPr>
          <w:rFonts w:ascii="Consolas" w:hAnsi="Consolas"/>
          <w:sz w:val="15"/>
        </w:rPr>
        <w:t>&lt;!DOCTYPE html&gt;</w:t>
      </w:r>
    </w:p>
    <w:p w14:paraId="19EFFBC2" w14:textId="77777777" w:rsidR="0014586F" w:rsidRDefault="00000000">
      <w:pPr>
        <w:spacing w:after="0" w:line="240" w:lineRule="auto"/>
      </w:pPr>
      <w:r>
        <w:rPr>
          <w:rFonts w:ascii="Consolas" w:hAnsi="Consolas"/>
          <w:sz w:val="15"/>
        </w:rPr>
        <w:t>&lt;html lang="en"&gt;</w:t>
      </w:r>
    </w:p>
    <w:p w14:paraId="2699FE2C" w14:textId="77777777" w:rsidR="0014586F" w:rsidRDefault="00000000">
      <w:pPr>
        <w:spacing w:after="0" w:line="240" w:lineRule="auto"/>
      </w:pPr>
      <w:r>
        <w:rPr>
          <w:rFonts w:ascii="Consolas" w:hAnsi="Consolas"/>
          <w:sz w:val="15"/>
        </w:rPr>
        <w:t>&lt;head&gt;</w:t>
      </w:r>
    </w:p>
    <w:p w14:paraId="7CB89667" w14:textId="77777777" w:rsidR="0014586F" w:rsidRDefault="00000000">
      <w:pPr>
        <w:spacing w:after="0" w:line="240" w:lineRule="auto"/>
      </w:pPr>
      <w:r>
        <w:rPr>
          <w:rFonts w:ascii="Consolas" w:hAnsi="Consolas"/>
          <w:sz w:val="15"/>
        </w:rPr>
        <w:t>&lt;meta charset="UTF-8"&gt;</w:t>
      </w:r>
    </w:p>
    <w:p w14:paraId="506EE501" w14:textId="77777777" w:rsidR="0014586F" w:rsidRDefault="00000000">
      <w:pPr>
        <w:spacing w:after="0" w:line="240" w:lineRule="auto"/>
      </w:pPr>
      <w:r>
        <w:rPr>
          <w:rFonts w:ascii="Consolas" w:hAnsi="Consolas"/>
          <w:sz w:val="15"/>
        </w:rPr>
        <w:t>&lt;meta name="viewport" content="width=device-width, initial-scale=1.0"&gt;</w:t>
      </w:r>
    </w:p>
    <w:p w14:paraId="49542D4E" w14:textId="77777777" w:rsidR="0014586F" w:rsidRDefault="00000000">
      <w:pPr>
        <w:spacing w:after="0" w:line="240" w:lineRule="auto"/>
      </w:pPr>
      <w:r>
        <w:rPr>
          <w:rFonts w:ascii="Consolas" w:hAnsi="Consolas"/>
          <w:sz w:val="15"/>
        </w:rPr>
        <w:t>&lt;title&gt;Online Train Reservation System&lt;/title&gt;</w:t>
      </w:r>
    </w:p>
    <w:p w14:paraId="3D5AF04A" w14:textId="77777777" w:rsidR="0014586F" w:rsidRDefault="00000000">
      <w:pPr>
        <w:spacing w:after="0" w:line="240" w:lineRule="auto"/>
      </w:pPr>
      <w:r>
        <w:rPr>
          <w:rFonts w:ascii="Consolas" w:hAnsi="Consolas"/>
          <w:sz w:val="15"/>
        </w:rPr>
        <w:t>&lt;style&gt;</w:t>
      </w:r>
    </w:p>
    <w:p w14:paraId="64C11063" w14:textId="77777777" w:rsidR="0014586F" w:rsidRDefault="00000000">
      <w:pPr>
        <w:spacing w:after="0" w:line="240" w:lineRule="auto"/>
      </w:pPr>
      <w:r>
        <w:rPr>
          <w:rFonts w:ascii="Consolas" w:hAnsi="Consolas"/>
          <w:sz w:val="15"/>
        </w:rPr>
        <w:t>body { font-family: Arial, sans-serif; margin: 0; background: #f1f4f8; color: #202938; }</w:t>
      </w:r>
    </w:p>
    <w:p w14:paraId="5D9E8712" w14:textId="77777777" w:rsidR="0014586F" w:rsidRDefault="00000000">
      <w:pPr>
        <w:spacing w:after="0" w:line="240" w:lineRule="auto"/>
      </w:pPr>
      <w:r>
        <w:rPr>
          <w:rFonts w:ascii="Consolas" w:hAnsi="Consolas"/>
          <w:sz w:val="15"/>
        </w:rPr>
        <w:t>header { background: #123c69; color: white; text-align: center; padding: 20px; }</w:t>
      </w:r>
    </w:p>
    <w:p w14:paraId="25B0A6F7" w14:textId="77777777" w:rsidR="0014586F" w:rsidRDefault="00000000">
      <w:pPr>
        <w:spacing w:after="0" w:line="240" w:lineRule="auto"/>
      </w:pPr>
      <w:r>
        <w:rPr>
          <w:rFonts w:ascii="Consolas" w:hAnsi="Consolas"/>
          <w:sz w:val="15"/>
        </w:rPr>
        <w:t>.container { max-width: 800px; margin: 25px auto; padding: 22px; background: white;</w:t>
      </w:r>
    </w:p>
    <w:p w14:paraId="05021B04" w14:textId="77777777" w:rsidR="0014586F" w:rsidRDefault="00000000">
      <w:pPr>
        <w:spacing w:after="0" w:line="240" w:lineRule="auto"/>
      </w:pPr>
      <w:r>
        <w:rPr>
          <w:rFonts w:ascii="Consolas" w:hAnsi="Consolas"/>
          <w:sz w:val="15"/>
        </w:rPr>
        <w:t xml:space="preserve">             border-radius: 10px; box-shadow: 0 3px 10px #0002; }</w:t>
      </w:r>
    </w:p>
    <w:p w14:paraId="3CD30E4B" w14:textId="77777777" w:rsidR="0014586F" w:rsidRDefault="00000000">
      <w:pPr>
        <w:spacing w:after="0" w:line="240" w:lineRule="auto"/>
      </w:pPr>
      <w:r>
        <w:rPr>
          <w:rFonts w:ascii="Consolas" w:hAnsi="Consolas"/>
          <w:sz w:val="15"/>
        </w:rPr>
        <w:t>h2 { color: #123c69; }</w:t>
      </w:r>
    </w:p>
    <w:p w14:paraId="07D822AD" w14:textId="77777777" w:rsidR="0014586F" w:rsidRDefault="00000000">
      <w:pPr>
        <w:spacing w:after="0" w:line="240" w:lineRule="auto"/>
      </w:pPr>
      <w:r>
        <w:rPr>
          <w:rFonts w:ascii="Consolas" w:hAnsi="Consolas"/>
          <w:sz w:val="15"/>
        </w:rPr>
        <w:t>label { display: block; margin-top: 12px; font-weight: bold; }</w:t>
      </w:r>
    </w:p>
    <w:p w14:paraId="09B6E8A5" w14:textId="77777777" w:rsidR="0014586F" w:rsidRDefault="00000000">
      <w:pPr>
        <w:spacing w:after="0" w:line="240" w:lineRule="auto"/>
      </w:pPr>
      <w:r>
        <w:rPr>
          <w:rFonts w:ascii="Consolas" w:hAnsi="Consolas"/>
          <w:sz w:val="15"/>
        </w:rPr>
        <w:t>input, select { width: 100%; box-sizing: border-box; padding: 10px; margin-top: 5px; }</w:t>
      </w:r>
    </w:p>
    <w:p w14:paraId="4907B258" w14:textId="77777777" w:rsidR="0014586F" w:rsidRDefault="00000000">
      <w:pPr>
        <w:spacing w:after="0" w:line="240" w:lineRule="auto"/>
      </w:pPr>
      <w:r>
        <w:rPr>
          <w:rFonts w:ascii="Consolas" w:hAnsi="Consolas"/>
          <w:sz w:val="15"/>
        </w:rPr>
        <w:t>button { padding: 11px 15px; margin-top: 14px; background: #123c69; color: white;</w:t>
      </w:r>
    </w:p>
    <w:p w14:paraId="4751C0D8" w14:textId="77777777" w:rsidR="0014586F" w:rsidRDefault="00000000">
      <w:pPr>
        <w:spacing w:after="0" w:line="240" w:lineRule="auto"/>
      </w:pPr>
      <w:r>
        <w:rPr>
          <w:rFonts w:ascii="Consolas" w:hAnsi="Consolas"/>
          <w:sz w:val="15"/>
        </w:rPr>
        <w:t xml:space="preserve">         border: 0; border-radius: 5px; cursor: pointer; }</w:t>
      </w:r>
    </w:p>
    <w:p w14:paraId="2660075F" w14:textId="77777777" w:rsidR="0014586F" w:rsidRDefault="00000000">
      <w:pPr>
        <w:spacing w:after="0" w:line="240" w:lineRule="auto"/>
      </w:pPr>
      <w:r>
        <w:rPr>
          <w:rFonts w:ascii="Consolas" w:hAnsi="Consolas"/>
          <w:sz w:val="15"/>
        </w:rPr>
        <w:t>button:hover { opacity: .9; }</w:t>
      </w:r>
    </w:p>
    <w:p w14:paraId="4D078660" w14:textId="77777777" w:rsidR="0014586F" w:rsidRDefault="00000000">
      <w:pPr>
        <w:spacing w:after="0" w:line="240" w:lineRule="auto"/>
      </w:pPr>
      <w:r>
        <w:rPr>
          <w:rFonts w:ascii="Consolas" w:hAnsi="Consolas"/>
          <w:sz w:val="15"/>
        </w:rPr>
        <w:t>.cancel { background: #b3261e; }</w:t>
      </w:r>
    </w:p>
    <w:p w14:paraId="34BAF9ED" w14:textId="77777777" w:rsidR="0014586F" w:rsidRDefault="00000000">
      <w:pPr>
        <w:spacing w:after="0" w:line="240" w:lineRule="auto"/>
      </w:pPr>
      <w:r>
        <w:rPr>
          <w:rFonts w:ascii="Consolas" w:hAnsi="Consolas"/>
          <w:sz w:val="15"/>
        </w:rPr>
        <w:t>.card { margin-top: 14px; padding: 14px; background: #eaf3ff; border-radius: 7px; }</w:t>
      </w:r>
    </w:p>
    <w:p w14:paraId="0412C5E7" w14:textId="77777777" w:rsidR="0014586F" w:rsidRDefault="00000000">
      <w:pPr>
        <w:spacing w:after="0" w:line="240" w:lineRule="auto"/>
      </w:pPr>
      <w:r>
        <w:rPr>
          <w:rFonts w:ascii="Consolas" w:hAnsi="Consolas"/>
          <w:sz w:val="15"/>
        </w:rPr>
        <w:t>.note { font-size: 13px; color: #555; }</w:t>
      </w:r>
    </w:p>
    <w:p w14:paraId="5F3EE95C" w14:textId="77777777" w:rsidR="0014586F" w:rsidRDefault="00000000">
      <w:pPr>
        <w:spacing w:after="0" w:line="240" w:lineRule="auto"/>
      </w:pPr>
      <w:r>
        <w:rPr>
          <w:rFonts w:ascii="Consolas" w:hAnsi="Consolas"/>
          <w:sz w:val="15"/>
        </w:rPr>
        <w:t>footer { text-align: center; padding: 16px; }</w:t>
      </w:r>
    </w:p>
    <w:p w14:paraId="0B8B6257" w14:textId="77777777" w:rsidR="0014586F" w:rsidRDefault="00000000">
      <w:pPr>
        <w:spacing w:after="0" w:line="240" w:lineRule="auto"/>
      </w:pPr>
      <w:r>
        <w:rPr>
          <w:rFonts w:ascii="Consolas" w:hAnsi="Consolas"/>
          <w:sz w:val="15"/>
        </w:rPr>
        <w:t>&lt;/style&gt;</w:t>
      </w:r>
    </w:p>
    <w:p w14:paraId="7D485701" w14:textId="77777777" w:rsidR="0014586F" w:rsidRDefault="00000000">
      <w:pPr>
        <w:spacing w:after="0" w:line="240" w:lineRule="auto"/>
      </w:pPr>
      <w:r>
        <w:rPr>
          <w:rFonts w:ascii="Consolas" w:hAnsi="Consolas"/>
          <w:sz w:val="15"/>
        </w:rPr>
        <w:t>&lt;/head&gt;</w:t>
      </w:r>
    </w:p>
    <w:p w14:paraId="5B3EB26E" w14:textId="77777777" w:rsidR="0014586F" w:rsidRDefault="00000000">
      <w:pPr>
        <w:spacing w:after="0" w:line="240" w:lineRule="auto"/>
      </w:pPr>
      <w:r>
        <w:rPr>
          <w:rFonts w:ascii="Consolas" w:hAnsi="Consolas"/>
          <w:sz w:val="15"/>
        </w:rPr>
        <w:t>&lt;body&gt;</w:t>
      </w:r>
    </w:p>
    <w:p w14:paraId="0F50038D" w14:textId="77777777" w:rsidR="0014586F" w:rsidRDefault="00000000">
      <w:pPr>
        <w:spacing w:after="0" w:line="240" w:lineRule="auto"/>
      </w:pPr>
      <w:r>
        <w:rPr>
          <w:rFonts w:ascii="Consolas" w:hAnsi="Consolas"/>
          <w:sz w:val="15"/>
        </w:rPr>
        <w:t>&lt;header&gt;</w:t>
      </w:r>
    </w:p>
    <w:p w14:paraId="0BA4E6AF" w14:textId="77777777" w:rsidR="0014586F" w:rsidRDefault="00000000">
      <w:pPr>
        <w:spacing w:after="0" w:line="240" w:lineRule="auto"/>
      </w:pPr>
      <w:r>
        <w:rPr>
          <w:rFonts w:ascii="Consolas" w:hAnsi="Consolas"/>
          <w:sz w:val="15"/>
        </w:rPr>
        <w:t xml:space="preserve">  &lt;h1&gt;Online Train Reservation System&lt;/h1&gt;</w:t>
      </w:r>
    </w:p>
    <w:p w14:paraId="50326C5D" w14:textId="77777777" w:rsidR="0014586F" w:rsidRDefault="00000000">
      <w:pPr>
        <w:spacing w:after="0" w:line="240" w:lineRule="auto"/>
      </w:pPr>
      <w:r>
        <w:rPr>
          <w:rFonts w:ascii="Consolas" w:hAnsi="Consolas"/>
          <w:sz w:val="15"/>
        </w:rPr>
        <w:t xml:space="preserve">  &lt;p&gt;Search Trains | Reserve Tickets | Check PNR&lt;/p&gt;</w:t>
      </w:r>
    </w:p>
    <w:p w14:paraId="39740CBE" w14:textId="77777777" w:rsidR="0014586F" w:rsidRDefault="00000000">
      <w:pPr>
        <w:spacing w:after="0" w:line="240" w:lineRule="auto"/>
      </w:pPr>
      <w:r>
        <w:rPr>
          <w:rFonts w:ascii="Consolas" w:hAnsi="Consolas"/>
          <w:sz w:val="15"/>
        </w:rPr>
        <w:t>&lt;/header&gt;</w:t>
      </w:r>
    </w:p>
    <w:p w14:paraId="3419B083" w14:textId="77777777" w:rsidR="0014586F" w:rsidRDefault="00000000">
      <w:pPr>
        <w:spacing w:after="0" w:line="240" w:lineRule="auto"/>
      </w:pPr>
      <w:r>
        <w:rPr>
          <w:rFonts w:ascii="Consolas" w:hAnsi="Consolas"/>
          <w:sz w:val="15"/>
        </w:rPr>
        <w:t xml:space="preserve"> </w:t>
      </w:r>
    </w:p>
    <w:p w14:paraId="5895631C" w14:textId="77777777" w:rsidR="0014586F" w:rsidRDefault="00000000">
      <w:pPr>
        <w:spacing w:after="0" w:line="240" w:lineRule="auto"/>
      </w:pPr>
      <w:r>
        <w:rPr>
          <w:rFonts w:ascii="Consolas" w:hAnsi="Consolas"/>
          <w:sz w:val="15"/>
        </w:rPr>
        <w:t>&lt;div class="container"&gt;</w:t>
      </w:r>
    </w:p>
    <w:p w14:paraId="76081AFC" w14:textId="77777777" w:rsidR="0014586F" w:rsidRDefault="00000000">
      <w:pPr>
        <w:spacing w:after="0" w:line="240" w:lineRule="auto"/>
      </w:pPr>
      <w:r>
        <w:rPr>
          <w:rFonts w:ascii="Consolas" w:hAnsi="Consolas"/>
          <w:sz w:val="15"/>
        </w:rPr>
        <w:t xml:space="preserve">  &lt;h2&gt;1. Search Trains&lt;/h2&gt;</w:t>
      </w:r>
    </w:p>
    <w:p w14:paraId="30003261" w14:textId="77777777" w:rsidR="0014586F" w:rsidRDefault="00000000">
      <w:pPr>
        <w:spacing w:after="0" w:line="240" w:lineRule="auto"/>
      </w:pPr>
      <w:r>
        <w:rPr>
          <w:rFonts w:ascii="Consolas" w:hAnsi="Consolas"/>
          <w:sz w:val="15"/>
        </w:rPr>
        <w:t xml:space="preserve">  &lt;label&gt;Origin Station&lt;/label&gt;</w:t>
      </w:r>
    </w:p>
    <w:p w14:paraId="12997E65" w14:textId="77777777" w:rsidR="0014586F" w:rsidRDefault="00000000">
      <w:pPr>
        <w:spacing w:after="0" w:line="240" w:lineRule="auto"/>
      </w:pPr>
      <w:r>
        <w:rPr>
          <w:rFonts w:ascii="Consolas" w:hAnsi="Consolas"/>
          <w:sz w:val="15"/>
        </w:rPr>
        <w:t xml:space="preserve">  &lt;input id="origin" placeholder="e.g. Chennai"&gt;</w:t>
      </w:r>
    </w:p>
    <w:p w14:paraId="2592A34A" w14:textId="77777777" w:rsidR="0014586F" w:rsidRDefault="00000000">
      <w:pPr>
        <w:spacing w:after="0" w:line="240" w:lineRule="auto"/>
      </w:pPr>
      <w:r>
        <w:rPr>
          <w:rFonts w:ascii="Consolas" w:hAnsi="Consolas"/>
          <w:sz w:val="15"/>
        </w:rPr>
        <w:lastRenderedPageBreak/>
        <w:t xml:space="preserve">  &lt;label&gt;Destination Station&lt;/label&gt;</w:t>
      </w:r>
    </w:p>
    <w:p w14:paraId="058F0303" w14:textId="77777777" w:rsidR="0014586F" w:rsidRDefault="00000000">
      <w:pPr>
        <w:spacing w:after="0" w:line="240" w:lineRule="auto"/>
      </w:pPr>
      <w:r>
        <w:rPr>
          <w:rFonts w:ascii="Consolas" w:hAnsi="Consolas"/>
          <w:sz w:val="15"/>
        </w:rPr>
        <w:t xml:space="preserve">  &lt;input id="destination" placeholder="e.g. Bengaluru"&gt;</w:t>
      </w:r>
    </w:p>
    <w:p w14:paraId="5A73353F" w14:textId="77777777" w:rsidR="0014586F" w:rsidRDefault="00000000">
      <w:pPr>
        <w:spacing w:after="0" w:line="240" w:lineRule="auto"/>
      </w:pPr>
      <w:r>
        <w:rPr>
          <w:rFonts w:ascii="Consolas" w:hAnsi="Consolas"/>
          <w:sz w:val="15"/>
        </w:rPr>
        <w:t xml:space="preserve">  &lt;label&gt;Journey Date&lt;/label&gt;</w:t>
      </w:r>
    </w:p>
    <w:p w14:paraId="10CEA3B5" w14:textId="77777777" w:rsidR="0014586F" w:rsidRDefault="00000000">
      <w:pPr>
        <w:spacing w:after="0" w:line="240" w:lineRule="auto"/>
      </w:pPr>
      <w:r>
        <w:rPr>
          <w:rFonts w:ascii="Consolas" w:hAnsi="Consolas"/>
          <w:sz w:val="15"/>
        </w:rPr>
        <w:t xml:space="preserve">  &lt;input id="journeyDate" type="date"&gt;</w:t>
      </w:r>
    </w:p>
    <w:p w14:paraId="626B06DB" w14:textId="77777777" w:rsidR="0014586F" w:rsidRDefault="00000000">
      <w:pPr>
        <w:spacing w:after="0" w:line="240" w:lineRule="auto"/>
      </w:pPr>
      <w:r>
        <w:rPr>
          <w:rFonts w:ascii="Consolas" w:hAnsi="Consolas"/>
          <w:sz w:val="15"/>
        </w:rPr>
        <w:t xml:space="preserve">  &lt;label&gt;Travel Class&lt;/label&gt;</w:t>
      </w:r>
    </w:p>
    <w:p w14:paraId="3EF2F0ED" w14:textId="77777777" w:rsidR="0014586F" w:rsidRDefault="00000000">
      <w:pPr>
        <w:spacing w:after="0" w:line="240" w:lineRule="auto"/>
      </w:pPr>
      <w:r>
        <w:rPr>
          <w:rFonts w:ascii="Consolas" w:hAnsi="Consolas"/>
          <w:sz w:val="15"/>
        </w:rPr>
        <w:t xml:space="preserve">  &lt;select id="travelClass"&gt;</w:t>
      </w:r>
    </w:p>
    <w:p w14:paraId="0911871F" w14:textId="77777777" w:rsidR="0014586F" w:rsidRDefault="00000000">
      <w:pPr>
        <w:spacing w:after="0" w:line="240" w:lineRule="auto"/>
      </w:pPr>
      <w:r>
        <w:rPr>
          <w:rFonts w:ascii="Consolas" w:hAnsi="Consolas"/>
          <w:sz w:val="15"/>
        </w:rPr>
        <w:t xml:space="preserve">    &lt;option value="Sleeper"&gt;Sleeper (SL)&lt;/option&gt;</w:t>
      </w:r>
    </w:p>
    <w:p w14:paraId="00796DA2" w14:textId="77777777" w:rsidR="0014586F" w:rsidRDefault="00000000">
      <w:pPr>
        <w:spacing w:after="0" w:line="240" w:lineRule="auto"/>
      </w:pPr>
      <w:r>
        <w:rPr>
          <w:rFonts w:ascii="Consolas" w:hAnsi="Consolas"/>
          <w:sz w:val="15"/>
        </w:rPr>
        <w:t xml:space="preserve">    &lt;option value="AC 3 Tier"&gt;AC 3 Tier (3A)&lt;/option&gt;</w:t>
      </w:r>
    </w:p>
    <w:p w14:paraId="4D6F8A43" w14:textId="77777777" w:rsidR="0014586F" w:rsidRDefault="00000000">
      <w:pPr>
        <w:spacing w:after="0" w:line="240" w:lineRule="auto"/>
      </w:pPr>
      <w:r>
        <w:rPr>
          <w:rFonts w:ascii="Consolas" w:hAnsi="Consolas"/>
          <w:sz w:val="15"/>
        </w:rPr>
        <w:t xml:space="preserve">    &lt;option value="AC 2 Tier"&gt;AC 2 Tier (2A)&lt;/option&gt;</w:t>
      </w:r>
    </w:p>
    <w:p w14:paraId="4B17FED6" w14:textId="77777777" w:rsidR="0014586F" w:rsidRDefault="00000000">
      <w:pPr>
        <w:spacing w:after="0" w:line="240" w:lineRule="auto"/>
      </w:pPr>
      <w:r>
        <w:rPr>
          <w:rFonts w:ascii="Consolas" w:hAnsi="Consolas"/>
          <w:sz w:val="15"/>
        </w:rPr>
        <w:t xml:space="preserve">    &lt;option value="AC Chair Car"&gt;AC Chair Car (CC)&lt;/option&gt;</w:t>
      </w:r>
    </w:p>
    <w:p w14:paraId="72983C85" w14:textId="77777777" w:rsidR="0014586F" w:rsidRDefault="00000000">
      <w:pPr>
        <w:spacing w:after="0" w:line="240" w:lineRule="auto"/>
      </w:pPr>
      <w:r>
        <w:rPr>
          <w:rFonts w:ascii="Consolas" w:hAnsi="Consolas"/>
          <w:sz w:val="15"/>
        </w:rPr>
        <w:t xml:space="preserve">  &lt;/select&gt;</w:t>
      </w:r>
    </w:p>
    <w:p w14:paraId="55569FEB" w14:textId="77777777" w:rsidR="0014586F" w:rsidRDefault="00000000">
      <w:pPr>
        <w:spacing w:after="0" w:line="240" w:lineRule="auto"/>
      </w:pPr>
      <w:r>
        <w:rPr>
          <w:rFonts w:ascii="Consolas" w:hAnsi="Consolas"/>
          <w:sz w:val="15"/>
        </w:rPr>
        <w:t xml:space="preserve">  &lt;button onclick="searchTrains()"&gt;Search Trains&lt;/button&gt;</w:t>
      </w:r>
    </w:p>
    <w:p w14:paraId="7741DFE5" w14:textId="77777777" w:rsidR="0014586F" w:rsidRDefault="00000000">
      <w:pPr>
        <w:spacing w:after="0" w:line="240" w:lineRule="auto"/>
      </w:pPr>
      <w:r>
        <w:rPr>
          <w:rFonts w:ascii="Consolas" w:hAnsi="Consolas"/>
          <w:sz w:val="15"/>
        </w:rPr>
        <w:t xml:space="preserve">  &lt;div id="trainResults"&gt;&lt;/div&gt;</w:t>
      </w:r>
    </w:p>
    <w:p w14:paraId="3537591D" w14:textId="77777777" w:rsidR="0014586F" w:rsidRDefault="00000000">
      <w:pPr>
        <w:spacing w:after="0" w:line="240" w:lineRule="auto"/>
      </w:pPr>
      <w:r>
        <w:rPr>
          <w:rFonts w:ascii="Consolas" w:hAnsi="Consolas"/>
          <w:sz w:val="15"/>
        </w:rPr>
        <w:t xml:space="preserve"> </w:t>
      </w:r>
    </w:p>
    <w:p w14:paraId="2762905E" w14:textId="77777777" w:rsidR="0014586F" w:rsidRDefault="00000000">
      <w:pPr>
        <w:spacing w:after="0" w:line="240" w:lineRule="auto"/>
      </w:pPr>
      <w:r>
        <w:rPr>
          <w:rFonts w:ascii="Consolas" w:hAnsi="Consolas"/>
          <w:sz w:val="15"/>
        </w:rPr>
        <w:t xml:space="preserve">  &lt;hr&gt;</w:t>
      </w:r>
    </w:p>
    <w:p w14:paraId="0B493008" w14:textId="77777777" w:rsidR="0014586F" w:rsidRDefault="00000000">
      <w:pPr>
        <w:spacing w:after="0" w:line="240" w:lineRule="auto"/>
      </w:pPr>
      <w:r>
        <w:rPr>
          <w:rFonts w:ascii="Consolas" w:hAnsi="Consolas"/>
          <w:sz w:val="15"/>
        </w:rPr>
        <w:t xml:space="preserve">  &lt;h2&gt;2. Reserve a Ticket&lt;/h2&gt;</w:t>
      </w:r>
    </w:p>
    <w:p w14:paraId="11C45A22" w14:textId="77777777" w:rsidR="0014586F" w:rsidRDefault="00000000">
      <w:pPr>
        <w:spacing w:after="0" w:line="240" w:lineRule="auto"/>
      </w:pPr>
      <w:r>
        <w:rPr>
          <w:rFonts w:ascii="Consolas" w:hAnsi="Consolas"/>
          <w:sz w:val="15"/>
        </w:rPr>
        <w:t xml:space="preserve">  &lt;label&gt;Passenger Name&lt;/label&gt;</w:t>
      </w:r>
    </w:p>
    <w:p w14:paraId="34C278CF" w14:textId="77777777" w:rsidR="0014586F" w:rsidRDefault="00000000">
      <w:pPr>
        <w:spacing w:after="0" w:line="240" w:lineRule="auto"/>
      </w:pPr>
      <w:r>
        <w:rPr>
          <w:rFonts w:ascii="Consolas" w:hAnsi="Consolas"/>
          <w:sz w:val="15"/>
        </w:rPr>
        <w:t xml:space="preserve">  &lt;input id="passengerName" placeholder="Enter passenger full name"&gt;</w:t>
      </w:r>
    </w:p>
    <w:p w14:paraId="23A1685B" w14:textId="77777777" w:rsidR="0014586F" w:rsidRDefault="00000000">
      <w:pPr>
        <w:spacing w:after="0" w:line="240" w:lineRule="auto"/>
      </w:pPr>
      <w:r>
        <w:rPr>
          <w:rFonts w:ascii="Consolas" w:hAnsi="Consolas"/>
          <w:sz w:val="15"/>
        </w:rPr>
        <w:t xml:space="preserve">  &lt;label&gt;Age&lt;/label&gt;</w:t>
      </w:r>
    </w:p>
    <w:p w14:paraId="022D25A8" w14:textId="77777777" w:rsidR="0014586F" w:rsidRDefault="00000000">
      <w:pPr>
        <w:spacing w:after="0" w:line="240" w:lineRule="auto"/>
      </w:pPr>
      <w:r>
        <w:rPr>
          <w:rFonts w:ascii="Consolas" w:hAnsi="Consolas"/>
          <w:sz w:val="15"/>
        </w:rPr>
        <w:t xml:space="preserve">  &lt;input id="passengerAge" type="number" min="1" max="120" placeholder="Enter age"&gt;</w:t>
      </w:r>
    </w:p>
    <w:p w14:paraId="190A5328" w14:textId="77777777" w:rsidR="0014586F" w:rsidRDefault="00000000">
      <w:pPr>
        <w:spacing w:after="0" w:line="240" w:lineRule="auto"/>
      </w:pPr>
      <w:r>
        <w:rPr>
          <w:rFonts w:ascii="Consolas" w:hAnsi="Consolas"/>
          <w:sz w:val="15"/>
        </w:rPr>
        <w:t xml:space="preserve">  &lt;button onclick="bookTicket()"&gt;Book Ticket&lt;/button&gt;</w:t>
      </w:r>
    </w:p>
    <w:p w14:paraId="3C24F70E" w14:textId="77777777" w:rsidR="0014586F" w:rsidRDefault="00000000">
      <w:pPr>
        <w:spacing w:after="0" w:line="240" w:lineRule="auto"/>
      </w:pPr>
      <w:r>
        <w:rPr>
          <w:rFonts w:ascii="Consolas" w:hAnsi="Consolas"/>
          <w:sz w:val="15"/>
        </w:rPr>
        <w:t xml:space="preserve">  &lt;div id="bookingMessage"&gt;&lt;/div&gt;</w:t>
      </w:r>
    </w:p>
    <w:p w14:paraId="7126B68A" w14:textId="77777777" w:rsidR="0014586F" w:rsidRDefault="00000000">
      <w:pPr>
        <w:spacing w:after="0" w:line="240" w:lineRule="auto"/>
      </w:pPr>
      <w:r>
        <w:rPr>
          <w:rFonts w:ascii="Consolas" w:hAnsi="Consolas"/>
          <w:sz w:val="15"/>
        </w:rPr>
        <w:t xml:space="preserve"> </w:t>
      </w:r>
    </w:p>
    <w:p w14:paraId="7535BFE5" w14:textId="77777777" w:rsidR="0014586F" w:rsidRDefault="00000000">
      <w:pPr>
        <w:spacing w:after="0" w:line="240" w:lineRule="auto"/>
      </w:pPr>
      <w:r>
        <w:rPr>
          <w:rFonts w:ascii="Consolas" w:hAnsi="Consolas"/>
          <w:sz w:val="15"/>
        </w:rPr>
        <w:t xml:space="preserve">  &lt;hr&gt;</w:t>
      </w:r>
    </w:p>
    <w:p w14:paraId="2A0FA675" w14:textId="77777777" w:rsidR="0014586F" w:rsidRDefault="00000000">
      <w:pPr>
        <w:spacing w:after="0" w:line="240" w:lineRule="auto"/>
      </w:pPr>
      <w:r>
        <w:rPr>
          <w:rFonts w:ascii="Consolas" w:hAnsi="Consolas"/>
          <w:sz w:val="15"/>
        </w:rPr>
        <w:t xml:space="preserve">  &lt;h2&gt;3. Check PNR Status&lt;/h2&gt;</w:t>
      </w:r>
    </w:p>
    <w:p w14:paraId="3571B07E" w14:textId="77777777" w:rsidR="0014586F" w:rsidRDefault="00000000">
      <w:pPr>
        <w:spacing w:after="0" w:line="240" w:lineRule="auto"/>
      </w:pPr>
      <w:r>
        <w:rPr>
          <w:rFonts w:ascii="Consolas" w:hAnsi="Consolas"/>
          <w:sz w:val="15"/>
        </w:rPr>
        <w:t xml:space="preserve">  &lt;label&gt;PNR Number&lt;/label&gt;</w:t>
      </w:r>
    </w:p>
    <w:p w14:paraId="658CB161" w14:textId="77777777" w:rsidR="0014586F" w:rsidRDefault="00000000">
      <w:pPr>
        <w:spacing w:after="0" w:line="240" w:lineRule="auto"/>
      </w:pPr>
      <w:r>
        <w:rPr>
          <w:rFonts w:ascii="Consolas" w:hAnsi="Consolas"/>
          <w:sz w:val="15"/>
        </w:rPr>
        <w:t xml:space="preserve">  &lt;input id="pnrInput" placeholder="Enter your PNR number"&gt;</w:t>
      </w:r>
    </w:p>
    <w:p w14:paraId="617DCDBF" w14:textId="77777777" w:rsidR="0014586F" w:rsidRDefault="00000000">
      <w:pPr>
        <w:spacing w:after="0" w:line="240" w:lineRule="auto"/>
      </w:pPr>
      <w:r>
        <w:rPr>
          <w:rFonts w:ascii="Consolas" w:hAnsi="Consolas"/>
          <w:sz w:val="15"/>
        </w:rPr>
        <w:t xml:space="preserve">  &lt;button onclick="checkPNR()"&gt;Check PNR&lt;/button&gt;</w:t>
      </w:r>
    </w:p>
    <w:p w14:paraId="324B0DBA" w14:textId="77777777" w:rsidR="0014586F" w:rsidRDefault="00000000">
      <w:pPr>
        <w:spacing w:after="0" w:line="240" w:lineRule="auto"/>
      </w:pPr>
      <w:r>
        <w:rPr>
          <w:rFonts w:ascii="Consolas" w:hAnsi="Consolas"/>
          <w:sz w:val="15"/>
        </w:rPr>
        <w:t xml:space="preserve">  &lt;div id="pnrResult"&gt;&lt;/div&gt;</w:t>
      </w:r>
    </w:p>
    <w:p w14:paraId="045A5D49" w14:textId="77777777" w:rsidR="0014586F" w:rsidRDefault="00000000">
      <w:pPr>
        <w:spacing w:after="0" w:line="240" w:lineRule="auto"/>
      </w:pPr>
      <w:r>
        <w:rPr>
          <w:rFonts w:ascii="Consolas" w:hAnsi="Consolas"/>
          <w:sz w:val="15"/>
        </w:rPr>
        <w:t xml:space="preserve"> </w:t>
      </w:r>
    </w:p>
    <w:p w14:paraId="19B95C4A" w14:textId="77777777" w:rsidR="0014586F" w:rsidRDefault="00000000">
      <w:pPr>
        <w:spacing w:after="0" w:line="240" w:lineRule="auto"/>
      </w:pPr>
      <w:r>
        <w:rPr>
          <w:rFonts w:ascii="Consolas" w:hAnsi="Consolas"/>
          <w:sz w:val="15"/>
        </w:rPr>
        <w:t xml:space="preserve">  &lt;hr&gt;</w:t>
      </w:r>
    </w:p>
    <w:p w14:paraId="77164125" w14:textId="77777777" w:rsidR="0014586F" w:rsidRDefault="00000000">
      <w:pPr>
        <w:spacing w:after="0" w:line="240" w:lineRule="auto"/>
      </w:pPr>
      <w:r>
        <w:rPr>
          <w:rFonts w:ascii="Consolas" w:hAnsi="Consolas"/>
          <w:sz w:val="15"/>
        </w:rPr>
        <w:t xml:space="preserve">  &lt;h2&gt;4. Cancel Reservation&lt;/h2&gt;</w:t>
      </w:r>
    </w:p>
    <w:p w14:paraId="2BCE2679" w14:textId="77777777" w:rsidR="0014586F" w:rsidRDefault="00000000">
      <w:pPr>
        <w:spacing w:after="0" w:line="240" w:lineRule="auto"/>
      </w:pPr>
      <w:r>
        <w:rPr>
          <w:rFonts w:ascii="Consolas" w:hAnsi="Consolas"/>
          <w:sz w:val="15"/>
        </w:rPr>
        <w:t xml:space="preserve">  &lt;label&gt;PNR Number to Cancel&lt;/label&gt;</w:t>
      </w:r>
    </w:p>
    <w:p w14:paraId="1EA6B784" w14:textId="77777777" w:rsidR="0014586F" w:rsidRDefault="00000000">
      <w:pPr>
        <w:spacing w:after="0" w:line="240" w:lineRule="auto"/>
      </w:pPr>
      <w:r>
        <w:rPr>
          <w:rFonts w:ascii="Consolas" w:hAnsi="Consolas"/>
          <w:sz w:val="15"/>
        </w:rPr>
        <w:t xml:space="preserve">  &lt;input id="cancelPNR" placeholder="Enter PNR number"&gt;</w:t>
      </w:r>
    </w:p>
    <w:p w14:paraId="7CDB0855" w14:textId="77777777" w:rsidR="0014586F" w:rsidRDefault="00000000">
      <w:pPr>
        <w:spacing w:after="0" w:line="240" w:lineRule="auto"/>
      </w:pPr>
      <w:r>
        <w:rPr>
          <w:rFonts w:ascii="Consolas" w:hAnsi="Consolas"/>
          <w:sz w:val="15"/>
        </w:rPr>
        <w:t xml:space="preserve">  &lt;button class="cancel" onclick="cancelTicket()"&gt;Cancel Ticket&lt;/button&gt;</w:t>
      </w:r>
    </w:p>
    <w:p w14:paraId="79DBACB8" w14:textId="77777777" w:rsidR="0014586F" w:rsidRDefault="00000000">
      <w:pPr>
        <w:spacing w:after="0" w:line="240" w:lineRule="auto"/>
      </w:pPr>
      <w:r>
        <w:rPr>
          <w:rFonts w:ascii="Consolas" w:hAnsi="Consolas"/>
          <w:sz w:val="15"/>
        </w:rPr>
        <w:t xml:space="preserve">  &lt;div id="cancelMessage"&gt;&lt;/div&gt;</w:t>
      </w:r>
    </w:p>
    <w:p w14:paraId="7B7E1B2E" w14:textId="77777777" w:rsidR="0014586F" w:rsidRDefault="00000000">
      <w:pPr>
        <w:spacing w:after="0" w:line="240" w:lineRule="auto"/>
      </w:pPr>
      <w:r>
        <w:rPr>
          <w:rFonts w:ascii="Consolas" w:hAnsi="Consolas"/>
          <w:sz w:val="15"/>
        </w:rPr>
        <w:t xml:space="preserve"> </w:t>
      </w:r>
    </w:p>
    <w:p w14:paraId="2FE5BC28" w14:textId="77777777" w:rsidR="0014586F" w:rsidRDefault="00000000">
      <w:pPr>
        <w:spacing w:after="0" w:line="240" w:lineRule="auto"/>
      </w:pPr>
      <w:r>
        <w:rPr>
          <w:rFonts w:ascii="Consolas" w:hAnsi="Consolas"/>
          <w:sz w:val="15"/>
        </w:rPr>
        <w:t xml:space="preserve">  &lt;hr&gt;</w:t>
      </w:r>
    </w:p>
    <w:p w14:paraId="1B701B88" w14:textId="77777777" w:rsidR="0014586F" w:rsidRDefault="00000000">
      <w:pPr>
        <w:spacing w:after="0" w:line="240" w:lineRule="auto"/>
      </w:pPr>
      <w:r>
        <w:rPr>
          <w:rFonts w:ascii="Consolas" w:hAnsi="Consolas"/>
          <w:sz w:val="15"/>
        </w:rPr>
        <w:t xml:space="preserve">  &lt;h2&gt;5. Booking History&lt;/h2&gt;</w:t>
      </w:r>
    </w:p>
    <w:p w14:paraId="36DCF172" w14:textId="77777777" w:rsidR="0014586F" w:rsidRDefault="00000000">
      <w:pPr>
        <w:spacing w:after="0" w:line="240" w:lineRule="auto"/>
      </w:pPr>
      <w:r>
        <w:rPr>
          <w:rFonts w:ascii="Consolas" w:hAnsi="Consolas"/>
          <w:sz w:val="15"/>
        </w:rPr>
        <w:t xml:space="preserve">  &lt;ul id="bookingHistory"&gt;&lt;li&gt;No reservations yet.&lt;/li&gt;&lt;/ul&gt;</w:t>
      </w:r>
    </w:p>
    <w:p w14:paraId="55276F5D" w14:textId="77777777" w:rsidR="0014586F" w:rsidRDefault="00000000">
      <w:pPr>
        <w:spacing w:after="0" w:line="240" w:lineRule="auto"/>
      </w:pPr>
      <w:r>
        <w:rPr>
          <w:rFonts w:ascii="Consolas" w:hAnsi="Consolas"/>
          <w:sz w:val="15"/>
        </w:rPr>
        <w:t xml:space="preserve">  &lt;p class="note"&gt;Lab demo only: train details, fares, availability, and PNR statuses are simulated.</w:t>
      </w:r>
    </w:p>
    <w:p w14:paraId="64E83187" w14:textId="77777777" w:rsidR="0014586F" w:rsidRDefault="00000000">
      <w:pPr>
        <w:spacing w:after="0" w:line="240" w:lineRule="auto"/>
      </w:pPr>
      <w:r>
        <w:rPr>
          <w:rFonts w:ascii="Consolas" w:hAnsi="Consolas"/>
          <w:sz w:val="15"/>
        </w:rPr>
        <w:t xml:space="preserve">  This page does not connect to a railway database or payment gateway.&lt;/p&gt;</w:t>
      </w:r>
    </w:p>
    <w:p w14:paraId="3AC0F3B7" w14:textId="77777777" w:rsidR="0014586F" w:rsidRDefault="00000000">
      <w:pPr>
        <w:spacing w:after="0" w:line="240" w:lineRule="auto"/>
      </w:pPr>
      <w:r>
        <w:rPr>
          <w:rFonts w:ascii="Consolas" w:hAnsi="Consolas"/>
          <w:sz w:val="15"/>
        </w:rPr>
        <w:t>&lt;/div&gt;</w:t>
      </w:r>
    </w:p>
    <w:p w14:paraId="17528DFF" w14:textId="77777777" w:rsidR="0014586F" w:rsidRDefault="00000000">
      <w:pPr>
        <w:spacing w:after="0" w:line="240" w:lineRule="auto"/>
      </w:pPr>
      <w:r>
        <w:rPr>
          <w:rFonts w:ascii="Consolas" w:hAnsi="Consolas"/>
          <w:sz w:val="15"/>
        </w:rPr>
        <w:t xml:space="preserve"> </w:t>
      </w:r>
    </w:p>
    <w:p w14:paraId="551E334C" w14:textId="77777777" w:rsidR="0014586F" w:rsidRDefault="00000000">
      <w:pPr>
        <w:spacing w:after="0" w:line="240" w:lineRule="auto"/>
      </w:pPr>
      <w:r>
        <w:rPr>
          <w:rFonts w:ascii="Consolas" w:hAnsi="Consolas"/>
          <w:sz w:val="15"/>
        </w:rPr>
        <w:t>&lt;footer&gt;Online Train Reservation System | Lab Experiment&lt;/footer&gt;</w:t>
      </w:r>
    </w:p>
    <w:p w14:paraId="02A2C547" w14:textId="77777777" w:rsidR="0014586F" w:rsidRDefault="00000000">
      <w:pPr>
        <w:spacing w:after="0" w:line="240" w:lineRule="auto"/>
      </w:pPr>
      <w:r>
        <w:rPr>
          <w:rFonts w:ascii="Consolas" w:hAnsi="Consolas"/>
          <w:sz w:val="15"/>
        </w:rPr>
        <w:t xml:space="preserve"> </w:t>
      </w:r>
    </w:p>
    <w:p w14:paraId="3976E007" w14:textId="77777777" w:rsidR="0014586F" w:rsidRDefault="00000000">
      <w:pPr>
        <w:spacing w:after="0" w:line="240" w:lineRule="auto"/>
      </w:pPr>
      <w:r>
        <w:rPr>
          <w:rFonts w:ascii="Consolas" w:hAnsi="Consolas"/>
          <w:sz w:val="15"/>
        </w:rPr>
        <w:t>&lt;script&gt;</w:t>
      </w:r>
    </w:p>
    <w:p w14:paraId="207D3EF8" w14:textId="77777777" w:rsidR="0014586F" w:rsidRDefault="00000000">
      <w:pPr>
        <w:spacing w:after="0" w:line="240" w:lineRule="auto"/>
      </w:pPr>
      <w:r>
        <w:rPr>
          <w:rFonts w:ascii="Consolas" w:hAnsi="Consolas"/>
          <w:sz w:val="15"/>
        </w:rPr>
        <w:t>const reservations = [];</w:t>
      </w:r>
    </w:p>
    <w:p w14:paraId="7FE57313" w14:textId="77777777" w:rsidR="0014586F" w:rsidRDefault="00000000">
      <w:pPr>
        <w:spacing w:after="0" w:line="240" w:lineRule="auto"/>
      </w:pPr>
      <w:r>
        <w:rPr>
          <w:rFonts w:ascii="Consolas" w:hAnsi="Consolas"/>
          <w:sz w:val="15"/>
        </w:rPr>
        <w:t xml:space="preserve"> </w:t>
      </w:r>
    </w:p>
    <w:p w14:paraId="207CAEF1" w14:textId="77777777" w:rsidR="0014586F" w:rsidRDefault="00000000">
      <w:pPr>
        <w:spacing w:after="0" w:line="240" w:lineRule="auto"/>
      </w:pPr>
      <w:r>
        <w:rPr>
          <w:rFonts w:ascii="Consolas" w:hAnsi="Consolas"/>
          <w:sz w:val="15"/>
        </w:rPr>
        <w:t>function searchTrains() {</w:t>
      </w:r>
    </w:p>
    <w:p w14:paraId="6A5023F2" w14:textId="77777777" w:rsidR="0014586F" w:rsidRDefault="00000000">
      <w:pPr>
        <w:spacing w:after="0" w:line="240" w:lineRule="auto"/>
      </w:pPr>
      <w:r>
        <w:rPr>
          <w:rFonts w:ascii="Consolas" w:hAnsi="Consolas"/>
          <w:sz w:val="15"/>
        </w:rPr>
        <w:t xml:space="preserve">  const origin = document.getElementById("origin").value.trim();</w:t>
      </w:r>
    </w:p>
    <w:p w14:paraId="1F7FF74C" w14:textId="77777777" w:rsidR="0014586F" w:rsidRDefault="00000000">
      <w:pPr>
        <w:spacing w:after="0" w:line="240" w:lineRule="auto"/>
      </w:pPr>
      <w:r>
        <w:rPr>
          <w:rFonts w:ascii="Consolas" w:hAnsi="Consolas"/>
          <w:sz w:val="15"/>
        </w:rPr>
        <w:t xml:space="preserve">  const destination = document.getElementById("destination").value.trim();</w:t>
      </w:r>
    </w:p>
    <w:p w14:paraId="0B3EE62B" w14:textId="77777777" w:rsidR="0014586F" w:rsidRDefault="00000000">
      <w:pPr>
        <w:spacing w:after="0" w:line="240" w:lineRule="auto"/>
      </w:pPr>
      <w:r>
        <w:rPr>
          <w:rFonts w:ascii="Consolas" w:hAnsi="Consolas"/>
          <w:sz w:val="15"/>
        </w:rPr>
        <w:t xml:space="preserve">  const date = document.getElementById("journeyDate").value;</w:t>
      </w:r>
    </w:p>
    <w:p w14:paraId="0710C502" w14:textId="77777777" w:rsidR="0014586F" w:rsidRDefault="00000000">
      <w:pPr>
        <w:spacing w:after="0" w:line="240" w:lineRule="auto"/>
      </w:pPr>
      <w:r>
        <w:rPr>
          <w:rFonts w:ascii="Consolas" w:hAnsi="Consolas"/>
          <w:sz w:val="15"/>
        </w:rPr>
        <w:t xml:space="preserve">  const travelClass = document.getElementById("travelClass").value;</w:t>
      </w:r>
    </w:p>
    <w:p w14:paraId="296298D9" w14:textId="77777777" w:rsidR="0014586F" w:rsidRDefault="00000000">
      <w:pPr>
        <w:spacing w:after="0" w:line="240" w:lineRule="auto"/>
      </w:pPr>
      <w:r>
        <w:rPr>
          <w:rFonts w:ascii="Consolas" w:hAnsi="Consolas"/>
          <w:sz w:val="15"/>
        </w:rPr>
        <w:t xml:space="preserve"> </w:t>
      </w:r>
    </w:p>
    <w:p w14:paraId="468E7C5F" w14:textId="77777777" w:rsidR="0014586F" w:rsidRDefault="00000000">
      <w:pPr>
        <w:spacing w:after="0" w:line="240" w:lineRule="auto"/>
      </w:pPr>
      <w:r>
        <w:rPr>
          <w:rFonts w:ascii="Consolas" w:hAnsi="Consolas"/>
          <w:sz w:val="15"/>
        </w:rPr>
        <w:t xml:space="preserve">  if (!origin || !destination || !date) {</w:t>
      </w:r>
    </w:p>
    <w:p w14:paraId="6346238C" w14:textId="77777777" w:rsidR="0014586F" w:rsidRDefault="00000000">
      <w:pPr>
        <w:spacing w:after="0" w:line="240" w:lineRule="auto"/>
      </w:pPr>
      <w:r>
        <w:rPr>
          <w:rFonts w:ascii="Consolas" w:hAnsi="Consolas"/>
          <w:sz w:val="15"/>
        </w:rPr>
        <w:t xml:space="preserve">    alert("Please enter origin, destination, and journey date.");</w:t>
      </w:r>
    </w:p>
    <w:p w14:paraId="14CEA64D" w14:textId="77777777" w:rsidR="0014586F" w:rsidRDefault="00000000">
      <w:pPr>
        <w:spacing w:after="0" w:line="240" w:lineRule="auto"/>
      </w:pPr>
      <w:r>
        <w:rPr>
          <w:rFonts w:ascii="Consolas" w:hAnsi="Consolas"/>
          <w:sz w:val="15"/>
        </w:rPr>
        <w:t xml:space="preserve">    return;</w:t>
      </w:r>
    </w:p>
    <w:p w14:paraId="56CE95CA" w14:textId="77777777" w:rsidR="0014586F" w:rsidRDefault="00000000">
      <w:pPr>
        <w:spacing w:after="0" w:line="240" w:lineRule="auto"/>
      </w:pPr>
      <w:r>
        <w:rPr>
          <w:rFonts w:ascii="Consolas" w:hAnsi="Consolas"/>
          <w:sz w:val="15"/>
        </w:rPr>
        <w:t xml:space="preserve">  }</w:t>
      </w:r>
    </w:p>
    <w:p w14:paraId="4E553A9A" w14:textId="77777777" w:rsidR="0014586F" w:rsidRDefault="00000000">
      <w:pPr>
        <w:spacing w:after="0" w:line="240" w:lineRule="auto"/>
      </w:pPr>
      <w:r>
        <w:rPr>
          <w:rFonts w:ascii="Consolas" w:hAnsi="Consolas"/>
          <w:sz w:val="15"/>
        </w:rPr>
        <w:t xml:space="preserve">  if (origin.toLowerCase() === destination.toLowerCase()) {</w:t>
      </w:r>
    </w:p>
    <w:p w14:paraId="36B60614" w14:textId="77777777" w:rsidR="0014586F" w:rsidRDefault="00000000">
      <w:pPr>
        <w:spacing w:after="0" w:line="240" w:lineRule="auto"/>
      </w:pPr>
      <w:r>
        <w:rPr>
          <w:rFonts w:ascii="Consolas" w:hAnsi="Consolas"/>
          <w:sz w:val="15"/>
        </w:rPr>
        <w:t xml:space="preserve">    alert("Origin and destination must be different.");</w:t>
      </w:r>
    </w:p>
    <w:p w14:paraId="001408D5" w14:textId="77777777" w:rsidR="0014586F" w:rsidRDefault="00000000">
      <w:pPr>
        <w:spacing w:after="0" w:line="240" w:lineRule="auto"/>
      </w:pPr>
      <w:r>
        <w:rPr>
          <w:rFonts w:ascii="Consolas" w:hAnsi="Consolas"/>
          <w:sz w:val="15"/>
        </w:rPr>
        <w:t xml:space="preserve">    return;</w:t>
      </w:r>
    </w:p>
    <w:p w14:paraId="1BA38582" w14:textId="77777777" w:rsidR="0014586F" w:rsidRDefault="00000000">
      <w:pPr>
        <w:spacing w:after="0" w:line="240" w:lineRule="auto"/>
      </w:pPr>
      <w:r>
        <w:rPr>
          <w:rFonts w:ascii="Consolas" w:hAnsi="Consolas"/>
          <w:sz w:val="15"/>
        </w:rPr>
        <w:t xml:space="preserve">  }</w:t>
      </w:r>
    </w:p>
    <w:p w14:paraId="6B45938F" w14:textId="77777777" w:rsidR="0014586F" w:rsidRDefault="00000000">
      <w:pPr>
        <w:spacing w:after="0" w:line="240" w:lineRule="auto"/>
      </w:pPr>
      <w:r>
        <w:rPr>
          <w:rFonts w:ascii="Consolas" w:hAnsi="Consolas"/>
          <w:sz w:val="15"/>
        </w:rPr>
        <w:t xml:space="preserve"> </w:t>
      </w:r>
    </w:p>
    <w:p w14:paraId="673AB96D" w14:textId="77777777" w:rsidR="0014586F" w:rsidRDefault="00000000">
      <w:pPr>
        <w:spacing w:after="0" w:line="240" w:lineRule="auto"/>
      </w:pPr>
      <w:r>
        <w:rPr>
          <w:rFonts w:ascii="Consolas" w:hAnsi="Consolas"/>
          <w:sz w:val="15"/>
        </w:rPr>
        <w:t xml:space="preserve">  document.getElementById("trainResults").innerHTML = `</w:t>
      </w:r>
    </w:p>
    <w:p w14:paraId="52E87AC4" w14:textId="77777777" w:rsidR="0014586F" w:rsidRDefault="00000000">
      <w:pPr>
        <w:spacing w:after="0" w:line="240" w:lineRule="auto"/>
      </w:pPr>
      <w:r>
        <w:rPr>
          <w:rFonts w:ascii="Consolas" w:hAnsi="Consolas"/>
          <w:sz w:val="15"/>
        </w:rPr>
        <w:t xml:space="preserve">    &lt;div class="card"&gt;</w:t>
      </w:r>
    </w:p>
    <w:p w14:paraId="3BBA87D2" w14:textId="77777777" w:rsidR="0014586F" w:rsidRDefault="00000000">
      <w:pPr>
        <w:spacing w:after="0" w:line="240" w:lineRule="auto"/>
      </w:pPr>
      <w:r>
        <w:rPr>
          <w:rFonts w:ascii="Consolas" w:hAnsi="Consolas"/>
          <w:sz w:val="15"/>
        </w:rPr>
        <w:t xml:space="preserve">      &lt;h3&gt;Sample Train Available&lt;/h3&gt;</w:t>
      </w:r>
    </w:p>
    <w:p w14:paraId="7DF95C3A" w14:textId="77777777" w:rsidR="0014586F" w:rsidRDefault="00000000">
      <w:pPr>
        <w:spacing w:after="0" w:line="240" w:lineRule="auto"/>
      </w:pPr>
      <w:r>
        <w:rPr>
          <w:rFonts w:ascii="Consolas" w:hAnsi="Consolas"/>
          <w:sz w:val="15"/>
        </w:rPr>
        <w:t xml:space="preserve">      &lt;p&gt;&lt;b&gt;Train:&lt;/b&gt; Southern Express (Demo)&lt;/p&gt;</w:t>
      </w:r>
    </w:p>
    <w:p w14:paraId="62540E36" w14:textId="77777777" w:rsidR="0014586F" w:rsidRDefault="00000000">
      <w:pPr>
        <w:spacing w:after="0" w:line="240" w:lineRule="auto"/>
      </w:pPr>
      <w:r>
        <w:rPr>
          <w:rFonts w:ascii="Consolas" w:hAnsi="Consolas"/>
          <w:sz w:val="15"/>
        </w:rPr>
        <w:t xml:space="preserve">      &lt;p&gt;&lt;b&gt;Route:&lt;/b&gt; ${escapeHTML(origin)} to ${escapeHTML(destination)}&lt;/p&gt;</w:t>
      </w:r>
    </w:p>
    <w:p w14:paraId="4DB2123F" w14:textId="77777777" w:rsidR="0014586F" w:rsidRDefault="00000000">
      <w:pPr>
        <w:spacing w:after="0" w:line="240" w:lineRule="auto"/>
      </w:pPr>
      <w:r>
        <w:rPr>
          <w:rFonts w:ascii="Consolas" w:hAnsi="Consolas"/>
          <w:sz w:val="15"/>
        </w:rPr>
        <w:t xml:space="preserve">      &lt;p&gt;&lt;b&gt;Date:&lt;/b&gt; ${date}&lt;/p&gt;</w:t>
      </w:r>
    </w:p>
    <w:p w14:paraId="4372D28E" w14:textId="77777777" w:rsidR="0014586F" w:rsidRDefault="00000000">
      <w:pPr>
        <w:spacing w:after="0" w:line="240" w:lineRule="auto"/>
      </w:pPr>
      <w:r>
        <w:rPr>
          <w:rFonts w:ascii="Consolas" w:hAnsi="Consolas"/>
          <w:sz w:val="15"/>
        </w:rPr>
        <w:t xml:space="preserve">      &lt;p&gt;&lt;b&gt;Class:&lt;/b&gt; ${travelClass}&lt;/p&gt;</w:t>
      </w:r>
    </w:p>
    <w:p w14:paraId="270458FF" w14:textId="77777777" w:rsidR="0014586F" w:rsidRDefault="00000000">
      <w:pPr>
        <w:spacing w:after="0" w:line="240" w:lineRule="auto"/>
      </w:pPr>
      <w:r>
        <w:rPr>
          <w:rFonts w:ascii="Consolas" w:hAnsi="Consolas"/>
          <w:sz w:val="15"/>
        </w:rPr>
        <w:t xml:space="preserve">      &lt;p&gt;&lt;b&gt;Sample availability:&lt;/b&gt; Available&lt;/p&gt;</w:t>
      </w:r>
    </w:p>
    <w:p w14:paraId="6CD6E615" w14:textId="77777777" w:rsidR="0014586F" w:rsidRDefault="00000000">
      <w:pPr>
        <w:spacing w:after="0" w:line="240" w:lineRule="auto"/>
      </w:pPr>
      <w:r>
        <w:rPr>
          <w:rFonts w:ascii="Consolas" w:hAnsi="Consolas"/>
          <w:sz w:val="15"/>
        </w:rPr>
        <w:t xml:space="preserve">      &lt;p&gt;&lt;b&gt;Sample fare:&lt;/b&gt; ₹850&lt;/p&gt;</w:t>
      </w:r>
    </w:p>
    <w:p w14:paraId="0B459D5B" w14:textId="77777777" w:rsidR="0014586F" w:rsidRDefault="00000000">
      <w:pPr>
        <w:spacing w:after="0" w:line="240" w:lineRule="auto"/>
      </w:pPr>
      <w:r>
        <w:rPr>
          <w:rFonts w:ascii="Consolas" w:hAnsi="Consolas"/>
          <w:sz w:val="15"/>
        </w:rPr>
        <w:t xml:space="preserve">    &lt;/div&gt;`;</w:t>
      </w:r>
    </w:p>
    <w:p w14:paraId="08B26AED" w14:textId="77777777" w:rsidR="0014586F" w:rsidRDefault="00000000">
      <w:pPr>
        <w:spacing w:after="0" w:line="240" w:lineRule="auto"/>
      </w:pPr>
      <w:r>
        <w:rPr>
          <w:rFonts w:ascii="Consolas" w:hAnsi="Consolas"/>
          <w:sz w:val="15"/>
        </w:rPr>
        <w:t>}</w:t>
      </w:r>
    </w:p>
    <w:p w14:paraId="3FBCC8C9" w14:textId="77777777" w:rsidR="0014586F" w:rsidRDefault="00000000">
      <w:pPr>
        <w:spacing w:after="0" w:line="240" w:lineRule="auto"/>
      </w:pPr>
      <w:r>
        <w:rPr>
          <w:rFonts w:ascii="Consolas" w:hAnsi="Consolas"/>
          <w:sz w:val="15"/>
        </w:rPr>
        <w:lastRenderedPageBreak/>
        <w:t xml:space="preserve"> </w:t>
      </w:r>
    </w:p>
    <w:p w14:paraId="486F93D2" w14:textId="77777777" w:rsidR="0014586F" w:rsidRDefault="00000000">
      <w:pPr>
        <w:spacing w:after="0" w:line="240" w:lineRule="auto"/>
      </w:pPr>
      <w:r>
        <w:rPr>
          <w:rFonts w:ascii="Consolas" w:hAnsi="Consolas"/>
          <w:sz w:val="15"/>
        </w:rPr>
        <w:t>function bookTicket() {</w:t>
      </w:r>
    </w:p>
    <w:p w14:paraId="7B86C018" w14:textId="77777777" w:rsidR="0014586F" w:rsidRDefault="00000000">
      <w:pPr>
        <w:spacing w:after="0" w:line="240" w:lineRule="auto"/>
      </w:pPr>
      <w:r>
        <w:rPr>
          <w:rFonts w:ascii="Consolas" w:hAnsi="Consolas"/>
          <w:sz w:val="15"/>
        </w:rPr>
        <w:t xml:space="preserve">  const name = document.getElementById("passengerName").value.trim();</w:t>
      </w:r>
    </w:p>
    <w:p w14:paraId="7B844CA1" w14:textId="77777777" w:rsidR="0014586F" w:rsidRDefault="00000000">
      <w:pPr>
        <w:spacing w:after="0" w:line="240" w:lineRule="auto"/>
      </w:pPr>
      <w:r>
        <w:rPr>
          <w:rFonts w:ascii="Consolas" w:hAnsi="Consolas"/>
          <w:sz w:val="15"/>
        </w:rPr>
        <w:t xml:space="preserve">  const age = Number(document.getElementById("passengerAge").value);</w:t>
      </w:r>
    </w:p>
    <w:p w14:paraId="1D7CBCB1" w14:textId="77777777" w:rsidR="0014586F" w:rsidRDefault="00000000">
      <w:pPr>
        <w:spacing w:after="0" w:line="240" w:lineRule="auto"/>
      </w:pPr>
      <w:r>
        <w:rPr>
          <w:rFonts w:ascii="Consolas" w:hAnsi="Consolas"/>
          <w:sz w:val="15"/>
        </w:rPr>
        <w:t xml:space="preserve">  const origin = document.getElementById("origin").value.trim();</w:t>
      </w:r>
    </w:p>
    <w:p w14:paraId="555FA40C" w14:textId="77777777" w:rsidR="0014586F" w:rsidRDefault="00000000">
      <w:pPr>
        <w:spacing w:after="0" w:line="240" w:lineRule="auto"/>
      </w:pPr>
      <w:r>
        <w:rPr>
          <w:rFonts w:ascii="Consolas" w:hAnsi="Consolas"/>
          <w:sz w:val="15"/>
        </w:rPr>
        <w:t xml:space="preserve">  const destination = document.getElementById("destination").value.trim();</w:t>
      </w:r>
    </w:p>
    <w:p w14:paraId="512540B7" w14:textId="77777777" w:rsidR="0014586F" w:rsidRDefault="00000000">
      <w:pPr>
        <w:spacing w:after="0" w:line="240" w:lineRule="auto"/>
      </w:pPr>
      <w:r>
        <w:rPr>
          <w:rFonts w:ascii="Consolas" w:hAnsi="Consolas"/>
          <w:sz w:val="15"/>
        </w:rPr>
        <w:t xml:space="preserve">  const date = document.getElementById("journeyDate").value;</w:t>
      </w:r>
    </w:p>
    <w:p w14:paraId="1D309CF3" w14:textId="77777777" w:rsidR="0014586F" w:rsidRDefault="00000000">
      <w:pPr>
        <w:spacing w:after="0" w:line="240" w:lineRule="auto"/>
      </w:pPr>
      <w:r>
        <w:rPr>
          <w:rFonts w:ascii="Consolas" w:hAnsi="Consolas"/>
          <w:sz w:val="15"/>
        </w:rPr>
        <w:t xml:space="preserve">  const travelClass = document.getElementById("travelClass").value;</w:t>
      </w:r>
    </w:p>
    <w:p w14:paraId="6D01E267" w14:textId="77777777" w:rsidR="0014586F" w:rsidRDefault="00000000">
      <w:pPr>
        <w:spacing w:after="0" w:line="240" w:lineRule="auto"/>
      </w:pPr>
      <w:r>
        <w:rPr>
          <w:rFonts w:ascii="Consolas" w:hAnsi="Consolas"/>
          <w:sz w:val="15"/>
        </w:rPr>
        <w:t xml:space="preserve"> </w:t>
      </w:r>
    </w:p>
    <w:p w14:paraId="7C57783C" w14:textId="77777777" w:rsidR="0014586F" w:rsidRDefault="00000000">
      <w:pPr>
        <w:spacing w:after="0" w:line="240" w:lineRule="auto"/>
      </w:pPr>
      <w:r>
        <w:rPr>
          <w:rFonts w:ascii="Consolas" w:hAnsi="Consolas"/>
          <w:sz w:val="15"/>
        </w:rPr>
        <w:t xml:space="preserve">  if (!origin || !destination || !date) {</w:t>
      </w:r>
    </w:p>
    <w:p w14:paraId="42AC8883" w14:textId="77777777" w:rsidR="0014586F" w:rsidRDefault="00000000">
      <w:pPr>
        <w:spacing w:after="0" w:line="240" w:lineRule="auto"/>
      </w:pPr>
      <w:r>
        <w:rPr>
          <w:rFonts w:ascii="Consolas" w:hAnsi="Consolas"/>
          <w:sz w:val="15"/>
        </w:rPr>
        <w:t xml:space="preserve">    alert("Search trains first by entering the journey details.");</w:t>
      </w:r>
    </w:p>
    <w:p w14:paraId="6FFDE706" w14:textId="77777777" w:rsidR="0014586F" w:rsidRDefault="00000000">
      <w:pPr>
        <w:spacing w:after="0" w:line="240" w:lineRule="auto"/>
      </w:pPr>
      <w:r>
        <w:rPr>
          <w:rFonts w:ascii="Consolas" w:hAnsi="Consolas"/>
          <w:sz w:val="15"/>
        </w:rPr>
        <w:t xml:space="preserve">    return;</w:t>
      </w:r>
    </w:p>
    <w:p w14:paraId="7A94BE6C" w14:textId="77777777" w:rsidR="0014586F" w:rsidRDefault="00000000">
      <w:pPr>
        <w:spacing w:after="0" w:line="240" w:lineRule="auto"/>
      </w:pPr>
      <w:r>
        <w:rPr>
          <w:rFonts w:ascii="Consolas" w:hAnsi="Consolas"/>
          <w:sz w:val="15"/>
        </w:rPr>
        <w:t xml:space="preserve">  }</w:t>
      </w:r>
    </w:p>
    <w:p w14:paraId="375A2F25" w14:textId="77777777" w:rsidR="0014586F" w:rsidRDefault="00000000">
      <w:pPr>
        <w:spacing w:after="0" w:line="240" w:lineRule="auto"/>
      </w:pPr>
      <w:r>
        <w:rPr>
          <w:rFonts w:ascii="Consolas" w:hAnsi="Consolas"/>
          <w:sz w:val="15"/>
        </w:rPr>
        <w:t xml:space="preserve">  if (!name || !Number.isInteger(age) || age &lt; 1 || age &gt; 120) {</w:t>
      </w:r>
    </w:p>
    <w:p w14:paraId="19CF664D" w14:textId="77777777" w:rsidR="0014586F" w:rsidRDefault="00000000">
      <w:pPr>
        <w:spacing w:after="0" w:line="240" w:lineRule="auto"/>
      </w:pPr>
      <w:r>
        <w:rPr>
          <w:rFonts w:ascii="Consolas" w:hAnsi="Consolas"/>
          <w:sz w:val="15"/>
        </w:rPr>
        <w:t xml:space="preserve">    alert("Please enter a valid passenger name and age.");</w:t>
      </w:r>
    </w:p>
    <w:p w14:paraId="449452DE" w14:textId="77777777" w:rsidR="0014586F" w:rsidRDefault="00000000">
      <w:pPr>
        <w:spacing w:after="0" w:line="240" w:lineRule="auto"/>
      </w:pPr>
      <w:r>
        <w:rPr>
          <w:rFonts w:ascii="Consolas" w:hAnsi="Consolas"/>
          <w:sz w:val="15"/>
        </w:rPr>
        <w:t xml:space="preserve">    return;</w:t>
      </w:r>
    </w:p>
    <w:p w14:paraId="093BDFA6" w14:textId="77777777" w:rsidR="0014586F" w:rsidRDefault="00000000">
      <w:pPr>
        <w:spacing w:after="0" w:line="240" w:lineRule="auto"/>
      </w:pPr>
      <w:r>
        <w:rPr>
          <w:rFonts w:ascii="Consolas" w:hAnsi="Consolas"/>
          <w:sz w:val="15"/>
        </w:rPr>
        <w:t xml:space="preserve">  }</w:t>
      </w:r>
    </w:p>
    <w:p w14:paraId="58FFA457" w14:textId="77777777" w:rsidR="0014586F" w:rsidRDefault="00000000">
      <w:pPr>
        <w:spacing w:after="0" w:line="240" w:lineRule="auto"/>
      </w:pPr>
      <w:r>
        <w:rPr>
          <w:rFonts w:ascii="Consolas" w:hAnsi="Consolas"/>
          <w:sz w:val="15"/>
        </w:rPr>
        <w:t xml:space="preserve"> </w:t>
      </w:r>
    </w:p>
    <w:p w14:paraId="625090EB" w14:textId="77777777" w:rsidR="0014586F" w:rsidRDefault="00000000">
      <w:pPr>
        <w:spacing w:after="0" w:line="240" w:lineRule="auto"/>
      </w:pPr>
      <w:r>
        <w:rPr>
          <w:rFonts w:ascii="Consolas" w:hAnsi="Consolas"/>
          <w:sz w:val="15"/>
        </w:rPr>
        <w:t xml:space="preserve">  const pnr = String(Math.floor(1000000000 + Math.random() * 9000000000));</w:t>
      </w:r>
    </w:p>
    <w:p w14:paraId="47D4761D" w14:textId="77777777" w:rsidR="0014586F" w:rsidRDefault="00000000">
      <w:pPr>
        <w:spacing w:after="0" w:line="240" w:lineRule="auto"/>
      </w:pPr>
      <w:r>
        <w:rPr>
          <w:rFonts w:ascii="Consolas" w:hAnsi="Consolas"/>
          <w:sz w:val="15"/>
        </w:rPr>
        <w:t xml:space="preserve">  const reservation = {</w:t>
      </w:r>
    </w:p>
    <w:p w14:paraId="3CC42235" w14:textId="77777777" w:rsidR="0014586F" w:rsidRDefault="00000000">
      <w:pPr>
        <w:spacing w:after="0" w:line="240" w:lineRule="auto"/>
      </w:pPr>
      <w:r>
        <w:rPr>
          <w:rFonts w:ascii="Consolas" w:hAnsi="Consolas"/>
          <w:sz w:val="15"/>
        </w:rPr>
        <w:t xml:space="preserve">    pnr, name, age, origin, destination, date, travelClass,</w:t>
      </w:r>
    </w:p>
    <w:p w14:paraId="4B6125C4" w14:textId="77777777" w:rsidR="0014586F" w:rsidRDefault="00000000">
      <w:pPr>
        <w:spacing w:after="0" w:line="240" w:lineRule="auto"/>
      </w:pPr>
      <w:r>
        <w:rPr>
          <w:rFonts w:ascii="Consolas" w:hAnsi="Consolas"/>
          <w:sz w:val="15"/>
        </w:rPr>
        <w:t xml:space="preserve">    status: "Confirmed", fare: 850</w:t>
      </w:r>
    </w:p>
    <w:p w14:paraId="68F2BA39" w14:textId="77777777" w:rsidR="0014586F" w:rsidRDefault="00000000">
      <w:pPr>
        <w:spacing w:after="0" w:line="240" w:lineRule="auto"/>
      </w:pPr>
      <w:r>
        <w:rPr>
          <w:rFonts w:ascii="Consolas" w:hAnsi="Consolas"/>
          <w:sz w:val="15"/>
        </w:rPr>
        <w:t xml:space="preserve">  };</w:t>
      </w:r>
    </w:p>
    <w:p w14:paraId="42DF1DBC" w14:textId="77777777" w:rsidR="0014586F" w:rsidRDefault="00000000">
      <w:pPr>
        <w:spacing w:after="0" w:line="240" w:lineRule="auto"/>
      </w:pPr>
      <w:r>
        <w:rPr>
          <w:rFonts w:ascii="Consolas" w:hAnsi="Consolas"/>
          <w:sz w:val="15"/>
        </w:rPr>
        <w:t xml:space="preserve">  reservations.push(reservation);</w:t>
      </w:r>
    </w:p>
    <w:p w14:paraId="048486E6" w14:textId="77777777" w:rsidR="0014586F" w:rsidRDefault="00000000">
      <w:pPr>
        <w:spacing w:after="0" w:line="240" w:lineRule="auto"/>
      </w:pPr>
      <w:r>
        <w:rPr>
          <w:rFonts w:ascii="Consolas" w:hAnsi="Consolas"/>
          <w:sz w:val="15"/>
        </w:rPr>
        <w:t xml:space="preserve"> </w:t>
      </w:r>
    </w:p>
    <w:p w14:paraId="6B37D19C" w14:textId="77777777" w:rsidR="0014586F" w:rsidRDefault="00000000">
      <w:pPr>
        <w:spacing w:after="0" w:line="240" w:lineRule="auto"/>
      </w:pPr>
      <w:r>
        <w:rPr>
          <w:rFonts w:ascii="Consolas" w:hAnsi="Consolas"/>
          <w:sz w:val="15"/>
        </w:rPr>
        <w:t xml:space="preserve">  document.getElementById("bookingMessage").innerHTML = `</w:t>
      </w:r>
    </w:p>
    <w:p w14:paraId="57714661" w14:textId="77777777" w:rsidR="0014586F" w:rsidRDefault="00000000">
      <w:pPr>
        <w:spacing w:after="0" w:line="240" w:lineRule="auto"/>
      </w:pPr>
      <w:r>
        <w:rPr>
          <w:rFonts w:ascii="Consolas" w:hAnsi="Consolas"/>
          <w:sz w:val="15"/>
        </w:rPr>
        <w:t xml:space="preserve">    &lt;div class="card"&gt;</w:t>
      </w:r>
    </w:p>
    <w:p w14:paraId="2FA5E90E" w14:textId="77777777" w:rsidR="0014586F" w:rsidRDefault="00000000">
      <w:pPr>
        <w:spacing w:after="0" w:line="240" w:lineRule="auto"/>
      </w:pPr>
      <w:r>
        <w:rPr>
          <w:rFonts w:ascii="Consolas" w:hAnsi="Consolas"/>
          <w:sz w:val="15"/>
        </w:rPr>
        <w:t xml:space="preserve">      &lt;h3&gt;Reservation Successful (Demo)&lt;/h3&gt;</w:t>
      </w:r>
    </w:p>
    <w:p w14:paraId="0AEA948F" w14:textId="77777777" w:rsidR="0014586F" w:rsidRDefault="00000000">
      <w:pPr>
        <w:spacing w:after="0" w:line="240" w:lineRule="auto"/>
      </w:pPr>
      <w:r>
        <w:rPr>
          <w:rFonts w:ascii="Consolas" w:hAnsi="Consolas"/>
          <w:sz w:val="15"/>
        </w:rPr>
        <w:t xml:space="preserve">      &lt;p&gt;&lt;b&gt;Passenger:&lt;/b&gt; ${escapeHTML(name)}&lt;/p&gt;</w:t>
      </w:r>
    </w:p>
    <w:p w14:paraId="6451D696" w14:textId="77777777" w:rsidR="0014586F" w:rsidRDefault="00000000">
      <w:pPr>
        <w:spacing w:after="0" w:line="240" w:lineRule="auto"/>
      </w:pPr>
      <w:r>
        <w:rPr>
          <w:rFonts w:ascii="Consolas" w:hAnsi="Consolas"/>
          <w:sz w:val="15"/>
        </w:rPr>
        <w:t xml:space="preserve">      &lt;p&gt;&lt;b&gt;Train:&lt;/b&gt; Southern Express (Demo)&lt;/p&gt;</w:t>
      </w:r>
    </w:p>
    <w:p w14:paraId="32A231E1" w14:textId="77777777" w:rsidR="0014586F" w:rsidRDefault="00000000">
      <w:pPr>
        <w:spacing w:after="0" w:line="240" w:lineRule="auto"/>
      </w:pPr>
      <w:r>
        <w:rPr>
          <w:rFonts w:ascii="Consolas" w:hAnsi="Consolas"/>
          <w:sz w:val="15"/>
        </w:rPr>
        <w:t xml:space="preserve">      &lt;p&gt;&lt;b&gt;Route:&lt;/b&gt; ${escapeHTML(origin)} to ${escapeHTML(destination)}&lt;/p&gt;</w:t>
      </w:r>
    </w:p>
    <w:p w14:paraId="1360421C" w14:textId="77777777" w:rsidR="0014586F" w:rsidRDefault="00000000">
      <w:pPr>
        <w:spacing w:after="0" w:line="240" w:lineRule="auto"/>
      </w:pPr>
      <w:r>
        <w:rPr>
          <w:rFonts w:ascii="Consolas" w:hAnsi="Consolas"/>
          <w:sz w:val="15"/>
        </w:rPr>
        <w:t xml:space="preserve">      &lt;p&gt;&lt;b&gt;Class:&lt;/b&gt; ${travelClass}&lt;/p&gt;</w:t>
      </w:r>
    </w:p>
    <w:p w14:paraId="6ED4D694" w14:textId="77777777" w:rsidR="0014586F" w:rsidRDefault="00000000">
      <w:pPr>
        <w:spacing w:after="0" w:line="240" w:lineRule="auto"/>
      </w:pPr>
      <w:r>
        <w:rPr>
          <w:rFonts w:ascii="Consolas" w:hAnsi="Consolas"/>
          <w:sz w:val="15"/>
        </w:rPr>
        <w:t xml:space="preserve">      &lt;p&gt;&lt;b&gt;Fare:&lt;/b&gt; ₹850 (sample)&lt;/p&gt;</w:t>
      </w:r>
    </w:p>
    <w:p w14:paraId="7638E49F" w14:textId="77777777" w:rsidR="0014586F" w:rsidRDefault="00000000">
      <w:pPr>
        <w:spacing w:after="0" w:line="240" w:lineRule="auto"/>
      </w:pPr>
      <w:r>
        <w:rPr>
          <w:rFonts w:ascii="Consolas" w:hAnsi="Consolas"/>
          <w:sz w:val="15"/>
        </w:rPr>
        <w:t xml:space="preserve">      &lt;p&gt;&lt;b&gt;PNR:&lt;/b&gt; ${pnr}&lt;/p&gt;</w:t>
      </w:r>
    </w:p>
    <w:p w14:paraId="7FA7A783" w14:textId="77777777" w:rsidR="0014586F" w:rsidRDefault="00000000">
      <w:pPr>
        <w:spacing w:after="0" w:line="240" w:lineRule="auto"/>
      </w:pPr>
      <w:r>
        <w:rPr>
          <w:rFonts w:ascii="Consolas" w:hAnsi="Consolas"/>
          <w:sz w:val="15"/>
        </w:rPr>
        <w:t xml:space="preserve">      &lt;p&gt;&lt;b&gt;Status:&lt;/b&gt; Confirmed (simulated)&lt;/p&gt;</w:t>
      </w:r>
    </w:p>
    <w:p w14:paraId="5DD24140" w14:textId="77777777" w:rsidR="0014586F" w:rsidRDefault="00000000">
      <w:pPr>
        <w:spacing w:after="0" w:line="240" w:lineRule="auto"/>
      </w:pPr>
      <w:r>
        <w:rPr>
          <w:rFonts w:ascii="Consolas" w:hAnsi="Consolas"/>
          <w:sz w:val="15"/>
        </w:rPr>
        <w:t xml:space="preserve">      &lt;button onclick="window.print()"&gt;Print Page / Ticket&lt;/button&gt;</w:t>
      </w:r>
    </w:p>
    <w:p w14:paraId="661E2D68" w14:textId="77777777" w:rsidR="0014586F" w:rsidRDefault="00000000">
      <w:pPr>
        <w:spacing w:after="0" w:line="240" w:lineRule="auto"/>
      </w:pPr>
      <w:r>
        <w:rPr>
          <w:rFonts w:ascii="Consolas" w:hAnsi="Consolas"/>
          <w:sz w:val="15"/>
        </w:rPr>
        <w:t xml:space="preserve">    &lt;/div&gt;`;</w:t>
      </w:r>
    </w:p>
    <w:p w14:paraId="2EC0E3F8" w14:textId="77777777" w:rsidR="0014586F" w:rsidRDefault="00000000">
      <w:pPr>
        <w:spacing w:after="0" w:line="240" w:lineRule="auto"/>
      </w:pPr>
      <w:r>
        <w:rPr>
          <w:rFonts w:ascii="Consolas" w:hAnsi="Consolas"/>
          <w:sz w:val="15"/>
        </w:rPr>
        <w:t xml:space="preserve">  updateHistory();</w:t>
      </w:r>
    </w:p>
    <w:p w14:paraId="38F67E3B" w14:textId="77777777" w:rsidR="0014586F" w:rsidRDefault="00000000">
      <w:pPr>
        <w:spacing w:after="0" w:line="240" w:lineRule="auto"/>
      </w:pPr>
      <w:r>
        <w:rPr>
          <w:rFonts w:ascii="Consolas" w:hAnsi="Consolas"/>
          <w:sz w:val="15"/>
        </w:rPr>
        <w:t>}</w:t>
      </w:r>
    </w:p>
    <w:p w14:paraId="63556ECE" w14:textId="77777777" w:rsidR="0014586F" w:rsidRDefault="00000000">
      <w:pPr>
        <w:spacing w:after="0" w:line="240" w:lineRule="auto"/>
      </w:pPr>
      <w:r>
        <w:rPr>
          <w:rFonts w:ascii="Consolas" w:hAnsi="Consolas"/>
          <w:sz w:val="15"/>
        </w:rPr>
        <w:t xml:space="preserve"> </w:t>
      </w:r>
    </w:p>
    <w:p w14:paraId="5F88B8B7" w14:textId="77777777" w:rsidR="0014586F" w:rsidRDefault="00000000">
      <w:pPr>
        <w:spacing w:after="0" w:line="240" w:lineRule="auto"/>
      </w:pPr>
      <w:r>
        <w:rPr>
          <w:rFonts w:ascii="Consolas" w:hAnsi="Consolas"/>
          <w:sz w:val="15"/>
        </w:rPr>
        <w:t>function checkPNR() {</w:t>
      </w:r>
    </w:p>
    <w:p w14:paraId="1B232331" w14:textId="77777777" w:rsidR="0014586F" w:rsidRDefault="00000000">
      <w:pPr>
        <w:spacing w:after="0" w:line="240" w:lineRule="auto"/>
      </w:pPr>
      <w:r>
        <w:rPr>
          <w:rFonts w:ascii="Consolas" w:hAnsi="Consolas"/>
          <w:sz w:val="15"/>
        </w:rPr>
        <w:t xml:space="preserve">  const pnr = document.getElementById("pnrInput").value.trim();</w:t>
      </w:r>
    </w:p>
    <w:p w14:paraId="2E09D90E" w14:textId="77777777" w:rsidR="0014586F" w:rsidRDefault="00000000">
      <w:pPr>
        <w:spacing w:after="0" w:line="240" w:lineRule="auto"/>
      </w:pPr>
      <w:r>
        <w:rPr>
          <w:rFonts w:ascii="Consolas" w:hAnsi="Consolas"/>
          <w:sz w:val="15"/>
        </w:rPr>
        <w:t xml:space="preserve">  const reservation = reservations.find(r =&gt; r.pnr === pnr);</w:t>
      </w:r>
    </w:p>
    <w:p w14:paraId="4AD8C826" w14:textId="77777777" w:rsidR="0014586F" w:rsidRDefault="00000000">
      <w:pPr>
        <w:spacing w:after="0" w:line="240" w:lineRule="auto"/>
      </w:pPr>
      <w:r>
        <w:rPr>
          <w:rFonts w:ascii="Consolas" w:hAnsi="Consolas"/>
          <w:sz w:val="15"/>
        </w:rPr>
        <w:t xml:space="preserve">  const result = document.getElementById("pnrResult");</w:t>
      </w:r>
    </w:p>
    <w:p w14:paraId="79834061" w14:textId="77777777" w:rsidR="0014586F" w:rsidRDefault="00000000">
      <w:pPr>
        <w:spacing w:after="0" w:line="240" w:lineRule="auto"/>
      </w:pPr>
      <w:r>
        <w:rPr>
          <w:rFonts w:ascii="Consolas" w:hAnsi="Consolas"/>
          <w:sz w:val="15"/>
        </w:rPr>
        <w:t xml:space="preserve"> </w:t>
      </w:r>
    </w:p>
    <w:p w14:paraId="3B49BCA1" w14:textId="77777777" w:rsidR="0014586F" w:rsidRDefault="00000000">
      <w:pPr>
        <w:spacing w:after="0" w:line="240" w:lineRule="auto"/>
      </w:pPr>
      <w:r>
        <w:rPr>
          <w:rFonts w:ascii="Consolas" w:hAnsi="Consolas"/>
          <w:sz w:val="15"/>
        </w:rPr>
        <w:t xml:space="preserve">  if (!pnr) {</w:t>
      </w:r>
    </w:p>
    <w:p w14:paraId="16D63BD7" w14:textId="77777777" w:rsidR="0014586F" w:rsidRDefault="00000000">
      <w:pPr>
        <w:spacing w:after="0" w:line="240" w:lineRule="auto"/>
      </w:pPr>
      <w:r>
        <w:rPr>
          <w:rFonts w:ascii="Consolas" w:hAnsi="Consolas"/>
          <w:sz w:val="15"/>
        </w:rPr>
        <w:t xml:space="preserve">    alert("Please enter a PNR number.");</w:t>
      </w:r>
    </w:p>
    <w:p w14:paraId="33C2684B" w14:textId="77777777" w:rsidR="0014586F" w:rsidRDefault="00000000">
      <w:pPr>
        <w:spacing w:after="0" w:line="240" w:lineRule="auto"/>
      </w:pPr>
      <w:r>
        <w:rPr>
          <w:rFonts w:ascii="Consolas" w:hAnsi="Consolas"/>
          <w:sz w:val="15"/>
        </w:rPr>
        <w:t xml:space="preserve">    return;</w:t>
      </w:r>
    </w:p>
    <w:p w14:paraId="4427E022" w14:textId="77777777" w:rsidR="0014586F" w:rsidRDefault="00000000">
      <w:pPr>
        <w:spacing w:after="0" w:line="240" w:lineRule="auto"/>
      </w:pPr>
      <w:r>
        <w:rPr>
          <w:rFonts w:ascii="Consolas" w:hAnsi="Consolas"/>
          <w:sz w:val="15"/>
        </w:rPr>
        <w:t xml:space="preserve">  }</w:t>
      </w:r>
    </w:p>
    <w:p w14:paraId="48CE5EDA" w14:textId="77777777" w:rsidR="0014586F" w:rsidRDefault="00000000">
      <w:pPr>
        <w:spacing w:after="0" w:line="240" w:lineRule="auto"/>
      </w:pPr>
      <w:r>
        <w:rPr>
          <w:rFonts w:ascii="Consolas" w:hAnsi="Consolas"/>
          <w:sz w:val="15"/>
        </w:rPr>
        <w:t xml:space="preserve">  if (!reservation) {</w:t>
      </w:r>
    </w:p>
    <w:p w14:paraId="3019BD9E" w14:textId="77777777" w:rsidR="0014586F" w:rsidRDefault="00000000">
      <w:pPr>
        <w:spacing w:after="0" w:line="240" w:lineRule="auto"/>
      </w:pPr>
      <w:r>
        <w:rPr>
          <w:rFonts w:ascii="Consolas" w:hAnsi="Consolas"/>
          <w:sz w:val="15"/>
        </w:rPr>
        <w:t xml:space="preserve">    result.innerHTML = '&lt;div class="card"&gt;PNR not found in this demo session.&lt;/div&gt;';</w:t>
      </w:r>
    </w:p>
    <w:p w14:paraId="668C29DE" w14:textId="77777777" w:rsidR="0014586F" w:rsidRDefault="00000000">
      <w:pPr>
        <w:spacing w:after="0" w:line="240" w:lineRule="auto"/>
      </w:pPr>
      <w:r>
        <w:rPr>
          <w:rFonts w:ascii="Consolas" w:hAnsi="Consolas"/>
          <w:sz w:val="15"/>
        </w:rPr>
        <w:t xml:space="preserve">    return;</w:t>
      </w:r>
    </w:p>
    <w:p w14:paraId="2A2F10D4" w14:textId="77777777" w:rsidR="0014586F" w:rsidRDefault="00000000">
      <w:pPr>
        <w:spacing w:after="0" w:line="240" w:lineRule="auto"/>
      </w:pPr>
      <w:r>
        <w:rPr>
          <w:rFonts w:ascii="Consolas" w:hAnsi="Consolas"/>
          <w:sz w:val="15"/>
        </w:rPr>
        <w:t xml:space="preserve">  }</w:t>
      </w:r>
    </w:p>
    <w:p w14:paraId="6AA54D0F" w14:textId="77777777" w:rsidR="0014586F" w:rsidRDefault="00000000">
      <w:pPr>
        <w:spacing w:after="0" w:line="240" w:lineRule="auto"/>
      </w:pPr>
      <w:r>
        <w:rPr>
          <w:rFonts w:ascii="Consolas" w:hAnsi="Consolas"/>
          <w:sz w:val="15"/>
        </w:rPr>
        <w:t xml:space="preserve">  result.innerHTML = `&lt;div class="card"&gt;</w:t>
      </w:r>
    </w:p>
    <w:p w14:paraId="628A338E" w14:textId="77777777" w:rsidR="0014586F" w:rsidRDefault="00000000">
      <w:pPr>
        <w:spacing w:after="0" w:line="240" w:lineRule="auto"/>
      </w:pPr>
      <w:r>
        <w:rPr>
          <w:rFonts w:ascii="Consolas" w:hAnsi="Consolas"/>
          <w:sz w:val="15"/>
        </w:rPr>
        <w:t xml:space="preserve">    &lt;b&gt;PNR:&lt;/b&gt; ${reservation.pnr}&lt;br&gt;</w:t>
      </w:r>
    </w:p>
    <w:p w14:paraId="6AE8B922" w14:textId="77777777" w:rsidR="0014586F" w:rsidRDefault="00000000">
      <w:pPr>
        <w:spacing w:after="0" w:line="240" w:lineRule="auto"/>
      </w:pPr>
      <w:r>
        <w:rPr>
          <w:rFonts w:ascii="Consolas" w:hAnsi="Consolas"/>
          <w:sz w:val="15"/>
        </w:rPr>
        <w:t xml:space="preserve">    &lt;b&gt;Passenger:&lt;/b&gt; ${escapeHTML(reservation.name)}&lt;br&gt;</w:t>
      </w:r>
    </w:p>
    <w:p w14:paraId="7D13326D" w14:textId="77777777" w:rsidR="0014586F" w:rsidRDefault="00000000">
      <w:pPr>
        <w:spacing w:after="0" w:line="240" w:lineRule="auto"/>
      </w:pPr>
      <w:r>
        <w:rPr>
          <w:rFonts w:ascii="Consolas" w:hAnsi="Consolas"/>
          <w:sz w:val="15"/>
        </w:rPr>
        <w:t xml:space="preserve">    &lt;b&gt;Journey:&lt;/b&gt; ${escapeHTML(reservation.origin)} to ${escapeHTML(reservation.destination)}&lt;br&gt;</w:t>
      </w:r>
    </w:p>
    <w:p w14:paraId="64828126" w14:textId="77777777" w:rsidR="0014586F" w:rsidRDefault="00000000">
      <w:pPr>
        <w:spacing w:after="0" w:line="240" w:lineRule="auto"/>
      </w:pPr>
      <w:r>
        <w:rPr>
          <w:rFonts w:ascii="Consolas" w:hAnsi="Consolas"/>
          <w:sz w:val="15"/>
        </w:rPr>
        <w:t xml:space="preserve">    &lt;b&gt;Date:&lt;/b&gt; ${reservation.date}&lt;br&gt;</w:t>
      </w:r>
    </w:p>
    <w:p w14:paraId="7DA16AE3" w14:textId="77777777" w:rsidR="0014586F" w:rsidRDefault="00000000">
      <w:pPr>
        <w:spacing w:after="0" w:line="240" w:lineRule="auto"/>
      </w:pPr>
      <w:r>
        <w:rPr>
          <w:rFonts w:ascii="Consolas" w:hAnsi="Consolas"/>
          <w:sz w:val="15"/>
        </w:rPr>
        <w:t xml:space="preserve">    &lt;b&gt;Status:&lt;/b&gt; ${reservation.status}</w:t>
      </w:r>
    </w:p>
    <w:p w14:paraId="348E8FBC" w14:textId="77777777" w:rsidR="0014586F" w:rsidRDefault="00000000">
      <w:pPr>
        <w:spacing w:after="0" w:line="240" w:lineRule="auto"/>
      </w:pPr>
      <w:r>
        <w:rPr>
          <w:rFonts w:ascii="Consolas" w:hAnsi="Consolas"/>
          <w:sz w:val="15"/>
        </w:rPr>
        <w:t xml:space="preserve">  &lt;/div&gt;`;</w:t>
      </w:r>
    </w:p>
    <w:p w14:paraId="5C2CF025" w14:textId="77777777" w:rsidR="0014586F" w:rsidRDefault="00000000">
      <w:pPr>
        <w:spacing w:after="0" w:line="240" w:lineRule="auto"/>
      </w:pPr>
      <w:r>
        <w:rPr>
          <w:rFonts w:ascii="Consolas" w:hAnsi="Consolas"/>
          <w:sz w:val="15"/>
        </w:rPr>
        <w:t>}</w:t>
      </w:r>
    </w:p>
    <w:p w14:paraId="430594E8" w14:textId="77777777" w:rsidR="0014586F" w:rsidRDefault="00000000">
      <w:pPr>
        <w:spacing w:after="0" w:line="240" w:lineRule="auto"/>
      </w:pPr>
      <w:r>
        <w:rPr>
          <w:rFonts w:ascii="Consolas" w:hAnsi="Consolas"/>
          <w:sz w:val="15"/>
        </w:rPr>
        <w:t xml:space="preserve"> </w:t>
      </w:r>
    </w:p>
    <w:p w14:paraId="482E5D79" w14:textId="77777777" w:rsidR="0014586F" w:rsidRDefault="00000000">
      <w:pPr>
        <w:spacing w:after="0" w:line="240" w:lineRule="auto"/>
      </w:pPr>
      <w:r>
        <w:rPr>
          <w:rFonts w:ascii="Consolas" w:hAnsi="Consolas"/>
          <w:sz w:val="15"/>
        </w:rPr>
        <w:t>function cancelTicket() {</w:t>
      </w:r>
    </w:p>
    <w:p w14:paraId="35C4D8F4" w14:textId="77777777" w:rsidR="0014586F" w:rsidRDefault="00000000">
      <w:pPr>
        <w:spacing w:after="0" w:line="240" w:lineRule="auto"/>
      </w:pPr>
      <w:r>
        <w:rPr>
          <w:rFonts w:ascii="Consolas" w:hAnsi="Consolas"/>
          <w:sz w:val="15"/>
        </w:rPr>
        <w:t xml:space="preserve">  const pnr = document.getElementById("cancelPNR").value.trim();</w:t>
      </w:r>
    </w:p>
    <w:p w14:paraId="5BC3D4FE" w14:textId="77777777" w:rsidR="0014586F" w:rsidRDefault="00000000">
      <w:pPr>
        <w:spacing w:after="0" w:line="240" w:lineRule="auto"/>
      </w:pPr>
      <w:r>
        <w:rPr>
          <w:rFonts w:ascii="Consolas" w:hAnsi="Consolas"/>
          <w:sz w:val="15"/>
        </w:rPr>
        <w:t xml:space="preserve">  const reservation = reservations.find(r =&gt; r.pnr === pnr);</w:t>
      </w:r>
    </w:p>
    <w:p w14:paraId="02CEF1A3" w14:textId="77777777" w:rsidR="0014586F" w:rsidRDefault="00000000">
      <w:pPr>
        <w:spacing w:after="0" w:line="240" w:lineRule="auto"/>
      </w:pPr>
      <w:r>
        <w:rPr>
          <w:rFonts w:ascii="Consolas" w:hAnsi="Consolas"/>
          <w:sz w:val="15"/>
        </w:rPr>
        <w:t xml:space="preserve">  const result = document.getElementById("cancelMessage");</w:t>
      </w:r>
    </w:p>
    <w:p w14:paraId="5818BA21" w14:textId="77777777" w:rsidR="0014586F" w:rsidRDefault="00000000">
      <w:pPr>
        <w:spacing w:after="0" w:line="240" w:lineRule="auto"/>
      </w:pPr>
      <w:r>
        <w:rPr>
          <w:rFonts w:ascii="Consolas" w:hAnsi="Consolas"/>
          <w:sz w:val="15"/>
        </w:rPr>
        <w:t xml:space="preserve"> </w:t>
      </w:r>
    </w:p>
    <w:p w14:paraId="47A95B82" w14:textId="77777777" w:rsidR="0014586F" w:rsidRDefault="00000000">
      <w:pPr>
        <w:spacing w:after="0" w:line="240" w:lineRule="auto"/>
      </w:pPr>
      <w:r>
        <w:rPr>
          <w:rFonts w:ascii="Consolas" w:hAnsi="Consolas"/>
          <w:sz w:val="15"/>
        </w:rPr>
        <w:t xml:space="preserve">  if (!pnr) {</w:t>
      </w:r>
    </w:p>
    <w:p w14:paraId="47285AB3" w14:textId="77777777" w:rsidR="0014586F" w:rsidRDefault="00000000">
      <w:pPr>
        <w:spacing w:after="0" w:line="240" w:lineRule="auto"/>
      </w:pPr>
      <w:r>
        <w:rPr>
          <w:rFonts w:ascii="Consolas" w:hAnsi="Consolas"/>
          <w:sz w:val="15"/>
        </w:rPr>
        <w:t xml:space="preserve">    alert("Please enter a PNR number.");</w:t>
      </w:r>
    </w:p>
    <w:p w14:paraId="722C6203" w14:textId="77777777" w:rsidR="0014586F" w:rsidRDefault="00000000">
      <w:pPr>
        <w:spacing w:after="0" w:line="240" w:lineRule="auto"/>
      </w:pPr>
      <w:r>
        <w:rPr>
          <w:rFonts w:ascii="Consolas" w:hAnsi="Consolas"/>
          <w:sz w:val="15"/>
        </w:rPr>
        <w:t xml:space="preserve">    return;</w:t>
      </w:r>
    </w:p>
    <w:p w14:paraId="2BB8F6E4" w14:textId="77777777" w:rsidR="0014586F" w:rsidRDefault="00000000">
      <w:pPr>
        <w:spacing w:after="0" w:line="240" w:lineRule="auto"/>
      </w:pPr>
      <w:r>
        <w:rPr>
          <w:rFonts w:ascii="Consolas" w:hAnsi="Consolas"/>
          <w:sz w:val="15"/>
        </w:rPr>
        <w:t xml:space="preserve">  }</w:t>
      </w:r>
    </w:p>
    <w:p w14:paraId="71E44E95" w14:textId="77777777" w:rsidR="0014586F" w:rsidRDefault="00000000">
      <w:pPr>
        <w:spacing w:after="0" w:line="240" w:lineRule="auto"/>
      </w:pPr>
      <w:r>
        <w:rPr>
          <w:rFonts w:ascii="Consolas" w:hAnsi="Consolas"/>
          <w:sz w:val="15"/>
        </w:rPr>
        <w:t xml:space="preserve">  if (!reservation) {</w:t>
      </w:r>
    </w:p>
    <w:p w14:paraId="5EA7AE73" w14:textId="77777777" w:rsidR="0014586F" w:rsidRDefault="00000000">
      <w:pPr>
        <w:spacing w:after="0" w:line="240" w:lineRule="auto"/>
      </w:pPr>
      <w:r>
        <w:rPr>
          <w:rFonts w:ascii="Consolas" w:hAnsi="Consolas"/>
          <w:sz w:val="15"/>
        </w:rPr>
        <w:t xml:space="preserve">    result.innerHTML = '&lt;div class="card"&gt;PNR not found in this demo session.&lt;/div&gt;';</w:t>
      </w:r>
    </w:p>
    <w:p w14:paraId="61DC6996" w14:textId="77777777" w:rsidR="0014586F" w:rsidRDefault="00000000">
      <w:pPr>
        <w:spacing w:after="0" w:line="240" w:lineRule="auto"/>
      </w:pPr>
      <w:r>
        <w:rPr>
          <w:rFonts w:ascii="Consolas" w:hAnsi="Consolas"/>
          <w:sz w:val="15"/>
        </w:rPr>
        <w:t xml:space="preserve">    return;</w:t>
      </w:r>
    </w:p>
    <w:p w14:paraId="5FCB8A57" w14:textId="77777777" w:rsidR="0014586F" w:rsidRDefault="00000000">
      <w:pPr>
        <w:spacing w:after="0" w:line="240" w:lineRule="auto"/>
      </w:pPr>
      <w:r>
        <w:rPr>
          <w:rFonts w:ascii="Consolas" w:hAnsi="Consolas"/>
          <w:sz w:val="15"/>
        </w:rPr>
        <w:t xml:space="preserve">  }</w:t>
      </w:r>
    </w:p>
    <w:p w14:paraId="1E870632" w14:textId="77777777" w:rsidR="0014586F" w:rsidRDefault="00000000">
      <w:pPr>
        <w:spacing w:after="0" w:line="240" w:lineRule="auto"/>
      </w:pPr>
      <w:r>
        <w:rPr>
          <w:rFonts w:ascii="Consolas" w:hAnsi="Consolas"/>
          <w:sz w:val="15"/>
        </w:rPr>
        <w:lastRenderedPageBreak/>
        <w:t xml:space="preserve">  if (reservation.status === "Cancelled") {</w:t>
      </w:r>
    </w:p>
    <w:p w14:paraId="3D0576CB" w14:textId="77777777" w:rsidR="0014586F" w:rsidRDefault="00000000">
      <w:pPr>
        <w:spacing w:after="0" w:line="240" w:lineRule="auto"/>
      </w:pPr>
      <w:r>
        <w:rPr>
          <w:rFonts w:ascii="Consolas" w:hAnsi="Consolas"/>
          <w:sz w:val="15"/>
        </w:rPr>
        <w:t xml:space="preserve">    result.innerHTML = '&lt;div class="card"&gt;This ticket is already cancelled.&lt;/div&gt;';</w:t>
      </w:r>
    </w:p>
    <w:p w14:paraId="15AB204B" w14:textId="77777777" w:rsidR="0014586F" w:rsidRDefault="00000000">
      <w:pPr>
        <w:spacing w:after="0" w:line="240" w:lineRule="auto"/>
      </w:pPr>
      <w:r>
        <w:rPr>
          <w:rFonts w:ascii="Consolas" w:hAnsi="Consolas"/>
          <w:sz w:val="15"/>
        </w:rPr>
        <w:t xml:space="preserve">    return;</w:t>
      </w:r>
    </w:p>
    <w:p w14:paraId="610288DA" w14:textId="77777777" w:rsidR="0014586F" w:rsidRDefault="00000000">
      <w:pPr>
        <w:spacing w:after="0" w:line="240" w:lineRule="auto"/>
      </w:pPr>
      <w:r>
        <w:rPr>
          <w:rFonts w:ascii="Consolas" w:hAnsi="Consolas"/>
          <w:sz w:val="15"/>
        </w:rPr>
        <w:t xml:space="preserve">  }</w:t>
      </w:r>
    </w:p>
    <w:p w14:paraId="39490875" w14:textId="77777777" w:rsidR="0014586F" w:rsidRDefault="00000000">
      <w:pPr>
        <w:spacing w:after="0" w:line="240" w:lineRule="auto"/>
      </w:pPr>
      <w:r>
        <w:rPr>
          <w:rFonts w:ascii="Consolas" w:hAnsi="Consolas"/>
          <w:sz w:val="15"/>
        </w:rPr>
        <w:t xml:space="preserve"> </w:t>
      </w:r>
    </w:p>
    <w:p w14:paraId="41D6549C" w14:textId="77777777" w:rsidR="0014586F" w:rsidRDefault="00000000">
      <w:pPr>
        <w:spacing w:after="0" w:line="240" w:lineRule="auto"/>
      </w:pPr>
      <w:r>
        <w:rPr>
          <w:rFonts w:ascii="Consolas" w:hAnsi="Consolas"/>
          <w:sz w:val="15"/>
        </w:rPr>
        <w:t xml:space="preserve">  reservation.status = "Cancelled";</w:t>
      </w:r>
    </w:p>
    <w:p w14:paraId="5678B1EC" w14:textId="77777777" w:rsidR="0014586F" w:rsidRDefault="00000000">
      <w:pPr>
        <w:spacing w:after="0" w:line="240" w:lineRule="auto"/>
      </w:pPr>
      <w:r>
        <w:rPr>
          <w:rFonts w:ascii="Consolas" w:hAnsi="Consolas"/>
          <w:sz w:val="15"/>
        </w:rPr>
        <w:t xml:space="preserve">  const refund = reservation.fare * 0.8;</w:t>
      </w:r>
    </w:p>
    <w:p w14:paraId="6F4E8EFC" w14:textId="77777777" w:rsidR="0014586F" w:rsidRDefault="00000000">
      <w:pPr>
        <w:spacing w:after="0" w:line="240" w:lineRule="auto"/>
      </w:pPr>
      <w:r>
        <w:rPr>
          <w:rFonts w:ascii="Consolas" w:hAnsi="Consolas"/>
          <w:sz w:val="15"/>
        </w:rPr>
        <w:t xml:space="preserve">  result.innerHTML = `&lt;div class="card"&gt;</w:t>
      </w:r>
    </w:p>
    <w:p w14:paraId="33D05B19" w14:textId="77777777" w:rsidR="0014586F" w:rsidRDefault="00000000">
      <w:pPr>
        <w:spacing w:after="0" w:line="240" w:lineRule="auto"/>
      </w:pPr>
      <w:r>
        <w:rPr>
          <w:rFonts w:ascii="Consolas" w:hAnsi="Consolas"/>
          <w:sz w:val="15"/>
        </w:rPr>
        <w:t xml:space="preserve">    &lt;h3&gt;Ticket Cancelled (Demo)&lt;/h3&gt;</w:t>
      </w:r>
    </w:p>
    <w:p w14:paraId="5B43AA2B" w14:textId="77777777" w:rsidR="0014586F" w:rsidRDefault="00000000">
      <w:pPr>
        <w:spacing w:after="0" w:line="240" w:lineRule="auto"/>
      </w:pPr>
      <w:r>
        <w:rPr>
          <w:rFonts w:ascii="Consolas" w:hAnsi="Consolas"/>
          <w:sz w:val="15"/>
        </w:rPr>
        <w:t xml:space="preserve">    &lt;p&gt;PNR: ${reservation.pnr}&lt;/p&gt;</w:t>
      </w:r>
    </w:p>
    <w:p w14:paraId="4DE41687" w14:textId="77777777" w:rsidR="0014586F" w:rsidRDefault="00000000">
      <w:pPr>
        <w:spacing w:after="0" w:line="240" w:lineRule="auto"/>
      </w:pPr>
      <w:r>
        <w:rPr>
          <w:rFonts w:ascii="Consolas" w:hAnsi="Consolas"/>
          <w:sz w:val="15"/>
        </w:rPr>
        <w:t xml:space="preserve">    &lt;p&gt;Sample refund estimate: ₹${refund.toFixed(2)} (80% of sample fare)&lt;/p&gt;</w:t>
      </w:r>
    </w:p>
    <w:p w14:paraId="424109E4" w14:textId="77777777" w:rsidR="0014586F" w:rsidRDefault="00000000">
      <w:pPr>
        <w:spacing w:after="0" w:line="240" w:lineRule="auto"/>
      </w:pPr>
      <w:r>
        <w:rPr>
          <w:rFonts w:ascii="Consolas" w:hAnsi="Consolas"/>
          <w:sz w:val="15"/>
        </w:rPr>
        <w:t xml:space="preserve">    &lt;p class="note"&gt;Actual railway cancellation charges and refunds depend on the applicable rules.&lt;/p&gt;</w:t>
      </w:r>
    </w:p>
    <w:p w14:paraId="5425494B" w14:textId="77777777" w:rsidR="0014586F" w:rsidRDefault="00000000">
      <w:pPr>
        <w:spacing w:after="0" w:line="240" w:lineRule="auto"/>
      </w:pPr>
      <w:r>
        <w:rPr>
          <w:rFonts w:ascii="Consolas" w:hAnsi="Consolas"/>
          <w:sz w:val="15"/>
        </w:rPr>
        <w:t xml:space="preserve">  &lt;/div&gt;`;</w:t>
      </w:r>
    </w:p>
    <w:p w14:paraId="35799771" w14:textId="77777777" w:rsidR="0014586F" w:rsidRDefault="00000000">
      <w:pPr>
        <w:spacing w:after="0" w:line="240" w:lineRule="auto"/>
      </w:pPr>
      <w:r>
        <w:rPr>
          <w:rFonts w:ascii="Consolas" w:hAnsi="Consolas"/>
          <w:sz w:val="15"/>
        </w:rPr>
        <w:t xml:space="preserve">  updateHistory();</w:t>
      </w:r>
    </w:p>
    <w:p w14:paraId="14B391AF" w14:textId="77777777" w:rsidR="0014586F" w:rsidRDefault="00000000">
      <w:pPr>
        <w:spacing w:after="0" w:line="240" w:lineRule="auto"/>
      </w:pPr>
      <w:r>
        <w:rPr>
          <w:rFonts w:ascii="Consolas" w:hAnsi="Consolas"/>
          <w:sz w:val="15"/>
        </w:rPr>
        <w:t>}</w:t>
      </w:r>
    </w:p>
    <w:p w14:paraId="47E8B2ED" w14:textId="77777777" w:rsidR="0014586F" w:rsidRDefault="00000000">
      <w:pPr>
        <w:spacing w:after="0" w:line="240" w:lineRule="auto"/>
      </w:pPr>
      <w:r>
        <w:rPr>
          <w:rFonts w:ascii="Consolas" w:hAnsi="Consolas"/>
          <w:sz w:val="15"/>
        </w:rPr>
        <w:t xml:space="preserve"> </w:t>
      </w:r>
    </w:p>
    <w:p w14:paraId="45250B75" w14:textId="77777777" w:rsidR="0014586F" w:rsidRDefault="00000000">
      <w:pPr>
        <w:spacing w:after="0" w:line="240" w:lineRule="auto"/>
      </w:pPr>
      <w:r>
        <w:rPr>
          <w:rFonts w:ascii="Consolas" w:hAnsi="Consolas"/>
          <w:sz w:val="15"/>
        </w:rPr>
        <w:t>function updateHistory() {</w:t>
      </w:r>
    </w:p>
    <w:p w14:paraId="39356DC8" w14:textId="77777777" w:rsidR="0014586F" w:rsidRDefault="00000000">
      <w:pPr>
        <w:spacing w:after="0" w:line="240" w:lineRule="auto"/>
      </w:pPr>
      <w:r>
        <w:rPr>
          <w:rFonts w:ascii="Consolas" w:hAnsi="Consolas"/>
          <w:sz w:val="15"/>
        </w:rPr>
        <w:t xml:space="preserve">  const list = document.getElementById("bookingHistory");</w:t>
      </w:r>
    </w:p>
    <w:p w14:paraId="51C1692C" w14:textId="77777777" w:rsidR="0014586F" w:rsidRDefault="00000000">
      <w:pPr>
        <w:spacing w:after="0" w:line="240" w:lineRule="auto"/>
      </w:pPr>
      <w:r>
        <w:rPr>
          <w:rFonts w:ascii="Consolas" w:hAnsi="Consolas"/>
          <w:sz w:val="15"/>
        </w:rPr>
        <w:t xml:space="preserve">  list.innerHTML = "";</w:t>
      </w:r>
    </w:p>
    <w:p w14:paraId="03EC9CD2" w14:textId="77777777" w:rsidR="0014586F" w:rsidRDefault="00000000">
      <w:pPr>
        <w:spacing w:after="0" w:line="240" w:lineRule="auto"/>
      </w:pPr>
      <w:r>
        <w:rPr>
          <w:rFonts w:ascii="Consolas" w:hAnsi="Consolas"/>
          <w:sz w:val="15"/>
        </w:rPr>
        <w:t xml:space="preserve">  if (reservations.length === 0) {</w:t>
      </w:r>
    </w:p>
    <w:p w14:paraId="2748E3FB" w14:textId="77777777" w:rsidR="0014586F" w:rsidRDefault="00000000">
      <w:pPr>
        <w:spacing w:after="0" w:line="240" w:lineRule="auto"/>
      </w:pPr>
      <w:r>
        <w:rPr>
          <w:rFonts w:ascii="Consolas" w:hAnsi="Consolas"/>
          <w:sz w:val="15"/>
        </w:rPr>
        <w:t xml:space="preserve">    list.innerHTML = "&lt;li&gt;No reservations yet.&lt;/li&gt;";</w:t>
      </w:r>
    </w:p>
    <w:p w14:paraId="325ED6CC" w14:textId="77777777" w:rsidR="0014586F" w:rsidRDefault="00000000">
      <w:pPr>
        <w:spacing w:after="0" w:line="240" w:lineRule="auto"/>
      </w:pPr>
      <w:r>
        <w:rPr>
          <w:rFonts w:ascii="Consolas" w:hAnsi="Consolas"/>
          <w:sz w:val="15"/>
        </w:rPr>
        <w:t xml:space="preserve">    return;</w:t>
      </w:r>
    </w:p>
    <w:p w14:paraId="7B6315F0" w14:textId="77777777" w:rsidR="0014586F" w:rsidRDefault="00000000">
      <w:pPr>
        <w:spacing w:after="0" w:line="240" w:lineRule="auto"/>
      </w:pPr>
      <w:r>
        <w:rPr>
          <w:rFonts w:ascii="Consolas" w:hAnsi="Consolas"/>
          <w:sz w:val="15"/>
        </w:rPr>
        <w:t xml:space="preserve">  }</w:t>
      </w:r>
    </w:p>
    <w:p w14:paraId="234DA37B" w14:textId="77777777" w:rsidR="0014586F" w:rsidRDefault="00000000">
      <w:pPr>
        <w:spacing w:after="0" w:line="240" w:lineRule="auto"/>
      </w:pPr>
      <w:r>
        <w:rPr>
          <w:rFonts w:ascii="Consolas" w:hAnsi="Consolas"/>
          <w:sz w:val="15"/>
        </w:rPr>
        <w:t xml:space="preserve">  reservations.forEach(r =&gt; {</w:t>
      </w:r>
    </w:p>
    <w:p w14:paraId="748572EF" w14:textId="77777777" w:rsidR="0014586F" w:rsidRDefault="00000000">
      <w:pPr>
        <w:spacing w:after="0" w:line="240" w:lineRule="auto"/>
      </w:pPr>
      <w:r>
        <w:rPr>
          <w:rFonts w:ascii="Consolas" w:hAnsi="Consolas"/>
          <w:sz w:val="15"/>
        </w:rPr>
        <w:t xml:space="preserve">    const li = document.createElement("li");</w:t>
      </w:r>
    </w:p>
    <w:p w14:paraId="3E971F14" w14:textId="77777777" w:rsidR="0014586F" w:rsidRDefault="00000000">
      <w:pPr>
        <w:spacing w:after="0" w:line="240" w:lineRule="auto"/>
      </w:pPr>
      <w:r>
        <w:rPr>
          <w:rFonts w:ascii="Consolas" w:hAnsi="Consolas"/>
          <w:sz w:val="15"/>
        </w:rPr>
        <w:t xml:space="preserve">    li.textContent = `${r.name} | ${r.origin} to ${r.destination} | PNR: ${r.pnr} | ${r.status}`;</w:t>
      </w:r>
    </w:p>
    <w:p w14:paraId="46901D9A" w14:textId="77777777" w:rsidR="0014586F" w:rsidRDefault="00000000">
      <w:pPr>
        <w:spacing w:after="0" w:line="240" w:lineRule="auto"/>
      </w:pPr>
      <w:r>
        <w:rPr>
          <w:rFonts w:ascii="Consolas" w:hAnsi="Consolas"/>
          <w:sz w:val="15"/>
        </w:rPr>
        <w:t xml:space="preserve">    list.appendChild(li);</w:t>
      </w:r>
    </w:p>
    <w:p w14:paraId="21CC86E5" w14:textId="77777777" w:rsidR="0014586F" w:rsidRDefault="00000000">
      <w:pPr>
        <w:spacing w:after="0" w:line="240" w:lineRule="auto"/>
      </w:pPr>
      <w:r>
        <w:rPr>
          <w:rFonts w:ascii="Consolas" w:hAnsi="Consolas"/>
          <w:sz w:val="15"/>
        </w:rPr>
        <w:t xml:space="preserve">  });</w:t>
      </w:r>
    </w:p>
    <w:p w14:paraId="3E5FD2E3" w14:textId="77777777" w:rsidR="0014586F" w:rsidRDefault="00000000">
      <w:pPr>
        <w:spacing w:after="0" w:line="240" w:lineRule="auto"/>
      </w:pPr>
      <w:r>
        <w:rPr>
          <w:rFonts w:ascii="Consolas" w:hAnsi="Consolas"/>
          <w:sz w:val="15"/>
        </w:rPr>
        <w:t>}</w:t>
      </w:r>
    </w:p>
    <w:p w14:paraId="7D2A242E" w14:textId="77777777" w:rsidR="0014586F" w:rsidRDefault="00000000">
      <w:pPr>
        <w:spacing w:after="0" w:line="240" w:lineRule="auto"/>
      </w:pPr>
      <w:r>
        <w:rPr>
          <w:rFonts w:ascii="Consolas" w:hAnsi="Consolas"/>
          <w:sz w:val="15"/>
        </w:rPr>
        <w:t xml:space="preserve"> </w:t>
      </w:r>
    </w:p>
    <w:p w14:paraId="54BAF11F" w14:textId="77777777" w:rsidR="0014586F" w:rsidRDefault="00000000">
      <w:pPr>
        <w:spacing w:after="0" w:line="240" w:lineRule="auto"/>
      </w:pPr>
      <w:r>
        <w:rPr>
          <w:rFonts w:ascii="Consolas" w:hAnsi="Consolas"/>
          <w:sz w:val="15"/>
        </w:rPr>
        <w:t>function escapeHTML(value) {</w:t>
      </w:r>
    </w:p>
    <w:p w14:paraId="22C10835" w14:textId="77777777" w:rsidR="0014586F" w:rsidRDefault="00000000">
      <w:pPr>
        <w:spacing w:after="0" w:line="240" w:lineRule="auto"/>
      </w:pPr>
      <w:r>
        <w:rPr>
          <w:rFonts w:ascii="Consolas" w:hAnsi="Consolas"/>
          <w:sz w:val="15"/>
        </w:rPr>
        <w:t xml:space="preserve">  return value.replace(/[&amp;&lt;&gt;"']/g, char =&gt; ({</w:t>
      </w:r>
    </w:p>
    <w:p w14:paraId="626499D7" w14:textId="77777777" w:rsidR="0014586F" w:rsidRDefault="00000000">
      <w:pPr>
        <w:spacing w:after="0" w:line="240" w:lineRule="auto"/>
      </w:pPr>
      <w:r>
        <w:rPr>
          <w:rFonts w:ascii="Consolas" w:hAnsi="Consolas"/>
          <w:sz w:val="15"/>
        </w:rPr>
        <w:t xml:space="preserve">    "&amp;": "&amp;amp;", "&lt;": "&amp;lt;", "&gt;": "&amp;gt;", '"': "&amp;quot;", "'": "&amp;#39;"</w:t>
      </w:r>
    </w:p>
    <w:p w14:paraId="486EBCF9" w14:textId="77777777" w:rsidR="0014586F" w:rsidRDefault="00000000">
      <w:pPr>
        <w:spacing w:after="0" w:line="240" w:lineRule="auto"/>
      </w:pPr>
      <w:r>
        <w:rPr>
          <w:rFonts w:ascii="Consolas" w:hAnsi="Consolas"/>
          <w:sz w:val="15"/>
        </w:rPr>
        <w:t xml:space="preserve">  }[char]));</w:t>
      </w:r>
    </w:p>
    <w:p w14:paraId="5B547D90" w14:textId="77777777" w:rsidR="0014586F" w:rsidRDefault="00000000">
      <w:pPr>
        <w:spacing w:after="0" w:line="240" w:lineRule="auto"/>
      </w:pPr>
      <w:r>
        <w:rPr>
          <w:rFonts w:ascii="Consolas" w:hAnsi="Consolas"/>
          <w:sz w:val="15"/>
        </w:rPr>
        <w:t>}</w:t>
      </w:r>
    </w:p>
    <w:p w14:paraId="5361E6BC" w14:textId="77777777" w:rsidR="0014586F" w:rsidRDefault="00000000">
      <w:pPr>
        <w:spacing w:after="0" w:line="240" w:lineRule="auto"/>
      </w:pPr>
      <w:r>
        <w:rPr>
          <w:rFonts w:ascii="Consolas" w:hAnsi="Consolas"/>
          <w:sz w:val="15"/>
        </w:rPr>
        <w:t>&lt;/script&gt;</w:t>
      </w:r>
    </w:p>
    <w:p w14:paraId="6DDDA9F0" w14:textId="77777777" w:rsidR="0014586F" w:rsidRDefault="00000000">
      <w:pPr>
        <w:spacing w:after="0" w:line="240" w:lineRule="auto"/>
      </w:pPr>
      <w:r>
        <w:rPr>
          <w:rFonts w:ascii="Consolas" w:hAnsi="Consolas"/>
          <w:sz w:val="15"/>
        </w:rPr>
        <w:t>&lt;/body&gt;</w:t>
      </w:r>
    </w:p>
    <w:p w14:paraId="6BCD4EC0" w14:textId="77777777" w:rsidR="0014586F" w:rsidRDefault="00000000">
      <w:pPr>
        <w:spacing w:after="0" w:line="240" w:lineRule="auto"/>
      </w:pPr>
      <w:r>
        <w:rPr>
          <w:rFonts w:ascii="Consolas" w:hAnsi="Consolas"/>
          <w:sz w:val="15"/>
        </w:rPr>
        <w:t>&lt;/html&gt;</w:t>
      </w:r>
    </w:p>
    <w:p w14:paraId="3E53119D" w14:textId="31F3DE59" w:rsidR="0014586F" w:rsidRDefault="00000000">
      <w:pPr>
        <w:pStyle w:val="Heading1"/>
      </w:pPr>
      <w:r>
        <w:t>IMPLEMENTATION</w:t>
      </w:r>
    </w:p>
    <w:p w14:paraId="0ED5A611" w14:textId="374BECD9" w:rsidR="00C000F8" w:rsidRDefault="00C000F8" w:rsidP="00C000F8">
      <w:r w:rsidRPr="00C000F8">
        <w:drawing>
          <wp:inline distT="0" distB="0" distL="0" distR="0" wp14:anchorId="76CA24A2" wp14:editId="2F620900">
            <wp:extent cx="6400800" cy="3079115"/>
            <wp:effectExtent l="0" t="0" r="0" b="6985"/>
            <wp:docPr id="2414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00276" name=""/>
                    <pic:cNvPicPr/>
                  </pic:nvPicPr>
                  <pic:blipFill>
                    <a:blip r:embed="rId8"/>
                    <a:stretch>
                      <a:fillRect/>
                    </a:stretch>
                  </pic:blipFill>
                  <pic:spPr>
                    <a:xfrm>
                      <a:off x="0" y="0"/>
                      <a:ext cx="6400800" cy="3079115"/>
                    </a:xfrm>
                    <a:prstGeom prst="rect">
                      <a:avLst/>
                    </a:prstGeom>
                  </pic:spPr>
                </pic:pic>
              </a:graphicData>
            </a:graphic>
          </wp:inline>
        </w:drawing>
      </w:r>
    </w:p>
    <w:p w14:paraId="204A8B32" w14:textId="6CAB0ACF" w:rsidR="00C000F8" w:rsidRPr="00C000F8" w:rsidRDefault="00C000F8" w:rsidP="00C000F8">
      <w:r w:rsidRPr="00C000F8">
        <w:lastRenderedPageBreak/>
        <w:drawing>
          <wp:inline distT="0" distB="0" distL="0" distR="0" wp14:anchorId="78CA9DBC" wp14:editId="07F0DB60">
            <wp:extent cx="6400800" cy="2943225"/>
            <wp:effectExtent l="0" t="0" r="0" b="9525"/>
            <wp:docPr id="15407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2142" name=""/>
                    <pic:cNvPicPr/>
                  </pic:nvPicPr>
                  <pic:blipFill>
                    <a:blip r:embed="rId9"/>
                    <a:stretch>
                      <a:fillRect/>
                    </a:stretch>
                  </pic:blipFill>
                  <pic:spPr>
                    <a:xfrm>
                      <a:off x="0" y="0"/>
                      <a:ext cx="6400800" cy="2943225"/>
                    </a:xfrm>
                    <a:prstGeom prst="rect">
                      <a:avLst/>
                    </a:prstGeom>
                  </pic:spPr>
                </pic:pic>
              </a:graphicData>
            </a:graphic>
          </wp:inline>
        </w:drawing>
      </w:r>
    </w:p>
    <w:p w14:paraId="409BCF88" w14:textId="679C8372" w:rsidR="0014586F" w:rsidRDefault="00000000">
      <w:pPr>
        <w:pStyle w:val="Heading1"/>
      </w:pPr>
      <w:r>
        <w:t>RESULT</w:t>
      </w:r>
    </w:p>
    <w:p w14:paraId="3475628F" w14:textId="77777777" w:rsidR="0014586F" w:rsidRDefault="00000000">
      <w:r>
        <w:t>The Online Train Reservation System front-end prototype was implemented successfully. It demonstrates train searching, class selection, passenger entry, ticket booking, PNR generation, PNR status checking, cancellation, a sample refund calculation, booking history, and ticket printing. Real-time train information, secure payment, user accounts, email notifications, and persistent storage require a backend, database, and authorized integrations.</w:t>
      </w:r>
    </w:p>
    <w:sectPr w:rsidR="0014586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C5ADE" w14:textId="77777777" w:rsidR="00366C47" w:rsidRDefault="00366C47">
      <w:pPr>
        <w:spacing w:after="0" w:line="240" w:lineRule="auto"/>
      </w:pPr>
      <w:r>
        <w:separator/>
      </w:r>
    </w:p>
  </w:endnote>
  <w:endnote w:type="continuationSeparator" w:id="0">
    <w:p w14:paraId="5955F6BE" w14:textId="77777777" w:rsidR="00366C47" w:rsidRDefault="00366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36FA" w14:textId="77777777" w:rsidR="0014586F" w:rsidRDefault="00000000">
    <w:pPr>
      <w:pStyle w:val="Footer"/>
      <w:jc w:val="center"/>
    </w:pPr>
    <w:r>
      <w:t>Online Train Reservation System | Lab Experiment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5274" w14:textId="77777777" w:rsidR="00366C47" w:rsidRDefault="00366C47">
      <w:pPr>
        <w:spacing w:after="0" w:line="240" w:lineRule="auto"/>
      </w:pPr>
      <w:r>
        <w:separator/>
      </w:r>
    </w:p>
  </w:footnote>
  <w:footnote w:type="continuationSeparator" w:id="0">
    <w:p w14:paraId="768D4E56" w14:textId="77777777" w:rsidR="00366C47" w:rsidRDefault="00366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551337">
    <w:abstractNumId w:val="8"/>
  </w:num>
  <w:num w:numId="2" w16cid:durableId="667027874">
    <w:abstractNumId w:val="6"/>
  </w:num>
  <w:num w:numId="3" w16cid:durableId="1245335861">
    <w:abstractNumId w:val="5"/>
  </w:num>
  <w:num w:numId="4" w16cid:durableId="455295625">
    <w:abstractNumId w:val="4"/>
  </w:num>
  <w:num w:numId="5" w16cid:durableId="566914267">
    <w:abstractNumId w:val="7"/>
  </w:num>
  <w:num w:numId="6" w16cid:durableId="1260984271">
    <w:abstractNumId w:val="3"/>
  </w:num>
  <w:num w:numId="7" w16cid:durableId="1525509358">
    <w:abstractNumId w:val="2"/>
  </w:num>
  <w:num w:numId="8" w16cid:durableId="1718048829">
    <w:abstractNumId w:val="1"/>
  </w:num>
  <w:num w:numId="9" w16cid:durableId="47136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86F"/>
    <w:rsid w:val="0015074B"/>
    <w:rsid w:val="0029639D"/>
    <w:rsid w:val="00326F90"/>
    <w:rsid w:val="00366C47"/>
    <w:rsid w:val="007811DB"/>
    <w:rsid w:val="00AA1D8D"/>
    <w:rsid w:val="00B47730"/>
    <w:rsid w:val="00C000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F0158"/>
  <w14:defaultImageDpi w14:val="300"/>
  <w15:docId w15:val="{5F9BB9A3-DA8B-47E2-822F-F0C2340B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Shagithiyan N</cp:lastModifiedBy>
  <cp:revision>2</cp:revision>
  <dcterms:created xsi:type="dcterms:W3CDTF">2013-12-23T23:15:00Z</dcterms:created>
  <dcterms:modified xsi:type="dcterms:W3CDTF">2026-10-22T17:34:00Z</dcterms:modified>
  <cp:category/>
</cp:coreProperties>
</file>