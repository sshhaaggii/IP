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42D183" w14:textId="0CB7CEC5" w:rsidR="0014586F" w:rsidRDefault="00000000" w:rsidP="005C12EE">
      <w:pPr>
        <w:jc w:val="center"/>
      </w:pPr>
      <w:r>
        <w:rPr>
          <w:b/>
          <w:sz w:val="36"/>
        </w:rPr>
        <w:t>LAB EXPERIMENT</w:t>
      </w:r>
      <w:r w:rsidR="00C000F8">
        <w:rPr>
          <w:b/>
          <w:sz w:val="36"/>
        </w:rPr>
        <w:t xml:space="preserve"> </w:t>
      </w:r>
      <w:r w:rsidR="005C12EE">
        <w:rPr>
          <w:b/>
          <w:sz w:val="36"/>
        </w:rPr>
        <w:t>5</w:t>
      </w:r>
    </w:p>
    <w:p w14:paraId="7B227C5B" w14:textId="18FD6DAC" w:rsidR="0014586F" w:rsidRDefault="00000000">
      <w:pPr>
        <w:pStyle w:val="Heading1"/>
      </w:pPr>
      <w:r>
        <w:t>AIM</w:t>
      </w:r>
    </w:p>
    <w:p w14:paraId="7509B3AE" w14:textId="2BF72C99" w:rsidR="0014586F" w:rsidRDefault="0002010E">
      <w:r w:rsidRPr="0002010E">
        <w:t>To design and develop an Online Flight Reservation System using HTML, CSS, and JavaScript to search flights, book tickets, manage reservations, and view booking details through a user-friendly web interface.</w:t>
      </w:r>
    </w:p>
    <w:p w14:paraId="103F0789" w14:textId="171392AE" w:rsidR="0014586F" w:rsidRDefault="00000000">
      <w:pPr>
        <w:pStyle w:val="Heading1"/>
      </w:pPr>
      <w:r>
        <w:t>PROCEDURE</w:t>
      </w:r>
    </w:p>
    <w:p w14:paraId="45412CC2" w14:textId="77777777" w:rsidR="0002010E" w:rsidRDefault="0002010E" w:rsidP="0002010E">
      <w:pPr>
        <w:pStyle w:val="NormalWeb"/>
        <w:numPr>
          <w:ilvl w:val="0"/>
          <w:numId w:val="10"/>
        </w:numPr>
      </w:pPr>
      <w:r>
        <w:t xml:space="preserve">Create a project folder named </w:t>
      </w:r>
      <w:r>
        <w:rPr>
          <w:rStyle w:val="Strong"/>
        </w:rPr>
        <w:t>Online Flight Reservation System</w:t>
      </w:r>
      <w:r>
        <w:t>.</w:t>
      </w:r>
    </w:p>
    <w:p w14:paraId="705EE551" w14:textId="77777777" w:rsidR="0002010E" w:rsidRDefault="0002010E" w:rsidP="0002010E">
      <w:pPr>
        <w:pStyle w:val="NormalWeb"/>
        <w:numPr>
          <w:ilvl w:val="0"/>
          <w:numId w:val="10"/>
        </w:numPr>
      </w:pPr>
      <w:r>
        <w:t xml:space="preserve">Create an HTML file named </w:t>
      </w:r>
      <w:r>
        <w:rPr>
          <w:rStyle w:val="HTMLCode"/>
        </w:rPr>
        <w:t>index.html</w:t>
      </w:r>
      <w:r>
        <w:t xml:space="preserve"> to design the structure of the website.</w:t>
      </w:r>
    </w:p>
    <w:p w14:paraId="03904246" w14:textId="77777777" w:rsidR="0002010E" w:rsidRDefault="0002010E" w:rsidP="0002010E">
      <w:pPr>
        <w:pStyle w:val="NormalWeb"/>
        <w:numPr>
          <w:ilvl w:val="0"/>
          <w:numId w:val="10"/>
        </w:numPr>
      </w:pPr>
      <w:r>
        <w:t xml:space="preserve">Use </w:t>
      </w:r>
      <w:r>
        <w:rPr>
          <w:rStyle w:val="Strong"/>
        </w:rPr>
        <w:t>HTML</w:t>
      </w:r>
      <w:r>
        <w:t xml:space="preserve"> to create the required sections, such as flight search, passenger details, ticket booking, payment, and booking history.</w:t>
      </w:r>
    </w:p>
    <w:p w14:paraId="504B35FF" w14:textId="77777777" w:rsidR="0002010E" w:rsidRDefault="0002010E" w:rsidP="0002010E">
      <w:pPr>
        <w:pStyle w:val="NormalWeb"/>
        <w:numPr>
          <w:ilvl w:val="0"/>
          <w:numId w:val="10"/>
        </w:numPr>
      </w:pPr>
      <w:r>
        <w:t xml:space="preserve">Use </w:t>
      </w:r>
      <w:r>
        <w:rPr>
          <w:rStyle w:val="Strong"/>
        </w:rPr>
        <w:t>CSS</w:t>
      </w:r>
      <w:r>
        <w:t xml:space="preserve"> to style the website and make it user-friendly and responsive.</w:t>
      </w:r>
    </w:p>
    <w:p w14:paraId="706344CF" w14:textId="77777777" w:rsidR="0002010E" w:rsidRDefault="0002010E" w:rsidP="0002010E">
      <w:pPr>
        <w:pStyle w:val="NormalWeb"/>
        <w:numPr>
          <w:ilvl w:val="0"/>
          <w:numId w:val="10"/>
        </w:numPr>
      </w:pPr>
      <w:r>
        <w:t xml:space="preserve">Use </w:t>
      </w:r>
      <w:r>
        <w:rPr>
          <w:rStyle w:val="Strong"/>
        </w:rPr>
        <w:t>JavaScript</w:t>
      </w:r>
      <w:r>
        <w:t xml:space="preserve"> to implement flight searching, seat selection, ticket booking, payment simulation, ticket cancellation, and booking status checking.</w:t>
      </w:r>
    </w:p>
    <w:p w14:paraId="2B53BCDA" w14:textId="77777777" w:rsidR="0002010E" w:rsidRDefault="0002010E" w:rsidP="0002010E">
      <w:pPr>
        <w:pStyle w:val="NormalWeb"/>
        <w:numPr>
          <w:ilvl w:val="0"/>
          <w:numId w:val="10"/>
        </w:numPr>
      </w:pPr>
      <w:r>
        <w:t>Add sample flight details, including departure, destination, travel date, flight number, and ticket fare.</w:t>
      </w:r>
    </w:p>
    <w:p w14:paraId="4680B037" w14:textId="77777777" w:rsidR="0002010E" w:rsidRDefault="0002010E" w:rsidP="0002010E">
      <w:pPr>
        <w:pStyle w:val="NormalWeb"/>
        <w:numPr>
          <w:ilvl w:val="0"/>
          <w:numId w:val="10"/>
        </w:numPr>
      </w:pPr>
      <w:r>
        <w:t xml:space="preserve">Open the </w:t>
      </w:r>
      <w:r>
        <w:rPr>
          <w:rStyle w:val="HTMLCode"/>
        </w:rPr>
        <w:t>index.html</w:t>
      </w:r>
      <w:r>
        <w:t xml:space="preserve"> file in a web browser such as Google Chrome or Microsoft Edge.</w:t>
      </w:r>
    </w:p>
    <w:p w14:paraId="51F51096" w14:textId="77777777" w:rsidR="0002010E" w:rsidRDefault="0002010E" w:rsidP="0002010E">
      <w:pPr>
        <w:pStyle w:val="NormalWeb"/>
        <w:numPr>
          <w:ilvl w:val="0"/>
          <w:numId w:val="10"/>
        </w:numPr>
      </w:pPr>
      <w:r>
        <w:t>Enter the departure and destination details, select the travel date and class, and search for available flights.</w:t>
      </w:r>
    </w:p>
    <w:p w14:paraId="418A25D4" w14:textId="77777777" w:rsidR="0002010E" w:rsidRDefault="0002010E" w:rsidP="0002010E">
      <w:pPr>
        <w:pStyle w:val="NormalWeb"/>
        <w:numPr>
          <w:ilvl w:val="0"/>
          <w:numId w:val="10"/>
        </w:numPr>
      </w:pPr>
      <w:r>
        <w:t>Select a flight, enter passenger details, and complete the simulated payment process.</w:t>
      </w:r>
    </w:p>
    <w:p w14:paraId="6BDA1FF6" w14:textId="77777777" w:rsidR="0002010E" w:rsidRDefault="0002010E" w:rsidP="0002010E">
      <w:pPr>
        <w:pStyle w:val="NormalWeb"/>
        <w:numPr>
          <w:ilvl w:val="0"/>
          <w:numId w:val="10"/>
        </w:numPr>
      </w:pPr>
      <w:r>
        <w:t>Display the booking confirmation and ticket details. Use the print option to print or save the ticket as a PDF.</w:t>
      </w:r>
    </w:p>
    <w:p w14:paraId="2A091A6D" w14:textId="77777777" w:rsidR="0002010E" w:rsidRDefault="0002010E" w:rsidP="0002010E">
      <w:pPr>
        <w:pStyle w:val="NormalWeb"/>
        <w:numPr>
          <w:ilvl w:val="0"/>
          <w:numId w:val="10"/>
        </w:numPr>
      </w:pPr>
      <w:r>
        <w:t>Test the website to verify that the flight search, booking, cancellation, and booking status features work correctly.</w:t>
      </w:r>
    </w:p>
    <w:p w14:paraId="6CB52FDF" w14:textId="14350226" w:rsidR="0014586F" w:rsidRDefault="0014586F" w:rsidP="0002010E">
      <w:pPr>
        <w:pStyle w:val="ListNumber"/>
        <w:numPr>
          <w:ilvl w:val="0"/>
          <w:numId w:val="0"/>
        </w:numPr>
      </w:pPr>
    </w:p>
    <w:p w14:paraId="7DFA81CF" w14:textId="77777777" w:rsidR="0014586F" w:rsidRDefault="00000000">
      <w:r>
        <w:t>Save the following complete code as index.html.</w:t>
      </w:r>
    </w:p>
    <w:p w14:paraId="070B72F7" w14:textId="77777777" w:rsidR="0002010E" w:rsidRPr="0002010E" w:rsidRDefault="0002010E" w:rsidP="0002010E">
      <w:pPr>
        <w:rPr>
          <w:lang w:val="en-IN"/>
        </w:rPr>
      </w:pPr>
      <w:r w:rsidRPr="0002010E">
        <w:rPr>
          <w:lang w:val="en-IN"/>
        </w:rPr>
        <w:t>&lt;!DOCTYPE html&gt;</w:t>
      </w:r>
    </w:p>
    <w:p w14:paraId="5D460FAC" w14:textId="77777777" w:rsidR="0002010E" w:rsidRPr="0002010E" w:rsidRDefault="0002010E" w:rsidP="0002010E">
      <w:pPr>
        <w:rPr>
          <w:lang w:val="en-IN"/>
        </w:rPr>
      </w:pPr>
      <w:r w:rsidRPr="0002010E">
        <w:rPr>
          <w:lang w:val="en-IN"/>
        </w:rPr>
        <w:t>&lt;html lang="</w:t>
      </w:r>
      <w:proofErr w:type="spellStart"/>
      <w:r w:rsidRPr="0002010E">
        <w:rPr>
          <w:lang w:val="en-IN"/>
        </w:rPr>
        <w:t>en</w:t>
      </w:r>
      <w:proofErr w:type="spellEnd"/>
      <w:r w:rsidRPr="0002010E">
        <w:rPr>
          <w:lang w:val="en-IN"/>
        </w:rPr>
        <w:t>"&gt;</w:t>
      </w:r>
    </w:p>
    <w:p w14:paraId="63D41E30" w14:textId="77777777" w:rsidR="0002010E" w:rsidRPr="0002010E" w:rsidRDefault="0002010E" w:rsidP="0002010E">
      <w:pPr>
        <w:rPr>
          <w:lang w:val="en-IN"/>
        </w:rPr>
      </w:pPr>
      <w:r w:rsidRPr="0002010E">
        <w:rPr>
          <w:lang w:val="en-IN"/>
        </w:rPr>
        <w:t>&lt;head&gt;</w:t>
      </w:r>
    </w:p>
    <w:p w14:paraId="5B96F612" w14:textId="77777777" w:rsidR="0002010E" w:rsidRPr="0002010E" w:rsidRDefault="0002010E" w:rsidP="0002010E">
      <w:pPr>
        <w:rPr>
          <w:lang w:val="en-IN"/>
        </w:rPr>
      </w:pPr>
      <w:r w:rsidRPr="0002010E">
        <w:rPr>
          <w:lang w:val="en-IN"/>
        </w:rPr>
        <w:t>&lt;meta charset="UTF-8"&gt;</w:t>
      </w:r>
    </w:p>
    <w:p w14:paraId="496AFA30" w14:textId="77777777" w:rsidR="0002010E" w:rsidRPr="0002010E" w:rsidRDefault="0002010E" w:rsidP="0002010E">
      <w:pPr>
        <w:rPr>
          <w:lang w:val="en-IN"/>
        </w:rPr>
      </w:pPr>
      <w:r w:rsidRPr="0002010E">
        <w:rPr>
          <w:lang w:val="en-IN"/>
        </w:rPr>
        <w:t>&lt;meta name="viewport" content="width=device-</w:t>
      </w:r>
      <w:proofErr w:type="spellStart"/>
      <w:proofErr w:type="gramStart"/>
      <w:r w:rsidRPr="0002010E">
        <w:rPr>
          <w:lang w:val="en-IN"/>
        </w:rPr>
        <w:t>width,initial</w:t>
      </w:r>
      <w:proofErr w:type="spellEnd"/>
      <w:proofErr w:type="gramEnd"/>
      <w:r w:rsidRPr="0002010E">
        <w:rPr>
          <w:lang w:val="en-IN"/>
        </w:rPr>
        <w:t>-scale=1.0"&gt;</w:t>
      </w:r>
    </w:p>
    <w:p w14:paraId="280CE1A0" w14:textId="77777777" w:rsidR="0002010E" w:rsidRPr="0002010E" w:rsidRDefault="0002010E" w:rsidP="0002010E">
      <w:pPr>
        <w:rPr>
          <w:lang w:val="en-IN"/>
        </w:rPr>
      </w:pPr>
      <w:r w:rsidRPr="0002010E">
        <w:rPr>
          <w:lang w:val="en-IN"/>
        </w:rPr>
        <w:t>&lt;title&gt;Online Flight Reservation System&lt;/title&gt;</w:t>
      </w:r>
    </w:p>
    <w:p w14:paraId="113876F8" w14:textId="77777777" w:rsidR="0002010E" w:rsidRPr="0002010E" w:rsidRDefault="0002010E" w:rsidP="0002010E">
      <w:pPr>
        <w:rPr>
          <w:lang w:val="en-IN"/>
        </w:rPr>
      </w:pPr>
      <w:r w:rsidRPr="0002010E">
        <w:rPr>
          <w:lang w:val="en-IN"/>
        </w:rPr>
        <w:t>&lt;style&gt;</w:t>
      </w:r>
    </w:p>
    <w:p w14:paraId="3E38B247" w14:textId="77777777" w:rsidR="0002010E" w:rsidRPr="0002010E" w:rsidRDefault="0002010E" w:rsidP="0002010E">
      <w:pPr>
        <w:rPr>
          <w:lang w:val="en-IN"/>
        </w:rPr>
      </w:pPr>
      <w:r w:rsidRPr="0002010E">
        <w:rPr>
          <w:lang w:val="en-IN"/>
        </w:rPr>
        <w:t>body{font-</w:t>
      </w:r>
      <w:proofErr w:type="gramStart"/>
      <w:r w:rsidRPr="0002010E">
        <w:rPr>
          <w:lang w:val="en-IN"/>
        </w:rPr>
        <w:t>family:Arial</w:t>
      </w:r>
      <w:proofErr w:type="gramEnd"/>
      <w:r w:rsidRPr="0002010E">
        <w:rPr>
          <w:lang w:val="en-IN"/>
        </w:rPr>
        <w:t>;margin:</w:t>
      </w:r>
      <w:proofErr w:type="gramStart"/>
      <w:r w:rsidRPr="0002010E">
        <w:rPr>
          <w:lang w:val="en-IN"/>
        </w:rPr>
        <w:t>0;background</w:t>
      </w:r>
      <w:proofErr w:type="gramEnd"/>
      <w:r w:rsidRPr="0002010E">
        <w:rPr>
          <w:lang w:val="en-IN"/>
        </w:rPr>
        <w:t>:#f1f4f</w:t>
      </w:r>
      <w:proofErr w:type="gramStart"/>
      <w:r w:rsidRPr="0002010E">
        <w:rPr>
          <w:lang w:val="en-IN"/>
        </w:rPr>
        <w:t>8;color</w:t>
      </w:r>
      <w:proofErr w:type="gramEnd"/>
      <w:r w:rsidRPr="0002010E">
        <w:rPr>
          <w:lang w:val="en-IN"/>
        </w:rPr>
        <w:t>:#202938}</w:t>
      </w:r>
    </w:p>
    <w:p w14:paraId="201C31C0" w14:textId="02841EEE" w:rsidR="0002010E" w:rsidRPr="0002010E" w:rsidRDefault="0002010E" w:rsidP="005C12EE">
      <w:pPr>
        <w:tabs>
          <w:tab w:val="left" w:pos="6874"/>
        </w:tabs>
        <w:rPr>
          <w:lang w:val="en-IN"/>
        </w:rPr>
      </w:pPr>
      <w:r w:rsidRPr="0002010E">
        <w:rPr>
          <w:lang w:val="en-IN"/>
        </w:rPr>
        <w:t>header{</w:t>
      </w:r>
      <w:proofErr w:type="gramStart"/>
      <w:r w:rsidRPr="0002010E">
        <w:rPr>
          <w:lang w:val="en-IN"/>
        </w:rPr>
        <w:t>background:#</w:t>
      </w:r>
      <w:proofErr w:type="gramEnd"/>
      <w:r w:rsidRPr="0002010E">
        <w:rPr>
          <w:lang w:val="en-IN"/>
        </w:rPr>
        <w:t>123c</w:t>
      </w:r>
      <w:proofErr w:type="gramStart"/>
      <w:r w:rsidRPr="0002010E">
        <w:rPr>
          <w:lang w:val="en-IN"/>
        </w:rPr>
        <w:t>69;color</w:t>
      </w:r>
      <w:proofErr w:type="gramEnd"/>
      <w:r w:rsidRPr="0002010E">
        <w:rPr>
          <w:lang w:val="en-IN"/>
        </w:rPr>
        <w:t>:</w:t>
      </w:r>
      <w:proofErr w:type="gramStart"/>
      <w:r w:rsidRPr="0002010E">
        <w:rPr>
          <w:lang w:val="en-IN"/>
        </w:rPr>
        <w:t>white;text</w:t>
      </w:r>
      <w:proofErr w:type="gramEnd"/>
      <w:r w:rsidRPr="0002010E">
        <w:rPr>
          <w:lang w:val="en-IN"/>
        </w:rPr>
        <w:t>-</w:t>
      </w:r>
      <w:proofErr w:type="gramStart"/>
      <w:r w:rsidRPr="0002010E">
        <w:rPr>
          <w:lang w:val="en-IN"/>
        </w:rPr>
        <w:t>align:center</w:t>
      </w:r>
      <w:proofErr w:type="gramEnd"/>
      <w:r w:rsidRPr="0002010E">
        <w:rPr>
          <w:lang w:val="en-IN"/>
        </w:rPr>
        <w:t>;padding:15px}</w:t>
      </w:r>
      <w:r w:rsidR="005C12EE">
        <w:rPr>
          <w:lang w:val="en-IN"/>
        </w:rPr>
        <w:tab/>
      </w:r>
    </w:p>
    <w:p w14:paraId="74AD5210" w14:textId="77777777" w:rsidR="0002010E" w:rsidRPr="0002010E" w:rsidRDefault="0002010E" w:rsidP="0002010E">
      <w:pPr>
        <w:rPr>
          <w:lang w:val="en-IN"/>
        </w:rPr>
      </w:pPr>
      <w:r w:rsidRPr="0002010E">
        <w:rPr>
          <w:lang w:val="en-IN"/>
        </w:rPr>
        <w:lastRenderedPageBreak/>
        <w:t>.</w:t>
      </w:r>
      <w:proofErr w:type="gramStart"/>
      <w:r w:rsidRPr="0002010E">
        <w:rPr>
          <w:lang w:val="en-IN"/>
        </w:rPr>
        <w:t>container{</w:t>
      </w:r>
      <w:proofErr w:type="gramEnd"/>
      <w:r w:rsidRPr="0002010E">
        <w:rPr>
          <w:lang w:val="en-IN"/>
        </w:rPr>
        <w:t>max-width:800</w:t>
      </w:r>
      <w:proofErr w:type="gramStart"/>
      <w:r w:rsidRPr="0002010E">
        <w:rPr>
          <w:lang w:val="en-IN"/>
        </w:rPr>
        <w:t>px;margin</w:t>
      </w:r>
      <w:proofErr w:type="gramEnd"/>
      <w:r w:rsidRPr="0002010E">
        <w:rPr>
          <w:lang w:val="en-IN"/>
        </w:rPr>
        <w:t xml:space="preserve">:20px </w:t>
      </w:r>
      <w:proofErr w:type="gramStart"/>
      <w:r w:rsidRPr="0002010E">
        <w:rPr>
          <w:lang w:val="en-IN"/>
        </w:rPr>
        <w:t>auto;padding</w:t>
      </w:r>
      <w:proofErr w:type="gramEnd"/>
      <w:r w:rsidRPr="0002010E">
        <w:rPr>
          <w:lang w:val="en-IN"/>
        </w:rPr>
        <w:t>:20</w:t>
      </w:r>
      <w:proofErr w:type="gramStart"/>
      <w:r w:rsidRPr="0002010E">
        <w:rPr>
          <w:lang w:val="en-IN"/>
        </w:rPr>
        <w:t>px;background</w:t>
      </w:r>
      <w:proofErr w:type="gramEnd"/>
      <w:r w:rsidRPr="0002010E">
        <w:rPr>
          <w:lang w:val="en-IN"/>
        </w:rPr>
        <w:t>:</w:t>
      </w:r>
      <w:proofErr w:type="gramStart"/>
      <w:r w:rsidRPr="0002010E">
        <w:rPr>
          <w:lang w:val="en-IN"/>
        </w:rPr>
        <w:t>white;border</w:t>
      </w:r>
      <w:proofErr w:type="gramEnd"/>
      <w:r w:rsidRPr="0002010E">
        <w:rPr>
          <w:lang w:val="en-IN"/>
        </w:rPr>
        <w:t>-radius:10</w:t>
      </w:r>
      <w:proofErr w:type="gramStart"/>
      <w:r w:rsidRPr="0002010E">
        <w:rPr>
          <w:lang w:val="en-IN"/>
        </w:rPr>
        <w:t>px;box</w:t>
      </w:r>
      <w:proofErr w:type="gramEnd"/>
      <w:r w:rsidRPr="0002010E">
        <w:rPr>
          <w:lang w:val="en-IN"/>
        </w:rPr>
        <w:t>-shadow:0 3px 10px #0002}</w:t>
      </w:r>
    </w:p>
    <w:p w14:paraId="38321C4F" w14:textId="77777777" w:rsidR="0002010E" w:rsidRPr="0002010E" w:rsidRDefault="0002010E" w:rsidP="0002010E">
      <w:pPr>
        <w:rPr>
          <w:lang w:val="en-IN"/>
        </w:rPr>
      </w:pPr>
      <w:r w:rsidRPr="0002010E">
        <w:rPr>
          <w:lang w:val="en-IN"/>
        </w:rPr>
        <w:t>h2{</w:t>
      </w:r>
      <w:proofErr w:type="spellStart"/>
      <w:proofErr w:type="gramStart"/>
      <w:r w:rsidRPr="0002010E">
        <w:rPr>
          <w:lang w:val="en-IN"/>
        </w:rPr>
        <w:t>color</w:t>
      </w:r>
      <w:proofErr w:type="spellEnd"/>
      <w:r w:rsidRPr="0002010E">
        <w:rPr>
          <w:lang w:val="en-IN"/>
        </w:rPr>
        <w:t>:#</w:t>
      </w:r>
      <w:proofErr w:type="gramEnd"/>
      <w:r w:rsidRPr="0002010E">
        <w:rPr>
          <w:lang w:val="en-IN"/>
        </w:rPr>
        <w:t>123c69}</w:t>
      </w:r>
    </w:p>
    <w:p w14:paraId="7574DD22" w14:textId="77777777" w:rsidR="0002010E" w:rsidRPr="0002010E" w:rsidRDefault="0002010E" w:rsidP="0002010E">
      <w:pPr>
        <w:rPr>
          <w:lang w:val="en-IN"/>
        </w:rPr>
      </w:pPr>
      <w:r w:rsidRPr="0002010E">
        <w:rPr>
          <w:lang w:val="en-IN"/>
        </w:rPr>
        <w:t>label{</w:t>
      </w:r>
      <w:proofErr w:type="gramStart"/>
      <w:r w:rsidRPr="0002010E">
        <w:rPr>
          <w:lang w:val="en-IN"/>
        </w:rPr>
        <w:t>display:block</w:t>
      </w:r>
      <w:proofErr w:type="gramEnd"/>
      <w:r w:rsidRPr="0002010E">
        <w:rPr>
          <w:lang w:val="en-IN"/>
        </w:rPr>
        <w:t>;margin-top:10</w:t>
      </w:r>
      <w:proofErr w:type="gramStart"/>
      <w:r w:rsidRPr="0002010E">
        <w:rPr>
          <w:lang w:val="en-IN"/>
        </w:rPr>
        <w:t>px;font</w:t>
      </w:r>
      <w:proofErr w:type="gramEnd"/>
      <w:r w:rsidRPr="0002010E">
        <w:rPr>
          <w:lang w:val="en-IN"/>
        </w:rPr>
        <w:t>-</w:t>
      </w:r>
      <w:proofErr w:type="gramStart"/>
      <w:r w:rsidRPr="0002010E">
        <w:rPr>
          <w:lang w:val="en-IN"/>
        </w:rPr>
        <w:t>weight:bold</w:t>
      </w:r>
      <w:proofErr w:type="gramEnd"/>
      <w:r w:rsidRPr="0002010E">
        <w:rPr>
          <w:lang w:val="en-IN"/>
        </w:rPr>
        <w:t>}</w:t>
      </w:r>
    </w:p>
    <w:p w14:paraId="1F546AC6" w14:textId="77777777" w:rsidR="0002010E" w:rsidRPr="0002010E" w:rsidRDefault="0002010E" w:rsidP="0002010E">
      <w:pPr>
        <w:rPr>
          <w:lang w:val="en-IN"/>
        </w:rPr>
      </w:pPr>
      <w:proofErr w:type="gramStart"/>
      <w:r w:rsidRPr="0002010E">
        <w:rPr>
          <w:lang w:val="en-IN"/>
        </w:rPr>
        <w:t>input,select</w:t>
      </w:r>
      <w:proofErr w:type="gramEnd"/>
      <w:r w:rsidRPr="0002010E">
        <w:rPr>
          <w:lang w:val="en-IN"/>
        </w:rPr>
        <w:t>{width:100</w:t>
      </w:r>
      <w:proofErr w:type="gramStart"/>
      <w:r w:rsidRPr="0002010E">
        <w:rPr>
          <w:lang w:val="en-IN"/>
        </w:rPr>
        <w:t>%;box</w:t>
      </w:r>
      <w:proofErr w:type="gramEnd"/>
      <w:r w:rsidRPr="0002010E">
        <w:rPr>
          <w:lang w:val="en-IN"/>
        </w:rPr>
        <w:t>-</w:t>
      </w:r>
      <w:proofErr w:type="gramStart"/>
      <w:r w:rsidRPr="0002010E">
        <w:rPr>
          <w:lang w:val="en-IN"/>
        </w:rPr>
        <w:t>sizing:border</w:t>
      </w:r>
      <w:proofErr w:type="gramEnd"/>
      <w:r w:rsidRPr="0002010E">
        <w:rPr>
          <w:lang w:val="en-IN"/>
        </w:rPr>
        <w:t>-</w:t>
      </w:r>
      <w:proofErr w:type="gramStart"/>
      <w:r w:rsidRPr="0002010E">
        <w:rPr>
          <w:lang w:val="en-IN"/>
        </w:rPr>
        <w:t>box;padding</w:t>
      </w:r>
      <w:proofErr w:type="gramEnd"/>
      <w:r w:rsidRPr="0002010E">
        <w:rPr>
          <w:lang w:val="en-IN"/>
        </w:rPr>
        <w:t>:9</w:t>
      </w:r>
      <w:proofErr w:type="gramStart"/>
      <w:r w:rsidRPr="0002010E">
        <w:rPr>
          <w:lang w:val="en-IN"/>
        </w:rPr>
        <w:t>px;margin</w:t>
      </w:r>
      <w:proofErr w:type="gramEnd"/>
      <w:r w:rsidRPr="0002010E">
        <w:rPr>
          <w:lang w:val="en-IN"/>
        </w:rPr>
        <w:t>-top:5px}</w:t>
      </w:r>
    </w:p>
    <w:p w14:paraId="0490E681" w14:textId="77777777" w:rsidR="0002010E" w:rsidRPr="0002010E" w:rsidRDefault="0002010E" w:rsidP="0002010E">
      <w:pPr>
        <w:rPr>
          <w:lang w:val="en-IN"/>
        </w:rPr>
      </w:pPr>
      <w:proofErr w:type="gramStart"/>
      <w:r w:rsidRPr="0002010E">
        <w:rPr>
          <w:lang w:val="en-IN"/>
        </w:rPr>
        <w:t>button{</w:t>
      </w:r>
      <w:proofErr w:type="gramEnd"/>
      <w:r w:rsidRPr="0002010E">
        <w:rPr>
          <w:lang w:val="en-IN"/>
        </w:rPr>
        <w:t>padding:10px 14</w:t>
      </w:r>
      <w:proofErr w:type="gramStart"/>
      <w:r w:rsidRPr="0002010E">
        <w:rPr>
          <w:lang w:val="en-IN"/>
        </w:rPr>
        <w:t>px;margin</w:t>
      </w:r>
      <w:proofErr w:type="gramEnd"/>
      <w:r w:rsidRPr="0002010E">
        <w:rPr>
          <w:lang w:val="en-IN"/>
        </w:rPr>
        <w:t>-top:12</w:t>
      </w:r>
      <w:proofErr w:type="gramStart"/>
      <w:r w:rsidRPr="0002010E">
        <w:rPr>
          <w:lang w:val="en-IN"/>
        </w:rPr>
        <w:t>px;background</w:t>
      </w:r>
      <w:proofErr w:type="gramEnd"/>
      <w:r w:rsidRPr="0002010E">
        <w:rPr>
          <w:lang w:val="en-IN"/>
        </w:rPr>
        <w:t>:#123c</w:t>
      </w:r>
      <w:proofErr w:type="gramStart"/>
      <w:r w:rsidRPr="0002010E">
        <w:rPr>
          <w:lang w:val="en-IN"/>
        </w:rPr>
        <w:t>69;color</w:t>
      </w:r>
      <w:proofErr w:type="gramEnd"/>
      <w:r w:rsidRPr="0002010E">
        <w:rPr>
          <w:lang w:val="en-IN"/>
        </w:rPr>
        <w:t>:</w:t>
      </w:r>
      <w:proofErr w:type="gramStart"/>
      <w:r w:rsidRPr="0002010E">
        <w:rPr>
          <w:lang w:val="en-IN"/>
        </w:rPr>
        <w:t>white;border</w:t>
      </w:r>
      <w:proofErr w:type="gramEnd"/>
      <w:r w:rsidRPr="0002010E">
        <w:rPr>
          <w:lang w:val="en-IN"/>
        </w:rPr>
        <w:t>:</w:t>
      </w:r>
      <w:proofErr w:type="gramStart"/>
      <w:r w:rsidRPr="0002010E">
        <w:rPr>
          <w:lang w:val="en-IN"/>
        </w:rPr>
        <w:t>0;border</w:t>
      </w:r>
      <w:proofErr w:type="gramEnd"/>
      <w:r w:rsidRPr="0002010E">
        <w:rPr>
          <w:lang w:val="en-IN"/>
        </w:rPr>
        <w:t>-radius:5</w:t>
      </w:r>
      <w:proofErr w:type="gramStart"/>
      <w:r w:rsidRPr="0002010E">
        <w:rPr>
          <w:lang w:val="en-IN"/>
        </w:rPr>
        <w:t>px;cursor</w:t>
      </w:r>
      <w:proofErr w:type="gramEnd"/>
      <w:r w:rsidRPr="0002010E">
        <w:rPr>
          <w:lang w:val="en-IN"/>
        </w:rPr>
        <w:t>:pointer}</w:t>
      </w:r>
    </w:p>
    <w:p w14:paraId="45E79BA9" w14:textId="77777777" w:rsidR="0002010E" w:rsidRPr="0002010E" w:rsidRDefault="0002010E" w:rsidP="0002010E">
      <w:pPr>
        <w:rPr>
          <w:lang w:val="en-IN"/>
        </w:rPr>
      </w:pPr>
      <w:proofErr w:type="gramStart"/>
      <w:r w:rsidRPr="0002010E">
        <w:rPr>
          <w:lang w:val="en-IN"/>
        </w:rPr>
        <w:t>.cancel</w:t>
      </w:r>
      <w:proofErr w:type="gramEnd"/>
      <w:r w:rsidRPr="0002010E">
        <w:rPr>
          <w:lang w:val="en-IN"/>
        </w:rPr>
        <w:t>{</w:t>
      </w:r>
      <w:proofErr w:type="gramStart"/>
      <w:r w:rsidRPr="0002010E">
        <w:rPr>
          <w:lang w:val="en-IN"/>
        </w:rPr>
        <w:t>background:#</w:t>
      </w:r>
      <w:proofErr w:type="gramEnd"/>
      <w:r w:rsidRPr="0002010E">
        <w:rPr>
          <w:lang w:val="en-IN"/>
        </w:rPr>
        <w:t>b3261e}</w:t>
      </w:r>
    </w:p>
    <w:p w14:paraId="614B7018" w14:textId="77777777" w:rsidR="0002010E" w:rsidRPr="0002010E" w:rsidRDefault="0002010E" w:rsidP="0002010E">
      <w:pPr>
        <w:rPr>
          <w:lang w:val="en-IN"/>
        </w:rPr>
      </w:pPr>
      <w:proofErr w:type="gramStart"/>
      <w:r w:rsidRPr="0002010E">
        <w:rPr>
          <w:lang w:val="en-IN"/>
        </w:rPr>
        <w:t>.card</w:t>
      </w:r>
      <w:proofErr w:type="gramEnd"/>
      <w:r w:rsidRPr="0002010E">
        <w:rPr>
          <w:lang w:val="en-IN"/>
        </w:rPr>
        <w:t>{margin-top:12</w:t>
      </w:r>
      <w:proofErr w:type="gramStart"/>
      <w:r w:rsidRPr="0002010E">
        <w:rPr>
          <w:lang w:val="en-IN"/>
        </w:rPr>
        <w:t>px;padding</w:t>
      </w:r>
      <w:proofErr w:type="gramEnd"/>
      <w:r w:rsidRPr="0002010E">
        <w:rPr>
          <w:lang w:val="en-IN"/>
        </w:rPr>
        <w:t>:12</w:t>
      </w:r>
      <w:proofErr w:type="gramStart"/>
      <w:r w:rsidRPr="0002010E">
        <w:rPr>
          <w:lang w:val="en-IN"/>
        </w:rPr>
        <w:t>px;background</w:t>
      </w:r>
      <w:proofErr w:type="gramEnd"/>
      <w:r w:rsidRPr="0002010E">
        <w:rPr>
          <w:lang w:val="en-IN"/>
        </w:rPr>
        <w:t>:#eaf3</w:t>
      </w:r>
      <w:proofErr w:type="gramStart"/>
      <w:r w:rsidRPr="0002010E">
        <w:rPr>
          <w:lang w:val="en-IN"/>
        </w:rPr>
        <w:t>ff;border</w:t>
      </w:r>
      <w:proofErr w:type="gramEnd"/>
      <w:r w:rsidRPr="0002010E">
        <w:rPr>
          <w:lang w:val="en-IN"/>
        </w:rPr>
        <w:t>-radius:7</w:t>
      </w:r>
      <w:proofErr w:type="gramStart"/>
      <w:r w:rsidRPr="0002010E">
        <w:rPr>
          <w:lang w:val="en-IN"/>
        </w:rPr>
        <w:t>px;overflow</w:t>
      </w:r>
      <w:proofErr w:type="gramEnd"/>
      <w:r w:rsidRPr="0002010E">
        <w:rPr>
          <w:lang w:val="en-IN"/>
        </w:rPr>
        <w:t>-</w:t>
      </w:r>
      <w:proofErr w:type="gramStart"/>
      <w:r w:rsidRPr="0002010E">
        <w:rPr>
          <w:lang w:val="en-IN"/>
        </w:rPr>
        <w:t>wrap:anywhere</w:t>
      </w:r>
      <w:proofErr w:type="gramEnd"/>
      <w:r w:rsidRPr="0002010E">
        <w:rPr>
          <w:lang w:val="en-IN"/>
        </w:rPr>
        <w:t>}</w:t>
      </w:r>
    </w:p>
    <w:p w14:paraId="2618306C" w14:textId="77777777" w:rsidR="0002010E" w:rsidRPr="0002010E" w:rsidRDefault="0002010E" w:rsidP="0002010E">
      <w:pPr>
        <w:rPr>
          <w:lang w:val="en-IN"/>
        </w:rPr>
      </w:pPr>
      <w:proofErr w:type="gramStart"/>
      <w:r w:rsidRPr="0002010E">
        <w:rPr>
          <w:lang w:val="en-IN"/>
        </w:rPr>
        <w:t>.note</w:t>
      </w:r>
      <w:proofErr w:type="gramEnd"/>
      <w:r w:rsidRPr="0002010E">
        <w:rPr>
          <w:lang w:val="en-IN"/>
        </w:rPr>
        <w:t>{font-size:13</w:t>
      </w:r>
      <w:proofErr w:type="gramStart"/>
      <w:r w:rsidRPr="0002010E">
        <w:rPr>
          <w:lang w:val="en-IN"/>
        </w:rPr>
        <w:t>px;color</w:t>
      </w:r>
      <w:proofErr w:type="gramEnd"/>
      <w:r w:rsidRPr="0002010E">
        <w:rPr>
          <w:lang w:val="en-IN"/>
        </w:rPr>
        <w:t>:#555}</w:t>
      </w:r>
    </w:p>
    <w:p w14:paraId="090661B3" w14:textId="77777777" w:rsidR="0002010E" w:rsidRPr="0002010E" w:rsidRDefault="0002010E" w:rsidP="0002010E">
      <w:pPr>
        <w:rPr>
          <w:lang w:val="en-IN"/>
        </w:rPr>
      </w:pPr>
      <w:r w:rsidRPr="0002010E">
        <w:rPr>
          <w:lang w:val="en-IN"/>
        </w:rPr>
        <w:t>footer{text-</w:t>
      </w:r>
      <w:proofErr w:type="gramStart"/>
      <w:r w:rsidRPr="0002010E">
        <w:rPr>
          <w:lang w:val="en-IN"/>
        </w:rPr>
        <w:t>align:center</w:t>
      </w:r>
      <w:proofErr w:type="gramEnd"/>
      <w:r w:rsidRPr="0002010E">
        <w:rPr>
          <w:lang w:val="en-IN"/>
        </w:rPr>
        <w:t>;padding:12px}</w:t>
      </w:r>
    </w:p>
    <w:p w14:paraId="54DEC7EC" w14:textId="77777777" w:rsidR="0002010E" w:rsidRPr="0002010E" w:rsidRDefault="0002010E" w:rsidP="0002010E">
      <w:pPr>
        <w:rPr>
          <w:lang w:val="en-IN"/>
        </w:rPr>
      </w:pPr>
      <w:r w:rsidRPr="0002010E">
        <w:rPr>
          <w:lang w:val="en-IN"/>
        </w:rPr>
        <w:t>@media print{</w:t>
      </w:r>
      <w:proofErr w:type="gramStart"/>
      <w:r w:rsidRPr="0002010E">
        <w:rPr>
          <w:lang w:val="en-IN"/>
        </w:rPr>
        <w:t>header,footer</w:t>
      </w:r>
      <w:proofErr w:type="gramEnd"/>
      <w:r w:rsidRPr="0002010E">
        <w:rPr>
          <w:lang w:val="en-IN"/>
        </w:rPr>
        <w:t>,</w:t>
      </w:r>
      <w:proofErr w:type="gramStart"/>
      <w:r w:rsidRPr="0002010E">
        <w:rPr>
          <w:lang w:val="en-IN"/>
        </w:rPr>
        <w:t>button,hr</w:t>
      </w:r>
      <w:proofErr w:type="gramEnd"/>
      <w:r w:rsidRPr="0002010E">
        <w:rPr>
          <w:lang w:val="en-IN"/>
        </w:rPr>
        <w:t>,.container&gt;h2,.container&gt;label,.container&gt;input,.container&gt;select,.container&gt;</w:t>
      </w:r>
      <w:proofErr w:type="gramStart"/>
      <w:r w:rsidRPr="0002010E">
        <w:rPr>
          <w:lang w:val="en-IN"/>
        </w:rPr>
        <w:t>ul,.note,#flightResults,#bookingMessage,#statusResult,#</w:t>
      </w:r>
      <w:proofErr w:type="gramEnd"/>
      <w:r w:rsidRPr="0002010E">
        <w:rPr>
          <w:lang w:val="en-IN"/>
        </w:rPr>
        <w:t>cancelMessage{</w:t>
      </w:r>
      <w:proofErr w:type="gramStart"/>
      <w:r w:rsidRPr="0002010E">
        <w:rPr>
          <w:lang w:val="en-IN"/>
        </w:rPr>
        <w:t>display:none</w:t>
      </w:r>
      <w:proofErr w:type="gramEnd"/>
      <w:r w:rsidRPr="0002010E">
        <w:rPr>
          <w:lang w:val="en-IN"/>
        </w:rPr>
        <w:t>!</w:t>
      </w:r>
      <w:proofErr w:type="gramStart"/>
      <w:r w:rsidRPr="0002010E">
        <w:rPr>
          <w:lang w:val="en-IN"/>
        </w:rPr>
        <w:t>important}body</w:t>
      </w:r>
      <w:proofErr w:type="gramEnd"/>
      <w:r w:rsidRPr="0002010E">
        <w:rPr>
          <w:lang w:val="en-IN"/>
        </w:rPr>
        <w:t>{</w:t>
      </w:r>
      <w:proofErr w:type="gramStart"/>
      <w:r w:rsidRPr="0002010E">
        <w:rPr>
          <w:lang w:val="en-IN"/>
        </w:rPr>
        <w:t>background:white</w:t>
      </w:r>
      <w:proofErr w:type="gramEnd"/>
      <w:r w:rsidRPr="0002010E">
        <w:rPr>
          <w:lang w:val="en-IN"/>
        </w:rPr>
        <w:t>}}</w:t>
      </w:r>
    </w:p>
    <w:p w14:paraId="01A895E9" w14:textId="77777777" w:rsidR="0002010E" w:rsidRPr="0002010E" w:rsidRDefault="0002010E" w:rsidP="0002010E">
      <w:pPr>
        <w:rPr>
          <w:lang w:val="en-IN"/>
        </w:rPr>
      </w:pPr>
      <w:r w:rsidRPr="0002010E">
        <w:rPr>
          <w:lang w:val="en-IN"/>
        </w:rPr>
        <w:t>&lt;/style&gt;</w:t>
      </w:r>
    </w:p>
    <w:p w14:paraId="3B8BB1B5" w14:textId="77777777" w:rsidR="0002010E" w:rsidRPr="0002010E" w:rsidRDefault="0002010E" w:rsidP="0002010E">
      <w:pPr>
        <w:rPr>
          <w:lang w:val="en-IN"/>
        </w:rPr>
      </w:pPr>
      <w:r w:rsidRPr="0002010E">
        <w:rPr>
          <w:lang w:val="en-IN"/>
        </w:rPr>
        <w:t>&lt;/head&gt;</w:t>
      </w:r>
    </w:p>
    <w:p w14:paraId="792D5115" w14:textId="77777777" w:rsidR="0002010E" w:rsidRPr="0002010E" w:rsidRDefault="0002010E" w:rsidP="0002010E">
      <w:pPr>
        <w:rPr>
          <w:lang w:val="en-IN"/>
        </w:rPr>
      </w:pPr>
      <w:r w:rsidRPr="0002010E">
        <w:rPr>
          <w:lang w:val="en-IN"/>
        </w:rPr>
        <w:t>&lt;body&gt;</w:t>
      </w:r>
    </w:p>
    <w:p w14:paraId="5A8C803F" w14:textId="77777777" w:rsidR="0002010E" w:rsidRPr="0002010E" w:rsidRDefault="0002010E" w:rsidP="0002010E">
      <w:pPr>
        <w:rPr>
          <w:lang w:val="en-IN"/>
        </w:rPr>
      </w:pPr>
      <w:r w:rsidRPr="0002010E">
        <w:rPr>
          <w:lang w:val="en-IN"/>
        </w:rPr>
        <w:t>&lt;header&gt;&lt;h1&gt;Online Flight Reservation System&lt;/h1&gt;&lt;p&gt;Search Flights | Book Tickets | Check PNR&lt;/p&gt;&lt;/header&gt;</w:t>
      </w:r>
    </w:p>
    <w:p w14:paraId="5B20E732" w14:textId="77777777" w:rsidR="0002010E" w:rsidRPr="0002010E" w:rsidRDefault="0002010E" w:rsidP="0002010E">
      <w:pPr>
        <w:rPr>
          <w:lang w:val="en-IN"/>
        </w:rPr>
      </w:pPr>
      <w:r w:rsidRPr="0002010E">
        <w:rPr>
          <w:lang w:val="en-IN"/>
        </w:rPr>
        <w:t>&lt;div class="container"&gt;</w:t>
      </w:r>
    </w:p>
    <w:p w14:paraId="1852621A" w14:textId="77777777" w:rsidR="0002010E" w:rsidRPr="0002010E" w:rsidRDefault="0002010E" w:rsidP="0002010E">
      <w:pPr>
        <w:rPr>
          <w:lang w:val="en-IN"/>
        </w:rPr>
      </w:pPr>
      <w:r w:rsidRPr="0002010E">
        <w:rPr>
          <w:lang w:val="en-IN"/>
        </w:rPr>
        <w:t>&lt;h2&gt;1. Search Flights&lt;/h2&gt;</w:t>
      </w:r>
    </w:p>
    <w:p w14:paraId="2B8A395E" w14:textId="77777777" w:rsidR="0002010E" w:rsidRPr="0002010E" w:rsidRDefault="0002010E" w:rsidP="0002010E">
      <w:pPr>
        <w:rPr>
          <w:lang w:val="en-IN"/>
        </w:rPr>
      </w:pPr>
      <w:r w:rsidRPr="0002010E">
        <w:rPr>
          <w:lang w:val="en-IN"/>
        </w:rPr>
        <w:t>&lt;label&gt;Departure City&lt;/label&gt;&lt;input id="departure" placeholder="e.g. Chennai"&gt;</w:t>
      </w:r>
    </w:p>
    <w:p w14:paraId="70C78E48" w14:textId="77777777" w:rsidR="0002010E" w:rsidRPr="0002010E" w:rsidRDefault="0002010E" w:rsidP="0002010E">
      <w:pPr>
        <w:rPr>
          <w:lang w:val="en-IN"/>
        </w:rPr>
      </w:pPr>
      <w:r w:rsidRPr="0002010E">
        <w:rPr>
          <w:lang w:val="en-IN"/>
        </w:rPr>
        <w:t>&lt;label&gt;Destination City&lt;/label&gt;&lt;input id="destination" placeholder="e.g. Delhi"&gt;</w:t>
      </w:r>
    </w:p>
    <w:p w14:paraId="32AA56C5" w14:textId="77777777" w:rsidR="0002010E" w:rsidRPr="0002010E" w:rsidRDefault="0002010E" w:rsidP="0002010E">
      <w:pPr>
        <w:rPr>
          <w:lang w:val="en-IN"/>
        </w:rPr>
      </w:pPr>
      <w:r w:rsidRPr="0002010E">
        <w:rPr>
          <w:lang w:val="en-IN"/>
        </w:rPr>
        <w:t>&lt;label&gt;Travel Date&lt;/label&gt;&lt;input id="</w:t>
      </w:r>
      <w:proofErr w:type="spellStart"/>
      <w:r w:rsidRPr="0002010E">
        <w:rPr>
          <w:lang w:val="en-IN"/>
        </w:rPr>
        <w:t>travelDate</w:t>
      </w:r>
      <w:proofErr w:type="spellEnd"/>
      <w:r w:rsidRPr="0002010E">
        <w:rPr>
          <w:lang w:val="en-IN"/>
        </w:rPr>
        <w:t>" type="date"&gt;</w:t>
      </w:r>
    </w:p>
    <w:p w14:paraId="4BCF8BB9" w14:textId="77777777" w:rsidR="0002010E" w:rsidRPr="0002010E" w:rsidRDefault="0002010E" w:rsidP="0002010E">
      <w:pPr>
        <w:rPr>
          <w:lang w:val="en-IN"/>
        </w:rPr>
      </w:pPr>
      <w:r w:rsidRPr="0002010E">
        <w:rPr>
          <w:lang w:val="en-IN"/>
        </w:rPr>
        <w:t>&lt;label&gt;Travel Class&lt;/label&gt;</w:t>
      </w:r>
    </w:p>
    <w:p w14:paraId="74300EF9" w14:textId="77777777" w:rsidR="0002010E" w:rsidRPr="0002010E" w:rsidRDefault="0002010E" w:rsidP="0002010E">
      <w:pPr>
        <w:rPr>
          <w:lang w:val="en-IN"/>
        </w:rPr>
      </w:pPr>
      <w:r w:rsidRPr="0002010E">
        <w:rPr>
          <w:lang w:val="en-IN"/>
        </w:rPr>
        <w:t>&lt;select id="travelClass"&gt;&lt;option&gt;Economy&lt;/option&gt;&lt;option&gt;Business&lt;/option&gt;&lt;option&gt;First Class&lt;/option&gt;&lt;/select&gt;</w:t>
      </w:r>
    </w:p>
    <w:p w14:paraId="72BB4D55" w14:textId="77777777" w:rsidR="0002010E" w:rsidRPr="0002010E" w:rsidRDefault="0002010E" w:rsidP="0002010E">
      <w:pPr>
        <w:rPr>
          <w:lang w:val="en-IN"/>
        </w:rPr>
      </w:pPr>
      <w:r w:rsidRPr="0002010E">
        <w:rPr>
          <w:lang w:val="en-IN"/>
        </w:rPr>
        <w:t>&lt;button onclick="</w:t>
      </w:r>
      <w:proofErr w:type="spellStart"/>
      <w:proofErr w:type="gramStart"/>
      <w:r w:rsidRPr="0002010E">
        <w:rPr>
          <w:lang w:val="en-IN"/>
        </w:rPr>
        <w:t>searchFlights</w:t>
      </w:r>
      <w:proofErr w:type="spellEnd"/>
      <w:r w:rsidRPr="0002010E">
        <w:rPr>
          <w:lang w:val="en-IN"/>
        </w:rPr>
        <w:t>(</w:t>
      </w:r>
      <w:proofErr w:type="gramEnd"/>
      <w:r w:rsidRPr="0002010E">
        <w:rPr>
          <w:lang w:val="en-IN"/>
        </w:rPr>
        <w:t>)"&gt;Search Flights&lt;/button&gt;&lt;div id="</w:t>
      </w:r>
      <w:proofErr w:type="spellStart"/>
      <w:r w:rsidRPr="0002010E">
        <w:rPr>
          <w:lang w:val="en-IN"/>
        </w:rPr>
        <w:t>flightResults</w:t>
      </w:r>
      <w:proofErr w:type="spellEnd"/>
      <w:r w:rsidRPr="0002010E">
        <w:rPr>
          <w:lang w:val="en-IN"/>
        </w:rPr>
        <w:t>"&gt;&lt;/div&gt;</w:t>
      </w:r>
    </w:p>
    <w:p w14:paraId="16929EDB" w14:textId="77777777" w:rsidR="0002010E" w:rsidRPr="0002010E" w:rsidRDefault="0002010E" w:rsidP="0002010E">
      <w:pPr>
        <w:rPr>
          <w:lang w:val="en-IN"/>
        </w:rPr>
      </w:pPr>
      <w:r w:rsidRPr="0002010E">
        <w:rPr>
          <w:lang w:val="en-IN"/>
        </w:rPr>
        <w:t>&lt;hr&gt;</w:t>
      </w:r>
    </w:p>
    <w:p w14:paraId="11E4FD78" w14:textId="77777777" w:rsidR="0002010E" w:rsidRPr="0002010E" w:rsidRDefault="0002010E" w:rsidP="0002010E">
      <w:pPr>
        <w:rPr>
          <w:lang w:val="en-IN"/>
        </w:rPr>
      </w:pPr>
      <w:r w:rsidRPr="0002010E">
        <w:rPr>
          <w:lang w:val="en-IN"/>
        </w:rPr>
        <w:t>&lt;h2&gt;2. Book a Ticket&lt;/h2&gt;</w:t>
      </w:r>
    </w:p>
    <w:p w14:paraId="18DCAA21" w14:textId="77777777" w:rsidR="0002010E" w:rsidRPr="0002010E" w:rsidRDefault="0002010E" w:rsidP="0002010E">
      <w:pPr>
        <w:rPr>
          <w:lang w:val="en-IN"/>
        </w:rPr>
      </w:pPr>
      <w:r w:rsidRPr="0002010E">
        <w:rPr>
          <w:lang w:val="en-IN"/>
        </w:rPr>
        <w:lastRenderedPageBreak/>
        <w:t>&lt;label&gt;Passenger Name&lt;/label&gt;&lt;input id="</w:t>
      </w:r>
      <w:proofErr w:type="spellStart"/>
      <w:r w:rsidRPr="0002010E">
        <w:rPr>
          <w:lang w:val="en-IN"/>
        </w:rPr>
        <w:t>passengerName</w:t>
      </w:r>
      <w:proofErr w:type="spellEnd"/>
      <w:r w:rsidRPr="0002010E">
        <w:rPr>
          <w:lang w:val="en-IN"/>
        </w:rPr>
        <w:t>" placeholder="Enter full name"&gt;</w:t>
      </w:r>
    </w:p>
    <w:p w14:paraId="64777D0B" w14:textId="77777777" w:rsidR="0002010E" w:rsidRPr="0002010E" w:rsidRDefault="0002010E" w:rsidP="0002010E">
      <w:pPr>
        <w:rPr>
          <w:lang w:val="en-IN"/>
        </w:rPr>
      </w:pPr>
      <w:r w:rsidRPr="0002010E">
        <w:rPr>
          <w:lang w:val="en-IN"/>
        </w:rPr>
        <w:t>&lt;label&gt;Passenger Age&lt;/label&gt;&lt;input id="</w:t>
      </w:r>
      <w:proofErr w:type="spellStart"/>
      <w:r w:rsidRPr="0002010E">
        <w:rPr>
          <w:lang w:val="en-IN"/>
        </w:rPr>
        <w:t>passengerAge</w:t>
      </w:r>
      <w:proofErr w:type="spellEnd"/>
      <w:r w:rsidRPr="0002010E">
        <w:rPr>
          <w:lang w:val="en-IN"/>
        </w:rPr>
        <w:t>" type="number" min="1" max="120" placeholder="Enter age"&gt;</w:t>
      </w:r>
    </w:p>
    <w:p w14:paraId="5704ECA8" w14:textId="77777777" w:rsidR="0002010E" w:rsidRPr="0002010E" w:rsidRDefault="0002010E" w:rsidP="0002010E">
      <w:pPr>
        <w:rPr>
          <w:lang w:val="en-IN"/>
        </w:rPr>
      </w:pPr>
      <w:r w:rsidRPr="0002010E">
        <w:rPr>
          <w:lang w:val="en-IN"/>
        </w:rPr>
        <w:t>&lt;label&gt;Email Address&lt;/label&gt;&lt;input id="</w:t>
      </w:r>
      <w:proofErr w:type="spellStart"/>
      <w:r w:rsidRPr="0002010E">
        <w:rPr>
          <w:lang w:val="en-IN"/>
        </w:rPr>
        <w:t>passengerEmail</w:t>
      </w:r>
      <w:proofErr w:type="spellEnd"/>
      <w:r w:rsidRPr="0002010E">
        <w:rPr>
          <w:lang w:val="en-IN"/>
        </w:rPr>
        <w:t>" type="email" placeholder="Enter email"&gt;</w:t>
      </w:r>
    </w:p>
    <w:p w14:paraId="72F7C4D1" w14:textId="77777777" w:rsidR="0002010E" w:rsidRPr="0002010E" w:rsidRDefault="0002010E" w:rsidP="0002010E">
      <w:pPr>
        <w:rPr>
          <w:lang w:val="en-IN"/>
        </w:rPr>
      </w:pPr>
      <w:r w:rsidRPr="0002010E">
        <w:rPr>
          <w:lang w:val="en-IN"/>
        </w:rPr>
        <w:t>&lt;button onclick="</w:t>
      </w:r>
      <w:proofErr w:type="spellStart"/>
      <w:proofErr w:type="gramStart"/>
      <w:r w:rsidRPr="0002010E">
        <w:rPr>
          <w:lang w:val="en-IN"/>
        </w:rPr>
        <w:t>bookTicket</w:t>
      </w:r>
      <w:proofErr w:type="spellEnd"/>
      <w:r w:rsidRPr="0002010E">
        <w:rPr>
          <w:lang w:val="en-IN"/>
        </w:rPr>
        <w:t>(</w:t>
      </w:r>
      <w:proofErr w:type="gramEnd"/>
      <w:r w:rsidRPr="0002010E">
        <w:rPr>
          <w:lang w:val="en-IN"/>
        </w:rPr>
        <w:t>)"&gt;Book Ticket&lt;/button&gt;&lt;div id="</w:t>
      </w:r>
      <w:proofErr w:type="spellStart"/>
      <w:r w:rsidRPr="0002010E">
        <w:rPr>
          <w:lang w:val="en-IN"/>
        </w:rPr>
        <w:t>bookingMessage</w:t>
      </w:r>
      <w:proofErr w:type="spellEnd"/>
      <w:r w:rsidRPr="0002010E">
        <w:rPr>
          <w:lang w:val="en-IN"/>
        </w:rPr>
        <w:t>"&gt;&lt;/div&gt;&lt;div id="</w:t>
      </w:r>
      <w:proofErr w:type="spellStart"/>
      <w:r w:rsidRPr="0002010E">
        <w:rPr>
          <w:lang w:val="en-IN"/>
        </w:rPr>
        <w:t>ticketToPrint</w:t>
      </w:r>
      <w:proofErr w:type="spellEnd"/>
      <w:r w:rsidRPr="0002010E">
        <w:rPr>
          <w:lang w:val="en-IN"/>
        </w:rPr>
        <w:t>"&gt;&lt;/div&gt;</w:t>
      </w:r>
    </w:p>
    <w:p w14:paraId="26467353" w14:textId="77777777" w:rsidR="0002010E" w:rsidRPr="0002010E" w:rsidRDefault="0002010E" w:rsidP="0002010E">
      <w:pPr>
        <w:rPr>
          <w:lang w:val="en-IN"/>
        </w:rPr>
      </w:pPr>
      <w:r w:rsidRPr="0002010E">
        <w:rPr>
          <w:lang w:val="en-IN"/>
        </w:rPr>
        <w:t>&lt;hr&gt;</w:t>
      </w:r>
    </w:p>
    <w:p w14:paraId="77C2F21E" w14:textId="77777777" w:rsidR="0002010E" w:rsidRPr="0002010E" w:rsidRDefault="0002010E" w:rsidP="0002010E">
      <w:pPr>
        <w:rPr>
          <w:lang w:val="en-IN"/>
        </w:rPr>
      </w:pPr>
      <w:r w:rsidRPr="0002010E">
        <w:rPr>
          <w:lang w:val="en-IN"/>
        </w:rPr>
        <w:t>&lt;h2&gt;3. Check Booking Status&lt;/h2&gt;</w:t>
      </w:r>
    </w:p>
    <w:p w14:paraId="0CCF673B" w14:textId="77777777" w:rsidR="0002010E" w:rsidRPr="0002010E" w:rsidRDefault="0002010E" w:rsidP="0002010E">
      <w:pPr>
        <w:rPr>
          <w:lang w:val="en-IN"/>
        </w:rPr>
      </w:pPr>
      <w:r w:rsidRPr="0002010E">
        <w:rPr>
          <w:lang w:val="en-IN"/>
        </w:rPr>
        <w:t>&lt;label&gt;PNR Number&lt;/label&gt;&lt;input id="</w:t>
      </w:r>
      <w:proofErr w:type="spellStart"/>
      <w:r w:rsidRPr="0002010E">
        <w:rPr>
          <w:lang w:val="en-IN"/>
        </w:rPr>
        <w:t>pnrInput</w:t>
      </w:r>
      <w:proofErr w:type="spellEnd"/>
      <w:r w:rsidRPr="0002010E">
        <w:rPr>
          <w:lang w:val="en-IN"/>
        </w:rPr>
        <w:t>" placeholder="Enter PNR number"&gt;</w:t>
      </w:r>
    </w:p>
    <w:p w14:paraId="0BB7FF81" w14:textId="77777777" w:rsidR="0002010E" w:rsidRPr="0002010E" w:rsidRDefault="0002010E" w:rsidP="0002010E">
      <w:pPr>
        <w:rPr>
          <w:lang w:val="en-IN"/>
        </w:rPr>
      </w:pPr>
      <w:r w:rsidRPr="0002010E">
        <w:rPr>
          <w:lang w:val="en-IN"/>
        </w:rPr>
        <w:t>&lt;button onclick="</w:t>
      </w:r>
      <w:proofErr w:type="spellStart"/>
      <w:proofErr w:type="gramStart"/>
      <w:r w:rsidRPr="0002010E">
        <w:rPr>
          <w:lang w:val="en-IN"/>
        </w:rPr>
        <w:t>checkStatus</w:t>
      </w:r>
      <w:proofErr w:type="spellEnd"/>
      <w:r w:rsidRPr="0002010E">
        <w:rPr>
          <w:lang w:val="en-IN"/>
        </w:rPr>
        <w:t>(</w:t>
      </w:r>
      <w:proofErr w:type="gramEnd"/>
      <w:r w:rsidRPr="0002010E">
        <w:rPr>
          <w:lang w:val="en-IN"/>
        </w:rPr>
        <w:t>)"&gt;Check Status&lt;/button&gt;&lt;div id="</w:t>
      </w:r>
      <w:proofErr w:type="spellStart"/>
      <w:r w:rsidRPr="0002010E">
        <w:rPr>
          <w:lang w:val="en-IN"/>
        </w:rPr>
        <w:t>statusResult</w:t>
      </w:r>
      <w:proofErr w:type="spellEnd"/>
      <w:r w:rsidRPr="0002010E">
        <w:rPr>
          <w:lang w:val="en-IN"/>
        </w:rPr>
        <w:t>"&gt;&lt;/div&gt;</w:t>
      </w:r>
    </w:p>
    <w:p w14:paraId="2CD1ACC4" w14:textId="77777777" w:rsidR="0002010E" w:rsidRPr="0002010E" w:rsidRDefault="0002010E" w:rsidP="0002010E">
      <w:pPr>
        <w:rPr>
          <w:lang w:val="en-IN"/>
        </w:rPr>
      </w:pPr>
      <w:r w:rsidRPr="0002010E">
        <w:rPr>
          <w:lang w:val="en-IN"/>
        </w:rPr>
        <w:t>&lt;hr&gt;</w:t>
      </w:r>
    </w:p>
    <w:p w14:paraId="02DD97D3" w14:textId="77777777" w:rsidR="0002010E" w:rsidRPr="0002010E" w:rsidRDefault="0002010E" w:rsidP="0002010E">
      <w:pPr>
        <w:rPr>
          <w:lang w:val="en-IN"/>
        </w:rPr>
      </w:pPr>
      <w:r w:rsidRPr="0002010E">
        <w:rPr>
          <w:lang w:val="en-IN"/>
        </w:rPr>
        <w:t>&lt;h2&gt;4. Cancel Ticket&lt;/h2&gt;</w:t>
      </w:r>
    </w:p>
    <w:p w14:paraId="0A162B1C" w14:textId="77777777" w:rsidR="0002010E" w:rsidRPr="0002010E" w:rsidRDefault="0002010E" w:rsidP="0002010E">
      <w:pPr>
        <w:rPr>
          <w:lang w:val="en-IN"/>
        </w:rPr>
      </w:pPr>
      <w:r w:rsidRPr="0002010E">
        <w:rPr>
          <w:lang w:val="en-IN"/>
        </w:rPr>
        <w:t>&lt;label&gt;PNR Number to Cancel&lt;/label&gt;&lt;input id="</w:t>
      </w:r>
      <w:proofErr w:type="spellStart"/>
      <w:r w:rsidRPr="0002010E">
        <w:rPr>
          <w:lang w:val="en-IN"/>
        </w:rPr>
        <w:t>cancelPNR</w:t>
      </w:r>
      <w:proofErr w:type="spellEnd"/>
      <w:r w:rsidRPr="0002010E">
        <w:rPr>
          <w:lang w:val="en-IN"/>
        </w:rPr>
        <w:t>" placeholder="Enter PNR number"&gt;</w:t>
      </w:r>
    </w:p>
    <w:p w14:paraId="0F808028" w14:textId="77777777" w:rsidR="0002010E" w:rsidRPr="0002010E" w:rsidRDefault="0002010E" w:rsidP="0002010E">
      <w:pPr>
        <w:rPr>
          <w:lang w:val="en-IN"/>
        </w:rPr>
      </w:pPr>
      <w:r w:rsidRPr="0002010E">
        <w:rPr>
          <w:lang w:val="en-IN"/>
        </w:rPr>
        <w:t>&lt;button class="cancel" onclick="</w:t>
      </w:r>
      <w:proofErr w:type="spellStart"/>
      <w:proofErr w:type="gramStart"/>
      <w:r w:rsidRPr="0002010E">
        <w:rPr>
          <w:lang w:val="en-IN"/>
        </w:rPr>
        <w:t>cancelTicket</w:t>
      </w:r>
      <w:proofErr w:type="spellEnd"/>
      <w:r w:rsidRPr="0002010E">
        <w:rPr>
          <w:lang w:val="en-IN"/>
        </w:rPr>
        <w:t>(</w:t>
      </w:r>
      <w:proofErr w:type="gramEnd"/>
      <w:r w:rsidRPr="0002010E">
        <w:rPr>
          <w:lang w:val="en-IN"/>
        </w:rPr>
        <w:t>)"&gt;Cancel Ticket&lt;/button&gt;&lt;div id="</w:t>
      </w:r>
      <w:proofErr w:type="spellStart"/>
      <w:r w:rsidRPr="0002010E">
        <w:rPr>
          <w:lang w:val="en-IN"/>
        </w:rPr>
        <w:t>cancelMessage</w:t>
      </w:r>
      <w:proofErr w:type="spellEnd"/>
      <w:r w:rsidRPr="0002010E">
        <w:rPr>
          <w:lang w:val="en-IN"/>
        </w:rPr>
        <w:t>"&gt;&lt;/div&gt;</w:t>
      </w:r>
    </w:p>
    <w:p w14:paraId="4FC144BB" w14:textId="77777777" w:rsidR="0002010E" w:rsidRPr="0002010E" w:rsidRDefault="0002010E" w:rsidP="0002010E">
      <w:pPr>
        <w:rPr>
          <w:lang w:val="en-IN"/>
        </w:rPr>
      </w:pPr>
      <w:r w:rsidRPr="0002010E">
        <w:rPr>
          <w:lang w:val="en-IN"/>
        </w:rPr>
        <w:t>&lt;hr&gt;</w:t>
      </w:r>
    </w:p>
    <w:p w14:paraId="44768C18" w14:textId="77777777" w:rsidR="0002010E" w:rsidRPr="0002010E" w:rsidRDefault="0002010E" w:rsidP="0002010E">
      <w:pPr>
        <w:rPr>
          <w:lang w:val="en-IN"/>
        </w:rPr>
      </w:pPr>
      <w:r w:rsidRPr="0002010E">
        <w:rPr>
          <w:lang w:val="en-IN"/>
        </w:rPr>
        <w:t>&lt;h2&gt;5. Booking History&lt;/h2&gt;</w:t>
      </w:r>
    </w:p>
    <w:p w14:paraId="12E941E6" w14:textId="77777777" w:rsidR="0002010E" w:rsidRPr="0002010E" w:rsidRDefault="0002010E" w:rsidP="0002010E">
      <w:pPr>
        <w:rPr>
          <w:lang w:val="en-IN"/>
        </w:rPr>
      </w:pPr>
      <w:r w:rsidRPr="0002010E">
        <w:rPr>
          <w:lang w:val="en-IN"/>
        </w:rPr>
        <w:t>&lt;ul id="</w:t>
      </w:r>
      <w:proofErr w:type="spellStart"/>
      <w:r w:rsidRPr="0002010E">
        <w:rPr>
          <w:lang w:val="en-IN"/>
        </w:rPr>
        <w:t>bookingHistory</w:t>
      </w:r>
      <w:proofErr w:type="spellEnd"/>
      <w:r w:rsidRPr="0002010E">
        <w:rPr>
          <w:lang w:val="en-IN"/>
        </w:rPr>
        <w:t xml:space="preserve">"&gt;&lt;li&gt;No bookings </w:t>
      </w:r>
      <w:proofErr w:type="gramStart"/>
      <w:r w:rsidRPr="0002010E">
        <w:rPr>
          <w:lang w:val="en-IN"/>
        </w:rPr>
        <w:t>yet.&lt;</w:t>
      </w:r>
      <w:proofErr w:type="gramEnd"/>
      <w:r w:rsidRPr="0002010E">
        <w:rPr>
          <w:lang w:val="en-IN"/>
        </w:rPr>
        <w:t>/li&gt;&lt;/ul&gt;</w:t>
      </w:r>
    </w:p>
    <w:p w14:paraId="1991CB7B" w14:textId="77777777" w:rsidR="0002010E" w:rsidRPr="0002010E" w:rsidRDefault="0002010E" w:rsidP="0002010E">
      <w:pPr>
        <w:rPr>
          <w:lang w:val="en-IN"/>
        </w:rPr>
      </w:pPr>
      <w:r w:rsidRPr="0002010E">
        <w:rPr>
          <w:lang w:val="en-IN"/>
        </w:rPr>
        <w:t xml:space="preserve">&lt;p class="note"&gt;Lab demo only. Flight details, fares and availability are simulated. No real airline or payment system is </w:t>
      </w:r>
      <w:proofErr w:type="gramStart"/>
      <w:r w:rsidRPr="0002010E">
        <w:rPr>
          <w:lang w:val="en-IN"/>
        </w:rPr>
        <w:t>connected.&lt;</w:t>
      </w:r>
      <w:proofErr w:type="gramEnd"/>
      <w:r w:rsidRPr="0002010E">
        <w:rPr>
          <w:lang w:val="en-IN"/>
        </w:rPr>
        <w:t>/p&gt;</w:t>
      </w:r>
    </w:p>
    <w:p w14:paraId="0937E6A2" w14:textId="77777777" w:rsidR="0002010E" w:rsidRPr="0002010E" w:rsidRDefault="0002010E" w:rsidP="0002010E">
      <w:pPr>
        <w:rPr>
          <w:lang w:val="en-IN"/>
        </w:rPr>
      </w:pPr>
      <w:r w:rsidRPr="0002010E">
        <w:rPr>
          <w:lang w:val="en-IN"/>
        </w:rPr>
        <w:t>&lt;/div&gt;</w:t>
      </w:r>
    </w:p>
    <w:p w14:paraId="40978A20" w14:textId="77777777" w:rsidR="0002010E" w:rsidRPr="0002010E" w:rsidRDefault="0002010E" w:rsidP="0002010E">
      <w:pPr>
        <w:rPr>
          <w:lang w:val="en-IN"/>
        </w:rPr>
      </w:pPr>
      <w:r w:rsidRPr="0002010E">
        <w:rPr>
          <w:lang w:val="en-IN"/>
        </w:rPr>
        <w:t>&lt;footer&gt;Online Flight Reservation System | Lab Experiment&lt;/footer&gt;</w:t>
      </w:r>
    </w:p>
    <w:p w14:paraId="109ACD16" w14:textId="77777777" w:rsidR="0002010E" w:rsidRPr="0002010E" w:rsidRDefault="0002010E" w:rsidP="0002010E">
      <w:pPr>
        <w:rPr>
          <w:lang w:val="en-IN"/>
        </w:rPr>
      </w:pPr>
      <w:r w:rsidRPr="0002010E">
        <w:rPr>
          <w:lang w:val="en-IN"/>
        </w:rPr>
        <w:t>&lt;script&gt;</w:t>
      </w:r>
    </w:p>
    <w:p w14:paraId="1DBA8835" w14:textId="77777777" w:rsidR="0002010E" w:rsidRPr="0002010E" w:rsidRDefault="0002010E" w:rsidP="0002010E">
      <w:pPr>
        <w:rPr>
          <w:lang w:val="en-IN"/>
        </w:rPr>
      </w:pPr>
      <w:proofErr w:type="spellStart"/>
      <w:r w:rsidRPr="0002010E">
        <w:rPr>
          <w:lang w:val="en-IN"/>
        </w:rPr>
        <w:t>const</w:t>
      </w:r>
      <w:proofErr w:type="spellEnd"/>
      <w:r w:rsidRPr="0002010E">
        <w:rPr>
          <w:lang w:val="en-IN"/>
        </w:rPr>
        <w:t xml:space="preserve"> bookings</w:t>
      </w:r>
      <w:proofErr w:type="gramStart"/>
      <w:r w:rsidRPr="0002010E">
        <w:rPr>
          <w:lang w:val="en-IN"/>
        </w:rPr>
        <w:t>=[</w:t>
      </w:r>
      <w:proofErr w:type="gramEnd"/>
      <w:r w:rsidRPr="0002010E">
        <w:rPr>
          <w:lang w:val="en-IN"/>
        </w:rPr>
        <w:t>];</w:t>
      </w:r>
    </w:p>
    <w:p w14:paraId="18080A1C" w14:textId="77777777" w:rsidR="0002010E" w:rsidRPr="0002010E" w:rsidRDefault="0002010E" w:rsidP="0002010E">
      <w:pPr>
        <w:rPr>
          <w:lang w:val="en-IN"/>
        </w:rPr>
      </w:pPr>
      <w:r w:rsidRPr="0002010E">
        <w:rPr>
          <w:lang w:val="en-IN"/>
        </w:rPr>
        <w:t xml:space="preserve">function </w:t>
      </w:r>
      <w:proofErr w:type="spellStart"/>
      <w:proofErr w:type="gramStart"/>
      <w:r w:rsidRPr="0002010E">
        <w:rPr>
          <w:lang w:val="en-IN"/>
        </w:rPr>
        <w:t>searchFlights</w:t>
      </w:r>
      <w:proofErr w:type="spellEnd"/>
      <w:r w:rsidRPr="0002010E">
        <w:rPr>
          <w:lang w:val="en-IN"/>
        </w:rPr>
        <w:t>(){</w:t>
      </w:r>
      <w:proofErr w:type="gramEnd"/>
    </w:p>
    <w:p w14:paraId="07789823" w14:textId="77777777" w:rsidR="0002010E" w:rsidRPr="0002010E" w:rsidRDefault="0002010E" w:rsidP="0002010E">
      <w:pPr>
        <w:rPr>
          <w:lang w:val="en-IN"/>
        </w:rPr>
      </w:pPr>
      <w:proofErr w:type="spellStart"/>
      <w:r w:rsidRPr="0002010E">
        <w:rPr>
          <w:lang w:val="en-IN"/>
        </w:rPr>
        <w:t>const</w:t>
      </w:r>
      <w:proofErr w:type="spellEnd"/>
      <w:r w:rsidRPr="0002010E">
        <w:rPr>
          <w:lang w:val="en-IN"/>
        </w:rPr>
        <w:t xml:space="preserve"> departure=</w:t>
      </w:r>
      <w:proofErr w:type="spellStart"/>
      <w:proofErr w:type="gramStart"/>
      <w:r w:rsidRPr="0002010E">
        <w:rPr>
          <w:lang w:val="en-IN"/>
        </w:rPr>
        <w:t>document.getElementById</w:t>
      </w:r>
      <w:proofErr w:type="spellEnd"/>
      <w:proofErr w:type="gramEnd"/>
      <w:r w:rsidRPr="0002010E">
        <w:rPr>
          <w:lang w:val="en-IN"/>
        </w:rPr>
        <w:t>("departure").</w:t>
      </w:r>
      <w:proofErr w:type="spellStart"/>
      <w:proofErr w:type="gramStart"/>
      <w:r w:rsidRPr="0002010E">
        <w:rPr>
          <w:lang w:val="en-IN"/>
        </w:rPr>
        <w:t>value.trim</w:t>
      </w:r>
      <w:proofErr w:type="spellEnd"/>
      <w:proofErr w:type="gramEnd"/>
      <w:r w:rsidRPr="0002010E">
        <w:rPr>
          <w:lang w:val="en-IN"/>
        </w:rPr>
        <w:t>();</w:t>
      </w:r>
    </w:p>
    <w:p w14:paraId="38712087" w14:textId="77777777" w:rsidR="0002010E" w:rsidRPr="0002010E" w:rsidRDefault="0002010E" w:rsidP="0002010E">
      <w:pPr>
        <w:rPr>
          <w:lang w:val="en-IN"/>
        </w:rPr>
      </w:pPr>
      <w:proofErr w:type="spellStart"/>
      <w:r w:rsidRPr="0002010E">
        <w:rPr>
          <w:lang w:val="en-IN"/>
        </w:rPr>
        <w:t>const</w:t>
      </w:r>
      <w:proofErr w:type="spellEnd"/>
      <w:r w:rsidRPr="0002010E">
        <w:rPr>
          <w:lang w:val="en-IN"/>
        </w:rPr>
        <w:t xml:space="preserve"> destination=</w:t>
      </w:r>
      <w:proofErr w:type="spellStart"/>
      <w:proofErr w:type="gramStart"/>
      <w:r w:rsidRPr="0002010E">
        <w:rPr>
          <w:lang w:val="en-IN"/>
        </w:rPr>
        <w:t>document.getElementById</w:t>
      </w:r>
      <w:proofErr w:type="spellEnd"/>
      <w:proofErr w:type="gramEnd"/>
      <w:r w:rsidRPr="0002010E">
        <w:rPr>
          <w:lang w:val="en-IN"/>
        </w:rPr>
        <w:t>("destination").</w:t>
      </w:r>
      <w:proofErr w:type="spellStart"/>
      <w:proofErr w:type="gramStart"/>
      <w:r w:rsidRPr="0002010E">
        <w:rPr>
          <w:lang w:val="en-IN"/>
        </w:rPr>
        <w:t>value.trim</w:t>
      </w:r>
      <w:proofErr w:type="spellEnd"/>
      <w:proofErr w:type="gramEnd"/>
      <w:r w:rsidRPr="0002010E">
        <w:rPr>
          <w:lang w:val="en-IN"/>
        </w:rPr>
        <w:t>();</w:t>
      </w:r>
    </w:p>
    <w:p w14:paraId="66F99C27" w14:textId="77777777" w:rsidR="0002010E" w:rsidRPr="0002010E" w:rsidRDefault="0002010E" w:rsidP="0002010E">
      <w:pPr>
        <w:rPr>
          <w:lang w:val="en-IN"/>
        </w:rPr>
      </w:pPr>
      <w:proofErr w:type="spellStart"/>
      <w:r w:rsidRPr="0002010E">
        <w:rPr>
          <w:lang w:val="en-IN"/>
        </w:rPr>
        <w:t>const</w:t>
      </w:r>
      <w:proofErr w:type="spellEnd"/>
      <w:r w:rsidRPr="0002010E">
        <w:rPr>
          <w:lang w:val="en-IN"/>
        </w:rPr>
        <w:t xml:space="preserve"> date=</w:t>
      </w:r>
      <w:proofErr w:type="spellStart"/>
      <w:proofErr w:type="gramStart"/>
      <w:r w:rsidRPr="0002010E">
        <w:rPr>
          <w:lang w:val="en-IN"/>
        </w:rPr>
        <w:t>document.getElementById</w:t>
      </w:r>
      <w:proofErr w:type="spellEnd"/>
      <w:proofErr w:type="gramEnd"/>
      <w:r w:rsidRPr="0002010E">
        <w:rPr>
          <w:lang w:val="en-IN"/>
        </w:rPr>
        <w:t>("</w:t>
      </w:r>
      <w:proofErr w:type="spellStart"/>
      <w:r w:rsidRPr="0002010E">
        <w:rPr>
          <w:lang w:val="en-IN"/>
        </w:rPr>
        <w:t>travelDate</w:t>
      </w:r>
      <w:proofErr w:type="spellEnd"/>
      <w:r w:rsidRPr="0002010E">
        <w:rPr>
          <w:lang w:val="en-IN"/>
        </w:rPr>
        <w:t>").value;</w:t>
      </w:r>
    </w:p>
    <w:p w14:paraId="10E87E74" w14:textId="77777777" w:rsidR="0002010E" w:rsidRPr="0002010E" w:rsidRDefault="0002010E" w:rsidP="0002010E">
      <w:pPr>
        <w:rPr>
          <w:lang w:val="en-IN"/>
        </w:rPr>
      </w:pPr>
      <w:proofErr w:type="spellStart"/>
      <w:r w:rsidRPr="0002010E">
        <w:rPr>
          <w:lang w:val="en-IN"/>
        </w:rPr>
        <w:t>const</w:t>
      </w:r>
      <w:proofErr w:type="spellEnd"/>
      <w:r w:rsidRPr="0002010E">
        <w:rPr>
          <w:lang w:val="en-IN"/>
        </w:rPr>
        <w:t xml:space="preserve"> </w:t>
      </w:r>
      <w:proofErr w:type="spellStart"/>
      <w:r w:rsidRPr="0002010E">
        <w:rPr>
          <w:lang w:val="en-IN"/>
        </w:rPr>
        <w:t>travelClass</w:t>
      </w:r>
      <w:proofErr w:type="spellEnd"/>
      <w:r w:rsidRPr="0002010E">
        <w:rPr>
          <w:lang w:val="en-IN"/>
        </w:rPr>
        <w:t>=</w:t>
      </w:r>
      <w:proofErr w:type="spellStart"/>
      <w:r w:rsidRPr="0002010E">
        <w:rPr>
          <w:lang w:val="en-IN"/>
        </w:rPr>
        <w:t>document.getElementById</w:t>
      </w:r>
      <w:proofErr w:type="spellEnd"/>
      <w:r w:rsidRPr="0002010E">
        <w:rPr>
          <w:lang w:val="en-IN"/>
        </w:rPr>
        <w:t>("</w:t>
      </w:r>
      <w:proofErr w:type="spellStart"/>
      <w:r w:rsidRPr="0002010E">
        <w:rPr>
          <w:lang w:val="en-IN"/>
        </w:rPr>
        <w:t>travelClass</w:t>
      </w:r>
      <w:proofErr w:type="spellEnd"/>
      <w:r w:rsidRPr="0002010E">
        <w:rPr>
          <w:lang w:val="en-IN"/>
        </w:rPr>
        <w:t>").value;</w:t>
      </w:r>
    </w:p>
    <w:p w14:paraId="4247EC67" w14:textId="77777777" w:rsidR="0002010E" w:rsidRPr="0002010E" w:rsidRDefault="0002010E" w:rsidP="0002010E">
      <w:pPr>
        <w:rPr>
          <w:lang w:val="en-IN"/>
        </w:rPr>
      </w:pPr>
      <w:r w:rsidRPr="0002010E">
        <w:rPr>
          <w:lang w:val="en-IN"/>
        </w:rPr>
        <w:t>if</w:t>
      </w:r>
      <w:proofErr w:type="gramStart"/>
      <w:r w:rsidRPr="0002010E">
        <w:rPr>
          <w:lang w:val="en-IN"/>
        </w:rPr>
        <w:t>(!departure</w:t>
      </w:r>
      <w:proofErr w:type="gramEnd"/>
      <w:r w:rsidRPr="0002010E">
        <w:rPr>
          <w:lang w:val="en-IN"/>
        </w:rPr>
        <w:t>|</w:t>
      </w:r>
      <w:proofErr w:type="gramStart"/>
      <w:r w:rsidRPr="0002010E">
        <w:rPr>
          <w:lang w:val="en-IN"/>
        </w:rPr>
        <w:t>|!destination</w:t>
      </w:r>
      <w:proofErr w:type="gramEnd"/>
      <w:r w:rsidRPr="0002010E">
        <w:rPr>
          <w:lang w:val="en-IN"/>
        </w:rPr>
        <w:t>|</w:t>
      </w:r>
      <w:proofErr w:type="gramStart"/>
      <w:r w:rsidRPr="0002010E">
        <w:rPr>
          <w:lang w:val="en-IN"/>
        </w:rPr>
        <w:t>|!date){alert(</w:t>
      </w:r>
      <w:proofErr w:type="gramEnd"/>
      <w:r w:rsidRPr="0002010E">
        <w:rPr>
          <w:lang w:val="en-IN"/>
        </w:rPr>
        <w:t>"Enter departure, destination and travel date."</w:t>
      </w:r>
      <w:proofErr w:type="gramStart"/>
      <w:r w:rsidRPr="0002010E">
        <w:rPr>
          <w:lang w:val="en-IN"/>
        </w:rPr>
        <w:t>);return</w:t>
      </w:r>
      <w:proofErr w:type="gramEnd"/>
      <w:r w:rsidRPr="0002010E">
        <w:rPr>
          <w:lang w:val="en-IN"/>
        </w:rPr>
        <w:t>}</w:t>
      </w:r>
    </w:p>
    <w:p w14:paraId="5C44F11A" w14:textId="77777777" w:rsidR="0002010E" w:rsidRPr="0002010E" w:rsidRDefault="0002010E" w:rsidP="0002010E">
      <w:pPr>
        <w:rPr>
          <w:lang w:val="en-IN"/>
        </w:rPr>
      </w:pPr>
      <w:r w:rsidRPr="0002010E">
        <w:rPr>
          <w:lang w:val="en-IN"/>
        </w:rPr>
        <w:lastRenderedPageBreak/>
        <w:t>if(</w:t>
      </w:r>
      <w:proofErr w:type="gramStart"/>
      <w:r w:rsidRPr="0002010E">
        <w:rPr>
          <w:lang w:val="en-IN"/>
        </w:rPr>
        <w:t>departure.toLowerCase()=</w:t>
      </w:r>
      <w:proofErr w:type="gramEnd"/>
      <w:r w:rsidRPr="0002010E">
        <w:rPr>
          <w:lang w:val="en-IN"/>
        </w:rPr>
        <w:t>==</w:t>
      </w:r>
      <w:proofErr w:type="gramStart"/>
      <w:r w:rsidRPr="0002010E">
        <w:rPr>
          <w:lang w:val="en-IN"/>
        </w:rPr>
        <w:t>destination.toLowerCase</w:t>
      </w:r>
      <w:proofErr w:type="gramEnd"/>
      <w:r w:rsidRPr="0002010E">
        <w:rPr>
          <w:lang w:val="en-IN"/>
        </w:rPr>
        <w:t>(</w:t>
      </w:r>
      <w:proofErr w:type="gramStart"/>
      <w:r w:rsidRPr="0002010E">
        <w:rPr>
          <w:lang w:val="en-IN"/>
        </w:rPr>
        <w:t>)){alert(</w:t>
      </w:r>
      <w:proofErr w:type="gramEnd"/>
      <w:r w:rsidRPr="0002010E">
        <w:rPr>
          <w:lang w:val="en-IN"/>
        </w:rPr>
        <w:t>"Departure and destination must be different."</w:t>
      </w:r>
      <w:proofErr w:type="gramStart"/>
      <w:r w:rsidRPr="0002010E">
        <w:rPr>
          <w:lang w:val="en-IN"/>
        </w:rPr>
        <w:t>);return</w:t>
      </w:r>
      <w:proofErr w:type="gramEnd"/>
      <w:r w:rsidRPr="0002010E">
        <w:rPr>
          <w:lang w:val="en-IN"/>
        </w:rPr>
        <w:t>}</w:t>
      </w:r>
    </w:p>
    <w:p w14:paraId="5BE24970" w14:textId="77777777" w:rsidR="0002010E" w:rsidRPr="0002010E" w:rsidRDefault="0002010E" w:rsidP="0002010E">
      <w:pPr>
        <w:rPr>
          <w:lang w:val="en-IN"/>
        </w:rPr>
      </w:pPr>
      <w:proofErr w:type="gramStart"/>
      <w:r w:rsidRPr="0002010E">
        <w:rPr>
          <w:lang w:val="en-IN"/>
        </w:rPr>
        <w:t>if(</w:t>
      </w:r>
      <w:proofErr w:type="gramEnd"/>
      <w:r w:rsidRPr="0002010E">
        <w:rPr>
          <w:lang w:val="en-IN"/>
        </w:rPr>
        <w:t>date&lt;new Date(</w:t>
      </w:r>
      <w:proofErr w:type="gramStart"/>
      <w:r w:rsidRPr="0002010E">
        <w:rPr>
          <w:lang w:val="en-IN"/>
        </w:rPr>
        <w:t>).</w:t>
      </w:r>
      <w:proofErr w:type="spellStart"/>
      <w:r w:rsidRPr="0002010E">
        <w:rPr>
          <w:lang w:val="en-IN"/>
        </w:rPr>
        <w:t>toLocaleDateString</w:t>
      </w:r>
      <w:proofErr w:type="spellEnd"/>
      <w:proofErr w:type="gramEnd"/>
      <w:r w:rsidRPr="0002010E">
        <w:rPr>
          <w:lang w:val="en-IN"/>
        </w:rPr>
        <w:t>("</w:t>
      </w:r>
      <w:proofErr w:type="spellStart"/>
      <w:r w:rsidRPr="0002010E">
        <w:rPr>
          <w:lang w:val="en-IN"/>
        </w:rPr>
        <w:t>en</w:t>
      </w:r>
      <w:proofErr w:type="spellEnd"/>
      <w:r w:rsidRPr="0002010E">
        <w:rPr>
          <w:lang w:val="en-IN"/>
        </w:rPr>
        <w:t>-CA"</w:t>
      </w:r>
      <w:proofErr w:type="gramStart"/>
      <w:r w:rsidRPr="0002010E">
        <w:rPr>
          <w:lang w:val="en-IN"/>
        </w:rPr>
        <w:t>)){alert(</w:t>
      </w:r>
      <w:proofErr w:type="gramEnd"/>
      <w:r w:rsidRPr="0002010E">
        <w:rPr>
          <w:lang w:val="en-IN"/>
        </w:rPr>
        <w:t>"Select today or a future date."</w:t>
      </w:r>
      <w:proofErr w:type="gramStart"/>
      <w:r w:rsidRPr="0002010E">
        <w:rPr>
          <w:lang w:val="en-IN"/>
        </w:rPr>
        <w:t>);return</w:t>
      </w:r>
      <w:proofErr w:type="gramEnd"/>
      <w:r w:rsidRPr="0002010E">
        <w:rPr>
          <w:lang w:val="en-IN"/>
        </w:rPr>
        <w:t>}</w:t>
      </w:r>
    </w:p>
    <w:p w14:paraId="1328231C" w14:textId="77777777" w:rsidR="0002010E" w:rsidRPr="0002010E" w:rsidRDefault="0002010E" w:rsidP="0002010E">
      <w:pPr>
        <w:rPr>
          <w:lang w:val="en-IN"/>
        </w:rPr>
      </w:pPr>
      <w:proofErr w:type="spellStart"/>
      <w:proofErr w:type="gramStart"/>
      <w:r w:rsidRPr="0002010E">
        <w:rPr>
          <w:lang w:val="en-IN"/>
        </w:rPr>
        <w:t>document.getElementById</w:t>
      </w:r>
      <w:proofErr w:type="spellEnd"/>
      <w:proofErr w:type="gramEnd"/>
      <w:r w:rsidRPr="0002010E">
        <w:rPr>
          <w:lang w:val="en-IN"/>
        </w:rPr>
        <w:t>("</w:t>
      </w:r>
      <w:proofErr w:type="spellStart"/>
      <w:r w:rsidRPr="0002010E">
        <w:rPr>
          <w:lang w:val="en-IN"/>
        </w:rPr>
        <w:t>flightResults</w:t>
      </w:r>
      <w:proofErr w:type="spellEnd"/>
      <w:r w:rsidRPr="0002010E">
        <w:rPr>
          <w:lang w:val="en-IN"/>
        </w:rPr>
        <w:t>"</w:t>
      </w:r>
      <w:proofErr w:type="gramStart"/>
      <w:r w:rsidRPr="0002010E">
        <w:rPr>
          <w:lang w:val="en-IN"/>
        </w:rPr>
        <w:t>).</w:t>
      </w:r>
      <w:proofErr w:type="spellStart"/>
      <w:r w:rsidRPr="0002010E">
        <w:rPr>
          <w:lang w:val="en-IN"/>
        </w:rPr>
        <w:t>innerHTML</w:t>
      </w:r>
      <w:proofErr w:type="spellEnd"/>
      <w:proofErr w:type="gramEnd"/>
      <w:r w:rsidRPr="0002010E">
        <w:rPr>
          <w:lang w:val="en-IN"/>
        </w:rPr>
        <w:t>=`&lt;div class="card"&gt;&lt;h3&gt;Sample Flight Available&lt;/h3&gt;&lt;p&gt;&lt;b&gt;Airline:&lt;/b&gt; Sky Airways (Demo)&lt;/p&gt;&lt;p&gt;&lt;b&gt;Flight:&lt;/b&gt; SA101&lt;/p&gt;&lt;p&gt;&lt;b&gt;Route:&lt;/b&gt; ${</w:t>
      </w:r>
      <w:proofErr w:type="spellStart"/>
      <w:r w:rsidRPr="0002010E">
        <w:rPr>
          <w:lang w:val="en-IN"/>
        </w:rPr>
        <w:t>escapeHTML</w:t>
      </w:r>
      <w:proofErr w:type="spellEnd"/>
      <w:r w:rsidRPr="0002010E">
        <w:rPr>
          <w:lang w:val="en-IN"/>
        </w:rPr>
        <w:t>(departure)} to ${</w:t>
      </w:r>
      <w:proofErr w:type="spellStart"/>
      <w:r w:rsidRPr="0002010E">
        <w:rPr>
          <w:lang w:val="en-IN"/>
        </w:rPr>
        <w:t>escapeHTML</w:t>
      </w:r>
      <w:proofErr w:type="spellEnd"/>
      <w:r w:rsidRPr="0002010E">
        <w:rPr>
          <w:lang w:val="en-IN"/>
        </w:rPr>
        <w:t>(destination</w:t>
      </w:r>
      <w:proofErr w:type="gramStart"/>
      <w:r w:rsidRPr="0002010E">
        <w:rPr>
          <w:lang w:val="en-IN"/>
        </w:rPr>
        <w:t>)}&lt;</w:t>
      </w:r>
      <w:proofErr w:type="gramEnd"/>
      <w:r w:rsidRPr="0002010E">
        <w:rPr>
          <w:lang w:val="en-IN"/>
        </w:rPr>
        <w:t>/p&gt;&lt;p&gt;&lt;b&gt;Date:&lt;/b&gt; ${date}&lt;/p&gt;&lt;p&gt;&lt;b&gt;Class:&lt;/b&gt; ${</w:t>
      </w:r>
      <w:proofErr w:type="spellStart"/>
      <w:r w:rsidRPr="0002010E">
        <w:rPr>
          <w:lang w:val="en-IN"/>
        </w:rPr>
        <w:t>escapeHTML</w:t>
      </w:r>
      <w:proofErr w:type="spellEnd"/>
      <w:r w:rsidRPr="0002010E">
        <w:rPr>
          <w:lang w:val="en-IN"/>
        </w:rPr>
        <w:t>(</w:t>
      </w:r>
      <w:proofErr w:type="spellStart"/>
      <w:r w:rsidRPr="0002010E">
        <w:rPr>
          <w:lang w:val="en-IN"/>
        </w:rPr>
        <w:t>travelClass</w:t>
      </w:r>
      <w:proofErr w:type="spellEnd"/>
      <w:proofErr w:type="gramStart"/>
      <w:r w:rsidRPr="0002010E">
        <w:rPr>
          <w:lang w:val="en-IN"/>
        </w:rPr>
        <w:t>)}&lt;</w:t>
      </w:r>
      <w:proofErr w:type="gramEnd"/>
      <w:r w:rsidRPr="0002010E">
        <w:rPr>
          <w:lang w:val="en-IN"/>
        </w:rPr>
        <w:t>/p&gt;&lt;p&gt;&lt;b&gt;Availability:&lt;/b&gt; Available (Simulated)&lt;/p&gt;&lt;p&gt;&lt;b&gt;Fare:&lt;/b&gt; ₹5,000&lt;/p&gt;&lt;/div&gt;`;</w:t>
      </w:r>
    </w:p>
    <w:p w14:paraId="05D79F59" w14:textId="77777777" w:rsidR="0002010E" w:rsidRPr="0002010E" w:rsidRDefault="0002010E" w:rsidP="0002010E">
      <w:pPr>
        <w:rPr>
          <w:lang w:val="en-IN"/>
        </w:rPr>
      </w:pPr>
      <w:r w:rsidRPr="0002010E">
        <w:rPr>
          <w:lang w:val="en-IN"/>
        </w:rPr>
        <w:t>}</w:t>
      </w:r>
    </w:p>
    <w:p w14:paraId="3C08D952" w14:textId="77777777" w:rsidR="0002010E" w:rsidRPr="0002010E" w:rsidRDefault="0002010E" w:rsidP="0002010E">
      <w:pPr>
        <w:rPr>
          <w:lang w:val="en-IN"/>
        </w:rPr>
      </w:pPr>
      <w:r w:rsidRPr="0002010E">
        <w:rPr>
          <w:lang w:val="en-IN"/>
        </w:rPr>
        <w:t xml:space="preserve">function </w:t>
      </w:r>
      <w:proofErr w:type="spellStart"/>
      <w:proofErr w:type="gramStart"/>
      <w:r w:rsidRPr="0002010E">
        <w:rPr>
          <w:lang w:val="en-IN"/>
        </w:rPr>
        <w:t>bookTicket</w:t>
      </w:r>
      <w:proofErr w:type="spellEnd"/>
      <w:r w:rsidRPr="0002010E">
        <w:rPr>
          <w:lang w:val="en-IN"/>
        </w:rPr>
        <w:t>(){</w:t>
      </w:r>
      <w:proofErr w:type="gramEnd"/>
    </w:p>
    <w:p w14:paraId="3A85FD46" w14:textId="77777777" w:rsidR="0002010E" w:rsidRPr="0002010E" w:rsidRDefault="0002010E" w:rsidP="0002010E">
      <w:pPr>
        <w:rPr>
          <w:lang w:val="en-IN"/>
        </w:rPr>
      </w:pPr>
      <w:proofErr w:type="spellStart"/>
      <w:r w:rsidRPr="0002010E">
        <w:rPr>
          <w:lang w:val="en-IN"/>
        </w:rPr>
        <w:t>const</w:t>
      </w:r>
      <w:proofErr w:type="spellEnd"/>
      <w:r w:rsidRPr="0002010E">
        <w:rPr>
          <w:lang w:val="en-IN"/>
        </w:rPr>
        <w:t xml:space="preserve"> name=</w:t>
      </w:r>
      <w:proofErr w:type="spellStart"/>
      <w:proofErr w:type="gramStart"/>
      <w:r w:rsidRPr="0002010E">
        <w:rPr>
          <w:lang w:val="en-IN"/>
        </w:rPr>
        <w:t>document.getElementById</w:t>
      </w:r>
      <w:proofErr w:type="spellEnd"/>
      <w:proofErr w:type="gramEnd"/>
      <w:r w:rsidRPr="0002010E">
        <w:rPr>
          <w:lang w:val="en-IN"/>
        </w:rPr>
        <w:t>("</w:t>
      </w:r>
      <w:proofErr w:type="spellStart"/>
      <w:r w:rsidRPr="0002010E">
        <w:rPr>
          <w:lang w:val="en-IN"/>
        </w:rPr>
        <w:t>passengerName</w:t>
      </w:r>
      <w:proofErr w:type="spellEnd"/>
      <w:r w:rsidRPr="0002010E">
        <w:rPr>
          <w:lang w:val="en-IN"/>
        </w:rPr>
        <w:t>").</w:t>
      </w:r>
      <w:proofErr w:type="spellStart"/>
      <w:proofErr w:type="gramStart"/>
      <w:r w:rsidRPr="0002010E">
        <w:rPr>
          <w:lang w:val="en-IN"/>
        </w:rPr>
        <w:t>value.trim</w:t>
      </w:r>
      <w:proofErr w:type="spellEnd"/>
      <w:proofErr w:type="gramEnd"/>
      <w:r w:rsidRPr="0002010E">
        <w:rPr>
          <w:lang w:val="en-IN"/>
        </w:rPr>
        <w:t>();</w:t>
      </w:r>
    </w:p>
    <w:p w14:paraId="41524224" w14:textId="77777777" w:rsidR="0002010E" w:rsidRPr="0002010E" w:rsidRDefault="0002010E" w:rsidP="0002010E">
      <w:pPr>
        <w:rPr>
          <w:lang w:val="en-IN"/>
        </w:rPr>
      </w:pPr>
      <w:proofErr w:type="spellStart"/>
      <w:r w:rsidRPr="0002010E">
        <w:rPr>
          <w:lang w:val="en-IN"/>
        </w:rPr>
        <w:t>const</w:t>
      </w:r>
      <w:proofErr w:type="spellEnd"/>
      <w:r w:rsidRPr="0002010E">
        <w:rPr>
          <w:lang w:val="en-IN"/>
        </w:rPr>
        <w:t xml:space="preserve"> age=Number(</w:t>
      </w:r>
      <w:proofErr w:type="spellStart"/>
      <w:proofErr w:type="gramStart"/>
      <w:r w:rsidRPr="0002010E">
        <w:rPr>
          <w:lang w:val="en-IN"/>
        </w:rPr>
        <w:t>document.getElementById</w:t>
      </w:r>
      <w:proofErr w:type="spellEnd"/>
      <w:proofErr w:type="gramEnd"/>
      <w:r w:rsidRPr="0002010E">
        <w:rPr>
          <w:lang w:val="en-IN"/>
        </w:rPr>
        <w:t>("</w:t>
      </w:r>
      <w:proofErr w:type="spellStart"/>
      <w:r w:rsidRPr="0002010E">
        <w:rPr>
          <w:lang w:val="en-IN"/>
        </w:rPr>
        <w:t>passengerAge</w:t>
      </w:r>
      <w:proofErr w:type="spellEnd"/>
      <w:r w:rsidRPr="0002010E">
        <w:rPr>
          <w:lang w:val="en-IN"/>
        </w:rPr>
        <w:t>").value);</w:t>
      </w:r>
    </w:p>
    <w:p w14:paraId="0BC04582" w14:textId="77777777" w:rsidR="0002010E" w:rsidRPr="0002010E" w:rsidRDefault="0002010E" w:rsidP="0002010E">
      <w:pPr>
        <w:rPr>
          <w:lang w:val="en-IN"/>
        </w:rPr>
      </w:pPr>
      <w:proofErr w:type="spellStart"/>
      <w:r w:rsidRPr="0002010E">
        <w:rPr>
          <w:lang w:val="en-IN"/>
        </w:rPr>
        <w:t>const</w:t>
      </w:r>
      <w:proofErr w:type="spellEnd"/>
      <w:r w:rsidRPr="0002010E">
        <w:rPr>
          <w:lang w:val="en-IN"/>
        </w:rPr>
        <w:t xml:space="preserve"> email=</w:t>
      </w:r>
      <w:proofErr w:type="spellStart"/>
      <w:proofErr w:type="gramStart"/>
      <w:r w:rsidRPr="0002010E">
        <w:rPr>
          <w:lang w:val="en-IN"/>
        </w:rPr>
        <w:t>document.getElementById</w:t>
      </w:r>
      <w:proofErr w:type="spellEnd"/>
      <w:proofErr w:type="gramEnd"/>
      <w:r w:rsidRPr="0002010E">
        <w:rPr>
          <w:lang w:val="en-IN"/>
        </w:rPr>
        <w:t>("</w:t>
      </w:r>
      <w:proofErr w:type="spellStart"/>
      <w:r w:rsidRPr="0002010E">
        <w:rPr>
          <w:lang w:val="en-IN"/>
        </w:rPr>
        <w:t>passengerEmail</w:t>
      </w:r>
      <w:proofErr w:type="spellEnd"/>
      <w:r w:rsidRPr="0002010E">
        <w:rPr>
          <w:lang w:val="en-IN"/>
        </w:rPr>
        <w:t>").</w:t>
      </w:r>
      <w:proofErr w:type="spellStart"/>
      <w:proofErr w:type="gramStart"/>
      <w:r w:rsidRPr="0002010E">
        <w:rPr>
          <w:lang w:val="en-IN"/>
        </w:rPr>
        <w:t>value.trim</w:t>
      </w:r>
      <w:proofErr w:type="spellEnd"/>
      <w:proofErr w:type="gramEnd"/>
      <w:r w:rsidRPr="0002010E">
        <w:rPr>
          <w:lang w:val="en-IN"/>
        </w:rPr>
        <w:t>();</w:t>
      </w:r>
    </w:p>
    <w:p w14:paraId="6A374B50" w14:textId="77777777" w:rsidR="0002010E" w:rsidRPr="0002010E" w:rsidRDefault="0002010E" w:rsidP="0002010E">
      <w:pPr>
        <w:rPr>
          <w:lang w:val="en-IN"/>
        </w:rPr>
      </w:pPr>
      <w:proofErr w:type="spellStart"/>
      <w:r w:rsidRPr="0002010E">
        <w:rPr>
          <w:lang w:val="en-IN"/>
        </w:rPr>
        <w:t>const</w:t>
      </w:r>
      <w:proofErr w:type="spellEnd"/>
      <w:r w:rsidRPr="0002010E">
        <w:rPr>
          <w:lang w:val="en-IN"/>
        </w:rPr>
        <w:t xml:space="preserve"> departure=</w:t>
      </w:r>
      <w:proofErr w:type="spellStart"/>
      <w:proofErr w:type="gramStart"/>
      <w:r w:rsidRPr="0002010E">
        <w:rPr>
          <w:lang w:val="en-IN"/>
        </w:rPr>
        <w:t>document.getElementById</w:t>
      </w:r>
      <w:proofErr w:type="spellEnd"/>
      <w:proofErr w:type="gramEnd"/>
      <w:r w:rsidRPr="0002010E">
        <w:rPr>
          <w:lang w:val="en-IN"/>
        </w:rPr>
        <w:t>("departure").</w:t>
      </w:r>
      <w:proofErr w:type="spellStart"/>
      <w:proofErr w:type="gramStart"/>
      <w:r w:rsidRPr="0002010E">
        <w:rPr>
          <w:lang w:val="en-IN"/>
        </w:rPr>
        <w:t>value.trim</w:t>
      </w:r>
      <w:proofErr w:type="spellEnd"/>
      <w:proofErr w:type="gramEnd"/>
      <w:r w:rsidRPr="0002010E">
        <w:rPr>
          <w:lang w:val="en-IN"/>
        </w:rPr>
        <w:t>();</w:t>
      </w:r>
    </w:p>
    <w:p w14:paraId="66513A04" w14:textId="77777777" w:rsidR="0002010E" w:rsidRPr="0002010E" w:rsidRDefault="0002010E" w:rsidP="0002010E">
      <w:pPr>
        <w:rPr>
          <w:lang w:val="en-IN"/>
        </w:rPr>
      </w:pPr>
      <w:proofErr w:type="spellStart"/>
      <w:r w:rsidRPr="0002010E">
        <w:rPr>
          <w:lang w:val="en-IN"/>
        </w:rPr>
        <w:t>const</w:t>
      </w:r>
      <w:proofErr w:type="spellEnd"/>
      <w:r w:rsidRPr="0002010E">
        <w:rPr>
          <w:lang w:val="en-IN"/>
        </w:rPr>
        <w:t xml:space="preserve"> destination=</w:t>
      </w:r>
      <w:proofErr w:type="spellStart"/>
      <w:proofErr w:type="gramStart"/>
      <w:r w:rsidRPr="0002010E">
        <w:rPr>
          <w:lang w:val="en-IN"/>
        </w:rPr>
        <w:t>document.getElementById</w:t>
      </w:r>
      <w:proofErr w:type="spellEnd"/>
      <w:proofErr w:type="gramEnd"/>
      <w:r w:rsidRPr="0002010E">
        <w:rPr>
          <w:lang w:val="en-IN"/>
        </w:rPr>
        <w:t>("destination").</w:t>
      </w:r>
      <w:proofErr w:type="spellStart"/>
      <w:proofErr w:type="gramStart"/>
      <w:r w:rsidRPr="0002010E">
        <w:rPr>
          <w:lang w:val="en-IN"/>
        </w:rPr>
        <w:t>value.trim</w:t>
      </w:r>
      <w:proofErr w:type="spellEnd"/>
      <w:proofErr w:type="gramEnd"/>
      <w:r w:rsidRPr="0002010E">
        <w:rPr>
          <w:lang w:val="en-IN"/>
        </w:rPr>
        <w:t>();</w:t>
      </w:r>
    </w:p>
    <w:p w14:paraId="552B9241" w14:textId="77777777" w:rsidR="0002010E" w:rsidRPr="0002010E" w:rsidRDefault="0002010E" w:rsidP="0002010E">
      <w:pPr>
        <w:rPr>
          <w:lang w:val="en-IN"/>
        </w:rPr>
      </w:pPr>
      <w:proofErr w:type="spellStart"/>
      <w:r w:rsidRPr="0002010E">
        <w:rPr>
          <w:lang w:val="en-IN"/>
        </w:rPr>
        <w:t>const</w:t>
      </w:r>
      <w:proofErr w:type="spellEnd"/>
      <w:r w:rsidRPr="0002010E">
        <w:rPr>
          <w:lang w:val="en-IN"/>
        </w:rPr>
        <w:t xml:space="preserve"> date=</w:t>
      </w:r>
      <w:proofErr w:type="spellStart"/>
      <w:proofErr w:type="gramStart"/>
      <w:r w:rsidRPr="0002010E">
        <w:rPr>
          <w:lang w:val="en-IN"/>
        </w:rPr>
        <w:t>document.getElementById</w:t>
      </w:r>
      <w:proofErr w:type="spellEnd"/>
      <w:proofErr w:type="gramEnd"/>
      <w:r w:rsidRPr="0002010E">
        <w:rPr>
          <w:lang w:val="en-IN"/>
        </w:rPr>
        <w:t>("</w:t>
      </w:r>
      <w:proofErr w:type="spellStart"/>
      <w:r w:rsidRPr="0002010E">
        <w:rPr>
          <w:lang w:val="en-IN"/>
        </w:rPr>
        <w:t>travelDate</w:t>
      </w:r>
      <w:proofErr w:type="spellEnd"/>
      <w:r w:rsidRPr="0002010E">
        <w:rPr>
          <w:lang w:val="en-IN"/>
        </w:rPr>
        <w:t>").value;</w:t>
      </w:r>
    </w:p>
    <w:p w14:paraId="0396A98C" w14:textId="77777777" w:rsidR="0002010E" w:rsidRPr="0002010E" w:rsidRDefault="0002010E" w:rsidP="0002010E">
      <w:pPr>
        <w:rPr>
          <w:lang w:val="en-IN"/>
        </w:rPr>
      </w:pPr>
      <w:proofErr w:type="spellStart"/>
      <w:r w:rsidRPr="0002010E">
        <w:rPr>
          <w:lang w:val="en-IN"/>
        </w:rPr>
        <w:t>const</w:t>
      </w:r>
      <w:proofErr w:type="spellEnd"/>
      <w:r w:rsidRPr="0002010E">
        <w:rPr>
          <w:lang w:val="en-IN"/>
        </w:rPr>
        <w:t xml:space="preserve"> </w:t>
      </w:r>
      <w:proofErr w:type="spellStart"/>
      <w:r w:rsidRPr="0002010E">
        <w:rPr>
          <w:lang w:val="en-IN"/>
        </w:rPr>
        <w:t>travelClass</w:t>
      </w:r>
      <w:proofErr w:type="spellEnd"/>
      <w:r w:rsidRPr="0002010E">
        <w:rPr>
          <w:lang w:val="en-IN"/>
        </w:rPr>
        <w:t>=</w:t>
      </w:r>
      <w:proofErr w:type="spellStart"/>
      <w:r w:rsidRPr="0002010E">
        <w:rPr>
          <w:lang w:val="en-IN"/>
        </w:rPr>
        <w:t>document.getElementById</w:t>
      </w:r>
      <w:proofErr w:type="spellEnd"/>
      <w:r w:rsidRPr="0002010E">
        <w:rPr>
          <w:lang w:val="en-IN"/>
        </w:rPr>
        <w:t>("</w:t>
      </w:r>
      <w:proofErr w:type="spellStart"/>
      <w:r w:rsidRPr="0002010E">
        <w:rPr>
          <w:lang w:val="en-IN"/>
        </w:rPr>
        <w:t>travelClass</w:t>
      </w:r>
      <w:proofErr w:type="spellEnd"/>
      <w:r w:rsidRPr="0002010E">
        <w:rPr>
          <w:lang w:val="en-IN"/>
        </w:rPr>
        <w:t>").value;</w:t>
      </w:r>
    </w:p>
    <w:p w14:paraId="45F322D8" w14:textId="77777777" w:rsidR="0002010E" w:rsidRPr="0002010E" w:rsidRDefault="0002010E" w:rsidP="0002010E">
      <w:pPr>
        <w:rPr>
          <w:lang w:val="en-IN"/>
        </w:rPr>
      </w:pPr>
      <w:r w:rsidRPr="0002010E">
        <w:rPr>
          <w:lang w:val="en-IN"/>
        </w:rPr>
        <w:t>if</w:t>
      </w:r>
      <w:proofErr w:type="gramStart"/>
      <w:r w:rsidRPr="0002010E">
        <w:rPr>
          <w:lang w:val="en-IN"/>
        </w:rPr>
        <w:t>(!departure</w:t>
      </w:r>
      <w:proofErr w:type="gramEnd"/>
      <w:r w:rsidRPr="0002010E">
        <w:rPr>
          <w:lang w:val="en-IN"/>
        </w:rPr>
        <w:t>|</w:t>
      </w:r>
      <w:proofErr w:type="gramStart"/>
      <w:r w:rsidRPr="0002010E">
        <w:rPr>
          <w:lang w:val="en-IN"/>
        </w:rPr>
        <w:t>|!destination</w:t>
      </w:r>
      <w:proofErr w:type="gramEnd"/>
      <w:r w:rsidRPr="0002010E">
        <w:rPr>
          <w:lang w:val="en-IN"/>
        </w:rPr>
        <w:t>|</w:t>
      </w:r>
      <w:proofErr w:type="gramStart"/>
      <w:r w:rsidRPr="0002010E">
        <w:rPr>
          <w:lang w:val="en-IN"/>
        </w:rPr>
        <w:t>|!date){alert(</w:t>
      </w:r>
      <w:proofErr w:type="gramEnd"/>
      <w:r w:rsidRPr="0002010E">
        <w:rPr>
          <w:lang w:val="en-IN"/>
        </w:rPr>
        <w:t>"Enter flight details first."</w:t>
      </w:r>
      <w:proofErr w:type="gramStart"/>
      <w:r w:rsidRPr="0002010E">
        <w:rPr>
          <w:lang w:val="en-IN"/>
        </w:rPr>
        <w:t>);return</w:t>
      </w:r>
      <w:proofErr w:type="gramEnd"/>
      <w:r w:rsidRPr="0002010E">
        <w:rPr>
          <w:lang w:val="en-IN"/>
        </w:rPr>
        <w:t>}</w:t>
      </w:r>
    </w:p>
    <w:p w14:paraId="1B8CA125" w14:textId="77777777" w:rsidR="0002010E" w:rsidRPr="0002010E" w:rsidRDefault="0002010E" w:rsidP="0002010E">
      <w:pPr>
        <w:rPr>
          <w:lang w:val="en-IN"/>
        </w:rPr>
      </w:pPr>
      <w:r w:rsidRPr="0002010E">
        <w:rPr>
          <w:lang w:val="en-IN"/>
        </w:rPr>
        <w:t>if</w:t>
      </w:r>
      <w:proofErr w:type="gramStart"/>
      <w:r w:rsidRPr="0002010E">
        <w:rPr>
          <w:lang w:val="en-IN"/>
        </w:rPr>
        <w:t>(!name</w:t>
      </w:r>
      <w:proofErr w:type="gramEnd"/>
      <w:r w:rsidRPr="0002010E">
        <w:rPr>
          <w:lang w:val="en-IN"/>
        </w:rPr>
        <w:t>|</w:t>
      </w:r>
      <w:proofErr w:type="gramStart"/>
      <w:r w:rsidRPr="0002010E">
        <w:rPr>
          <w:lang w:val="en-IN"/>
        </w:rPr>
        <w:t>|!</w:t>
      </w:r>
      <w:proofErr w:type="spellStart"/>
      <w:r w:rsidRPr="0002010E">
        <w:rPr>
          <w:lang w:val="en-IN"/>
        </w:rPr>
        <w:t>Number.isInteger</w:t>
      </w:r>
      <w:proofErr w:type="spellEnd"/>
      <w:proofErr w:type="gramEnd"/>
      <w:r w:rsidRPr="0002010E">
        <w:rPr>
          <w:lang w:val="en-IN"/>
        </w:rPr>
        <w:t>(age)||age&lt;1||age&gt;</w:t>
      </w:r>
      <w:proofErr w:type="gramStart"/>
      <w:r w:rsidRPr="0002010E">
        <w:rPr>
          <w:lang w:val="en-IN"/>
        </w:rPr>
        <w:t>120){alert(</w:t>
      </w:r>
      <w:proofErr w:type="gramEnd"/>
      <w:r w:rsidRPr="0002010E">
        <w:rPr>
          <w:lang w:val="en-IN"/>
        </w:rPr>
        <w:t>"Enter a valid passenger name and age."</w:t>
      </w:r>
      <w:proofErr w:type="gramStart"/>
      <w:r w:rsidRPr="0002010E">
        <w:rPr>
          <w:lang w:val="en-IN"/>
        </w:rPr>
        <w:t>);return</w:t>
      </w:r>
      <w:proofErr w:type="gramEnd"/>
      <w:r w:rsidRPr="0002010E">
        <w:rPr>
          <w:lang w:val="en-IN"/>
        </w:rPr>
        <w:t>}</w:t>
      </w:r>
    </w:p>
    <w:p w14:paraId="7D0ED8C3" w14:textId="77777777" w:rsidR="0002010E" w:rsidRPr="0002010E" w:rsidRDefault="0002010E" w:rsidP="0002010E">
      <w:pPr>
        <w:rPr>
          <w:lang w:val="en-IN"/>
        </w:rPr>
      </w:pPr>
      <w:r w:rsidRPr="0002010E">
        <w:rPr>
          <w:lang w:val="en-IN"/>
        </w:rPr>
        <w:t>if</w:t>
      </w:r>
      <w:proofErr w:type="gramStart"/>
      <w:r w:rsidRPr="0002010E">
        <w:rPr>
          <w:lang w:val="en-IN"/>
        </w:rPr>
        <w:t>(!email</w:t>
      </w:r>
      <w:proofErr w:type="gramEnd"/>
      <w:r w:rsidRPr="0002010E">
        <w:rPr>
          <w:lang w:val="en-IN"/>
        </w:rPr>
        <w:t>|</w:t>
      </w:r>
      <w:proofErr w:type="gramStart"/>
      <w:r w:rsidRPr="0002010E">
        <w:rPr>
          <w:lang w:val="en-IN"/>
        </w:rPr>
        <w:t>|!/</w:t>
      </w:r>
      <w:proofErr w:type="gramEnd"/>
      <w:r w:rsidRPr="0002010E">
        <w:rPr>
          <w:lang w:val="en-IN"/>
        </w:rPr>
        <w:t>^[^\s</w:t>
      </w:r>
      <w:proofErr w:type="gramStart"/>
      <w:r w:rsidRPr="0002010E">
        <w:rPr>
          <w:lang w:val="en-IN"/>
        </w:rPr>
        <w:t>@]+</w:t>
      </w:r>
      <w:proofErr w:type="gramEnd"/>
      <w:r w:rsidRPr="0002010E">
        <w:rPr>
          <w:lang w:val="en-IN"/>
        </w:rPr>
        <w:t>@[^\s</w:t>
      </w:r>
      <w:proofErr w:type="gramStart"/>
      <w:r w:rsidRPr="0002010E">
        <w:rPr>
          <w:lang w:val="en-IN"/>
        </w:rPr>
        <w:t>@]+\.[</w:t>
      </w:r>
      <w:proofErr w:type="gramEnd"/>
      <w:r w:rsidRPr="0002010E">
        <w:rPr>
          <w:lang w:val="en-IN"/>
        </w:rPr>
        <w:t>^\s</w:t>
      </w:r>
      <w:proofErr w:type="gramStart"/>
      <w:r w:rsidRPr="0002010E">
        <w:rPr>
          <w:lang w:val="en-IN"/>
        </w:rPr>
        <w:t>@]+</w:t>
      </w:r>
      <w:proofErr w:type="gramEnd"/>
      <w:r w:rsidRPr="0002010E">
        <w:rPr>
          <w:lang w:val="en-IN"/>
        </w:rPr>
        <w:t>$/.test(email</w:t>
      </w:r>
      <w:proofErr w:type="gramStart"/>
      <w:r w:rsidRPr="0002010E">
        <w:rPr>
          <w:lang w:val="en-IN"/>
        </w:rPr>
        <w:t>)){alert(</w:t>
      </w:r>
      <w:proofErr w:type="gramEnd"/>
      <w:r w:rsidRPr="0002010E">
        <w:rPr>
          <w:lang w:val="en-IN"/>
        </w:rPr>
        <w:t>"Enter a valid email address."</w:t>
      </w:r>
      <w:proofErr w:type="gramStart"/>
      <w:r w:rsidRPr="0002010E">
        <w:rPr>
          <w:lang w:val="en-IN"/>
        </w:rPr>
        <w:t>);return</w:t>
      </w:r>
      <w:proofErr w:type="gramEnd"/>
      <w:r w:rsidRPr="0002010E">
        <w:rPr>
          <w:lang w:val="en-IN"/>
        </w:rPr>
        <w:t>}</w:t>
      </w:r>
    </w:p>
    <w:p w14:paraId="3D9EA641" w14:textId="77777777" w:rsidR="0002010E" w:rsidRPr="0002010E" w:rsidRDefault="0002010E" w:rsidP="0002010E">
      <w:pPr>
        <w:rPr>
          <w:lang w:val="en-IN"/>
        </w:rPr>
      </w:pPr>
      <w:r w:rsidRPr="0002010E">
        <w:rPr>
          <w:lang w:val="en-IN"/>
        </w:rPr>
        <w:t>if(</w:t>
      </w:r>
      <w:proofErr w:type="gramStart"/>
      <w:r w:rsidRPr="0002010E">
        <w:rPr>
          <w:lang w:val="en-IN"/>
        </w:rPr>
        <w:t>departure.toLowerCase()=</w:t>
      </w:r>
      <w:proofErr w:type="gramEnd"/>
      <w:r w:rsidRPr="0002010E">
        <w:rPr>
          <w:lang w:val="en-IN"/>
        </w:rPr>
        <w:t>==</w:t>
      </w:r>
      <w:proofErr w:type="gramStart"/>
      <w:r w:rsidRPr="0002010E">
        <w:rPr>
          <w:lang w:val="en-IN"/>
        </w:rPr>
        <w:t>destination.toLowerCase</w:t>
      </w:r>
      <w:proofErr w:type="gramEnd"/>
      <w:r w:rsidRPr="0002010E">
        <w:rPr>
          <w:lang w:val="en-IN"/>
        </w:rPr>
        <w:t>(</w:t>
      </w:r>
      <w:proofErr w:type="gramStart"/>
      <w:r w:rsidRPr="0002010E">
        <w:rPr>
          <w:lang w:val="en-IN"/>
        </w:rPr>
        <w:t>)){alert(</w:t>
      </w:r>
      <w:proofErr w:type="gramEnd"/>
      <w:r w:rsidRPr="0002010E">
        <w:rPr>
          <w:lang w:val="en-IN"/>
        </w:rPr>
        <w:t>"Departure and destination must be different."</w:t>
      </w:r>
      <w:proofErr w:type="gramStart"/>
      <w:r w:rsidRPr="0002010E">
        <w:rPr>
          <w:lang w:val="en-IN"/>
        </w:rPr>
        <w:t>);return</w:t>
      </w:r>
      <w:proofErr w:type="gramEnd"/>
      <w:r w:rsidRPr="0002010E">
        <w:rPr>
          <w:lang w:val="en-IN"/>
        </w:rPr>
        <w:t>}</w:t>
      </w:r>
    </w:p>
    <w:p w14:paraId="0A5CD75F" w14:textId="77777777" w:rsidR="0002010E" w:rsidRPr="0002010E" w:rsidRDefault="0002010E" w:rsidP="0002010E">
      <w:pPr>
        <w:rPr>
          <w:lang w:val="en-IN"/>
        </w:rPr>
      </w:pPr>
      <w:proofErr w:type="gramStart"/>
      <w:r w:rsidRPr="0002010E">
        <w:rPr>
          <w:lang w:val="en-IN"/>
        </w:rPr>
        <w:t>if(</w:t>
      </w:r>
      <w:proofErr w:type="gramEnd"/>
      <w:r w:rsidRPr="0002010E">
        <w:rPr>
          <w:lang w:val="en-IN"/>
        </w:rPr>
        <w:t>date&lt;new Date(</w:t>
      </w:r>
      <w:proofErr w:type="gramStart"/>
      <w:r w:rsidRPr="0002010E">
        <w:rPr>
          <w:lang w:val="en-IN"/>
        </w:rPr>
        <w:t>).</w:t>
      </w:r>
      <w:proofErr w:type="spellStart"/>
      <w:r w:rsidRPr="0002010E">
        <w:rPr>
          <w:lang w:val="en-IN"/>
        </w:rPr>
        <w:t>toLocaleDateString</w:t>
      </w:r>
      <w:proofErr w:type="spellEnd"/>
      <w:proofErr w:type="gramEnd"/>
      <w:r w:rsidRPr="0002010E">
        <w:rPr>
          <w:lang w:val="en-IN"/>
        </w:rPr>
        <w:t>("</w:t>
      </w:r>
      <w:proofErr w:type="spellStart"/>
      <w:r w:rsidRPr="0002010E">
        <w:rPr>
          <w:lang w:val="en-IN"/>
        </w:rPr>
        <w:t>en</w:t>
      </w:r>
      <w:proofErr w:type="spellEnd"/>
      <w:r w:rsidRPr="0002010E">
        <w:rPr>
          <w:lang w:val="en-IN"/>
        </w:rPr>
        <w:t>-CA"</w:t>
      </w:r>
      <w:proofErr w:type="gramStart"/>
      <w:r w:rsidRPr="0002010E">
        <w:rPr>
          <w:lang w:val="en-IN"/>
        </w:rPr>
        <w:t>)){alert(</w:t>
      </w:r>
      <w:proofErr w:type="gramEnd"/>
      <w:r w:rsidRPr="0002010E">
        <w:rPr>
          <w:lang w:val="en-IN"/>
        </w:rPr>
        <w:t>"Select today or a future date."</w:t>
      </w:r>
      <w:proofErr w:type="gramStart"/>
      <w:r w:rsidRPr="0002010E">
        <w:rPr>
          <w:lang w:val="en-IN"/>
        </w:rPr>
        <w:t>);return</w:t>
      </w:r>
      <w:proofErr w:type="gramEnd"/>
      <w:r w:rsidRPr="0002010E">
        <w:rPr>
          <w:lang w:val="en-IN"/>
        </w:rPr>
        <w:t>}</w:t>
      </w:r>
    </w:p>
    <w:p w14:paraId="26BEFD21" w14:textId="77777777" w:rsidR="0002010E" w:rsidRPr="0002010E" w:rsidRDefault="0002010E" w:rsidP="0002010E">
      <w:pPr>
        <w:rPr>
          <w:lang w:val="en-IN"/>
        </w:rPr>
      </w:pPr>
      <w:proofErr w:type="spellStart"/>
      <w:r w:rsidRPr="0002010E">
        <w:rPr>
          <w:lang w:val="en-IN"/>
        </w:rPr>
        <w:t>const</w:t>
      </w:r>
      <w:proofErr w:type="spellEnd"/>
      <w:r w:rsidRPr="0002010E">
        <w:rPr>
          <w:lang w:val="en-IN"/>
        </w:rPr>
        <w:t xml:space="preserve"> </w:t>
      </w:r>
      <w:proofErr w:type="spellStart"/>
      <w:r w:rsidRPr="0002010E">
        <w:rPr>
          <w:lang w:val="en-IN"/>
        </w:rPr>
        <w:t>pnr</w:t>
      </w:r>
      <w:proofErr w:type="spellEnd"/>
      <w:r w:rsidRPr="0002010E">
        <w:rPr>
          <w:lang w:val="en-IN"/>
        </w:rPr>
        <w:t>=</w:t>
      </w:r>
      <w:proofErr w:type="gramStart"/>
      <w:r w:rsidRPr="0002010E">
        <w:rPr>
          <w:lang w:val="en-IN"/>
        </w:rPr>
        <w:t>String(</w:t>
      </w:r>
      <w:proofErr w:type="spellStart"/>
      <w:proofErr w:type="gramEnd"/>
      <w:r w:rsidRPr="0002010E">
        <w:rPr>
          <w:lang w:val="en-IN"/>
        </w:rPr>
        <w:t>Math.floor</w:t>
      </w:r>
      <w:proofErr w:type="spellEnd"/>
      <w:r w:rsidRPr="0002010E">
        <w:rPr>
          <w:lang w:val="en-IN"/>
        </w:rPr>
        <w:t>(1000000000+Math.random</w:t>
      </w:r>
      <w:proofErr w:type="gramStart"/>
      <w:r w:rsidRPr="0002010E">
        <w:rPr>
          <w:lang w:val="en-IN"/>
        </w:rPr>
        <w:t>()*</w:t>
      </w:r>
      <w:proofErr w:type="gramEnd"/>
      <w:r w:rsidRPr="0002010E">
        <w:rPr>
          <w:lang w:val="en-IN"/>
        </w:rPr>
        <w:t>9000000000));</w:t>
      </w:r>
    </w:p>
    <w:p w14:paraId="08019583" w14:textId="77777777" w:rsidR="0002010E" w:rsidRPr="0002010E" w:rsidRDefault="0002010E" w:rsidP="0002010E">
      <w:pPr>
        <w:rPr>
          <w:lang w:val="en-IN"/>
        </w:rPr>
      </w:pPr>
      <w:proofErr w:type="spellStart"/>
      <w:r w:rsidRPr="0002010E">
        <w:rPr>
          <w:lang w:val="en-IN"/>
        </w:rPr>
        <w:t>const</w:t>
      </w:r>
      <w:proofErr w:type="spellEnd"/>
      <w:r w:rsidRPr="0002010E">
        <w:rPr>
          <w:lang w:val="en-IN"/>
        </w:rPr>
        <w:t xml:space="preserve"> booking={</w:t>
      </w:r>
      <w:proofErr w:type="gramStart"/>
      <w:r w:rsidRPr="0002010E">
        <w:rPr>
          <w:lang w:val="en-IN"/>
        </w:rPr>
        <w:t>pnr,name</w:t>
      </w:r>
      <w:proofErr w:type="gramEnd"/>
      <w:r w:rsidRPr="0002010E">
        <w:rPr>
          <w:lang w:val="en-IN"/>
        </w:rPr>
        <w:t>,</w:t>
      </w:r>
      <w:proofErr w:type="gramStart"/>
      <w:r w:rsidRPr="0002010E">
        <w:rPr>
          <w:lang w:val="en-IN"/>
        </w:rPr>
        <w:t>age,email</w:t>
      </w:r>
      <w:proofErr w:type="gramEnd"/>
      <w:r w:rsidRPr="0002010E">
        <w:rPr>
          <w:lang w:val="en-IN"/>
        </w:rPr>
        <w:t>,</w:t>
      </w:r>
      <w:proofErr w:type="gramStart"/>
      <w:r w:rsidRPr="0002010E">
        <w:rPr>
          <w:lang w:val="en-IN"/>
        </w:rPr>
        <w:t>departure,destination</w:t>
      </w:r>
      <w:proofErr w:type="gramEnd"/>
      <w:r w:rsidRPr="0002010E">
        <w:rPr>
          <w:lang w:val="en-IN"/>
        </w:rPr>
        <w:t>,</w:t>
      </w:r>
      <w:proofErr w:type="gramStart"/>
      <w:r w:rsidRPr="0002010E">
        <w:rPr>
          <w:lang w:val="en-IN"/>
        </w:rPr>
        <w:t>date,travelClass</w:t>
      </w:r>
      <w:proofErr w:type="gramEnd"/>
      <w:r w:rsidRPr="0002010E">
        <w:rPr>
          <w:lang w:val="en-IN"/>
        </w:rPr>
        <w:t>,fare:</w:t>
      </w:r>
      <w:proofErr w:type="gramStart"/>
      <w:r w:rsidRPr="0002010E">
        <w:rPr>
          <w:lang w:val="en-IN"/>
        </w:rPr>
        <w:t>5000,status</w:t>
      </w:r>
      <w:proofErr w:type="gramEnd"/>
      <w:r w:rsidRPr="0002010E">
        <w:rPr>
          <w:lang w:val="en-IN"/>
        </w:rPr>
        <w:t>:"Confirmed"};</w:t>
      </w:r>
    </w:p>
    <w:p w14:paraId="3FD170BF" w14:textId="77777777" w:rsidR="0002010E" w:rsidRPr="0002010E" w:rsidRDefault="0002010E" w:rsidP="0002010E">
      <w:pPr>
        <w:rPr>
          <w:lang w:val="en-IN"/>
        </w:rPr>
      </w:pPr>
      <w:proofErr w:type="spellStart"/>
      <w:proofErr w:type="gramStart"/>
      <w:r w:rsidRPr="0002010E">
        <w:rPr>
          <w:lang w:val="en-IN"/>
        </w:rPr>
        <w:t>bookings.push</w:t>
      </w:r>
      <w:proofErr w:type="spellEnd"/>
      <w:proofErr w:type="gramEnd"/>
      <w:r w:rsidRPr="0002010E">
        <w:rPr>
          <w:lang w:val="en-IN"/>
        </w:rPr>
        <w:t>(booking);</w:t>
      </w:r>
    </w:p>
    <w:p w14:paraId="60DF2507" w14:textId="77777777" w:rsidR="0002010E" w:rsidRPr="0002010E" w:rsidRDefault="0002010E" w:rsidP="0002010E">
      <w:pPr>
        <w:rPr>
          <w:lang w:val="en-IN"/>
        </w:rPr>
      </w:pPr>
      <w:proofErr w:type="spellStart"/>
      <w:r w:rsidRPr="0002010E">
        <w:rPr>
          <w:lang w:val="en-IN"/>
        </w:rPr>
        <w:t>document.getElementById</w:t>
      </w:r>
      <w:proofErr w:type="spellEnd"/>
      <w:r w:rsidRPr="0002010E">
        <w:rPr>
          <w:lang w:val="en-IN"/>
        </w:rPr>
        <w:t>("</w:t>
      </w:r>
      <w:proofErr w:type="spellStart"/>
      <w:r w:rsidRPr="0002010E">
        <w:rPr>
          <w:lang w:val="en-IN"/>
        </w:rPr>
        <w:t>bookingMessage</w:t>
      </w:r>
      <w:proofErr w:type="spellEnd"/>
      <w:r w:rsidRPr="0002010E">
        <w:rPr>
          <w:lang w:val="en-IN"/>
        </w:rPr>
        <w:t>").</w:t>
      </w:r>
      <w:proofErr w:type="spellStart"/>
      <w:r w:rsidRPr="0002010E">
        <w:rPr>
          <w:lang w:val="en-IN"/>
        </w:rPr>
        <w:t>innerHTML</w:t>
      </w:r>
      <w:proofErr w:type="spellEnd"/>
      <w:r w:rsidRPr="0002010E">
        <w:rPr>
          <w:lang w:val="en-IN"/>
        </w:rPr>
        <w:t>=`&lt;div class="card"&gt;&lt;h3&gt;Ticket Booking Successful!&lt;/h3&gt;&lt;p&gt;&lt;b&gt;Passenger:&lt;/b&gt; ${</w:t>
      </w:r>
      <w:proofErr w:type="spellStart"/>
      <w:r w:rsidRPr="0002010E">
        <w:rPr>
          <w:lang w:val="en-IN"/>
        </w:rPr>
        <w:t>escapeHTML</w:t>
      </w:r>
      <w:proofErr w:type="spellEnd"/>
      <w:r w:rsidRPr="0002010E">
        <w:rPr>
          <w:lang w:val="en-IN"/>
        </w:rPr>
        <w:t>(name)}&lt;/p&gt;&lt;p&gt;&lt;b&gt;Flight:&lt;/b&gt; Sky Airways (Demo) - SA101&lt;/p&gt;&lt;p&gt;&lt;b&gt;Route:&lt;/b&gt; ${</w:t>
      </w:r>
      <w:proofErr w:type="spellStart"/>
      <w:r w:rsidRPr="0002010E">
        <w:rPr>
          <w:lang w:val="en-IN"/>
        </w:rPr>
        <w:t>escapeHTML</w:t>
      </w:r>
      <w:proofErr w:type="spellEnd"/>
      <w:r w:rsidRPr="0002010E">
        <w:rPr>
          <w:lang w:val="en-IN"/>
        </w:rPr>
        <w:t>(departure)} to ${</w:t>
      </w:r>
      <w:proofErr w:type="spellStart"/>
      <w:r w:rsidRPr="0002010E">
        <w:rPr>
          <w:lang w:val="en-IN"/>
        </w:rPr>
        <w:t>escapeHTML</w:t>
      </w:r>
      <w:proofErr w:type="spellEnd"/>
      <w:r w:rsidRPr="0002010E">
        <w:rPr>
          <w:lang w:val="en-IN"/>
        </w:rPr>
        <w:t>(destination)}&lt;/p&gt;&lt;p&gt;&lt;b&gt;Date:&lt;/b&gt; ${date}&lt;/p&gt;&lt;p&gt;&lt;b&gt;Class:&lt;/b&gt; ${</w:t>
      </w:r>
      <w:proofErr w:type="spellStart"/>
      <w:r w:rsidRPr="0002010E">
        <w:rPr>
          <w:lang w:val="en-IN"/>
        </w:rPr>
        <w:t>escapeHTML</w:t>
      </w:r>
      <w:proofErr w:type="spellEnd"/>
      <w:r w:rsidRPr="0002010E">
        <w:rPr>
          <w:lang w:val="en-IN"/>
        </w:rPr>
        <w:t>(</w:t>
      </w:r>
      <w:proofErr w:type="spellStart"/>
      <w:r w:rsidRPr="0002010E">
        <w:rPr>
          <w:lang w:val="en-IN"/>
        </w:rPr>
        <w:t>travelClass</w:t>
      </w:r>
      <w:proofErr w:type="spellEnd"/>
      <w:r w:rsidRPr="0002010E">
        <w:rPr>
          <w:lang w:val="en-IN"/>
        </w:rPr>
        <w:t>)}&lt;/p&gt;&lt;p&gt;&lt;b&gt;Fare:&lt;/b&gt; ₹5,000 (Sample)&lt;/p&gt;&lt;p&gt;&lt;b&gt;PNR:&lt;/b&gt; ${</w:t>
      </w:r>
      <w:proofErr w:type="spellStart"/>
      <w:r w:rsidRPr="0002010E">
        <w:rPr>
          <w:lang w:val="en-IN"/>
        </w:rPr>
        <w:t>pnr</w:t>
      </w:r>
      <w:proofErr w:type="spellEnd"/>
      <w:r w:rsidRPr="0002010E">
        <w:rPr>
          <w:lang w:val="en-IN"/>
        </w:rPr>
        <w:t>}&lt;/p&gt;&lt;p&gt;&lt;b&gt;Status:&lt;/b&gt; Confirmed (Simulated)&lt;/p&gt;&lt;button onclick="</w:t>
      </w:r>
      <w:proofErr w:type="spellStart"/>
      <w:r w:rsidRPr="0002010E">
        <w:rPr>
          <w:lang w:val="en-IN"/>
        </w:rPr>
        <w:t>printTicket</w:t>
      </w:r>
      <w:proofErr w:type="spellEnd"/>
      <w:r w:rsidRPr="0002010E">
        <w:rPr>
          <w:lang w:val="en-IN"/>
        </w:rPr>
        <w:t>('${</w:t>
      </w:r>
      <w:proofErr w:type="spellStart"/>
      <w:r w:rsidRPr="0002010E">
        <w:rPr>
          <w:lang w:val="en-IN"/>
        </w:rPr>
        <w:t>pnr</w:t>
      </w:r>
      <w:proofErr w:type="spellEnd"/>
      <w:r w:rsidRPr="0002010E">
        <w:rPr>
          <w:lang w:val="en-IN"/>
        </w:rPr>
        <w:t>}')"&gt;Print Ticket&lt;/button&gt;&lt;/div&gt;`;</w:t>
      </w:r>
    </w:p>
    <w:p w14:paraId="6B9C6EFB" w14:textId="77777777" w:rsidR="0002010E" w:rsidRPr="0002010E" w:rsidRDefault="0002010E" w:rsidP="0002010E">
      <w:pPr>
        <w:rPr>
          <w:lang w:val="en-IN"/>
        </w:rPr>
      </w:pPr>
      <w:proofErr w:type="spellStart"/>
      <w:proofErr w:type="gramStart"/>
      <w:r w:rsidRPr="0002010E">
        <w:rPr>
          <w:lang w:val="en-IN"/>
        </w:rPr>
        <w:lastRenderedPageBreak/>
        <w:t>updateHistory</w:t>
      </w:r>
      <w:proofErr w:type="spellEnd"/>
      <w:r w:rsidRPr="0002010E">
        <w:rPr>
          <w:lang w:val="en-IN"/>
        </w:rPr>
        <w:t>(</w:t>
      </w:r>
      <w:proofErr w:type="gramEnd"/>
      <w:r w:rsidRPr="0002010E">
        <w:rPr>
          <w:lang w:val="en-IN"/>
        </w:rPr>
        <w:t>);</w:t>
      </w:r>
    </w:p>
    <w:p w14:paraId="6B5A9389" w14:textId="77777777" w:rsidR="0002010E" w:rsidRPr="0002010E" w:rsidRDefault="0002010E" w:rsidP="0002010E">
      <w:pPr>
        <w:rPr>
          <w:lang w:val="en-IN"/>
        </w:rPr>
      </w:pPr>
      <w:r w:rsidRPr="0002010E">
        <w:rPr>
          <w:lang w:val="en-IN"/>
        </w:rPr>
        <w:t>}</w:t>
      </w:r>
    </w:p>
    <w:p w14:paraId="0CDACE75" w14:textId="77777777" w:rsidR="0002010E" w:rsidRPr="0002010E" w:rsidRDefault="0002010E" w:rsidP="0002010E">
      <w:pPr>
        <w:rPr>
          <w:lang w:val="en-IN"/>
        </w:rPr>
      </w:pPr>
      <w:r w:rsidRPr="0002010E">
        <w:rPr>
          <w:lang w:val="en-IN"/>
        </w:rPr>
        <w:t xml:space="preserve">function </w:t>
      </w:r>
      <w:proofErr w:type="spellStart"/>
      <w:r w:rsidRPr="0002010E">
        <w:rPr>
          <w:lang w:val="en-IN"/>
        </w:rPr>
        <w:t>printTicket</w:t>
      </w:r>
      <w:proofErr w:type="spellEnd"/>
      <w:r w:rsidRPr="0002010E">
        <w:rPr>
          <w:lang w:val="en-IN"/>
        </w:rPr>
        <w:t>(</w:t>
      </w:r>
      <w:proofErr w:type="spellStart"/>
      <w:r w:rsidRPr="0002010E">
        <w:rPr>
          <w:lang w:val="en-IN"/>
        </w:rPr>
        <w:t>pnr</w:t>
      </w:r>
      <w:proofErr w:type="spellEnd"/>
      <w:proofErr w:type="gramStart"/>
      <w:r w:rsidRPr="0002010E">
        <w:rPr>
          <w:lang w:val="en-IN"/>
        </w:rPr>
        <w:t>){</w:t>
      </w:r>
      <w:proofErr w:type="gramEnd"/>
    </w:p>
    <w:p w14:paraId="412F1055" w14:textId="77777777" w:rsidR="0002010E" w:rsidRPr="0002010E" w:rsidRDefault="0002010E" w:rsidP="0002010E">
      <w:pPr>
        <w:rPr>
          <w:lang w:val="en-IN"/>
        </w:rPr>
      </w:pPr>
      <w:proofErr w:type="spellStart"/>
      <w:r w:rsidRPr="0002010E">
        <w:rPr>
          <w:lang w:val="en-IN"/>
        </w:rPr>
        <w:t>const</w:t>
      </w:r>
      <w:proofErr w:type="spellEnd"/>
      <w:r w:rsidRPr="0002010E">
        <w:rPr>
          <w:lang w:val="en-IN"/>
        </w:rPr>
        <w:t xml:space="preserve"> b=</w:t>
      </w:r>
      <w:proofErr w:type="spellStart"/>
      <w:proofErr w:type="gramStart"/>
      <w:r w:rsidRPr="0002010E">
        <w:rPr>
          <w:lang w:val="en-IN"/>
        </w:rPr>
        <w:t>bookings.find</w:t>
      </w:r>
      <w:proofErr w:type="spellEnd"/>
      <w:proofErr w:type="gramEnd"/>
      <w:r w:rsidRPr="0002010E">
        <w:rPr>
          <w:lang w:val="en-IN"/>
        </w:rPr>
        <w:t>(x=&gt;</w:t>
      </w:r>
      <w:proofErr w:type="spellStart"/>
      <w:r w:rsidRPr="0002010E">
        <w:rPr>
          <w:lang w:val="en-IN"/>
        </w:rPr>
        <w:t>x.pnr</w:t>
      </w:r>
      <w:proofErr w:type="spellEnd"/>
      <w:r w:rsidRPr="0002010E">
        <w:rPr>
          <w:lang w:val="en-IN"/>
        </w:rPr>
        <w:t>===</w:t>
      </w:r>
      <w:proofErr w:type="spellStart"/>
      <w:r w:rsidRPr="0002010E">
        <w:rPr>
          <w:lang w:val="en-IN"/>
        </w:rPr>
        <w:t>pnr</w:t>
      </w:r>
      <w:proofErr w:type="spellEnd"/>
      <w:r w:rsidRPr="0002010E">
        <w:rPr>
          <w:lang w:val="en-IN"/>
        </w:rPr>
        <w:t>);</w:t>
      </w:r>
    </w:p>
    <w:p w14:paraId="45925EB3" w14:textId="77777777" w:rsidR="0002010E" w:rsidRPr="0002010E" w:rsidRDefault="0002010E" w:rsidP="0002010E">
      <w:pPr>
        <w:rPr>
          <w:lang w:val="en-IN"/>
        </w:rPr>
      </w:pPr>
      <w:r w:rsidRPr="0002010E">
        <w:rPr>
          <w:lang w:val="en-IN"/>
        </w:rPr>
        <w:t>if</w:t>
      </w:r>
      <w:proofErr w:type="gramStart"/>
      <w:r w:rsidRPr="0002010E">
        <w:rPr>
          <w:lang w:val="en-IN"/>
        </w:rPr>
        <w:t>(!b){alert(</w:t>
      </w:r>
      <w:proofErr w:type="gramEnd"/>
      <w:r w:rsidRPr="0002010E">
        <w:rPr>
          <w:lang w:val="en-IN"/>
        </w:rPr>
        <w:t>"Ticket not found."</w:t>
      </w:r>
      <w:proofErr w:type="gramStart"/>
      <w:r w:rsidRPr="0002010E">
        <w:rPr>
          <w:lang w:val="en-IN"/>
        </w:rPr>
        <w:t>);return</w:t>
      </w:r>
      <w:proofErr w:type="gramEnd"/>
      <w:r w:rsidRPr="0002010E">
        <w:rPr>
          <w:lang w:val="en-IN"/>
        </w:rPr>
        <w:t>}</w:t>
      </w:r>
    </w:p>
    <w:p w14:paraId="1B47E05B" w14:textId="77777777" w:rsidR="0002010E" w:rsidRPr="0002010E" w:rsidRDefault="0002010E" w:rsidP="0002010E">
      <w:pPr>
        <w:rPr>
          <w:lang w:val="en-IN"/>
        </w:rPr>
      </w:pPr>
      <w:proofErr w:type="spellStart"/>
      <w:proofErr w:type="gramStart"/>
      <w:r w:rsidRPr="0002010E">
        <w:rPr>
          <w:lang w:val="en-IN"/>
        </w:rPr>
        <w:t>document.getElementById</w:t>
      </w:r>
      <w:proofErr w:type="spellEnd"/>
      <w:proofErr w:type="gramEnd"/>
      <w:r w:rsidRPr="0002010E">
        <w:rPr>
          <w:lang w:val="en-IN"/>
        </w:rPr>
        <w:t>("</w:t>
      </w:r>
      <w:proofErr w:type="spellStart"/>
      <w:r w:rsidRPr="0002010E">
        <w:rPr>
          <w:lang w:val="en-IN"/>
        </w:rPr>
        <w:t>ticketToPrint</w:t>
      </w:r>
      <w:proofErr w:type="spellEnd"/>
      <w:r w:rsidRPr="0002010E">
        <w:rPr>
          <w:lang w:val="en-IN"/>
        </w:rPr>
        <w:t>"</w:t>
      </w:r>
      <w:proofErr w:type="gramStart"/>
      <w:r w:rsidRPr="0002010E">
        <w:rPr>
          <w:lang w:val="en-IN"/>
        </w:rPr>
        <w:t>).</w:t>
      </w:r>
      <w:proofErr w:type="spellStart"/>
      <w:r w:rsidRPr="0002010E">
        <w:rPr>
          <w:lang w:val="en-IN"/>
        </w:rPr>
        <w:t>innerHTML</w:t>
      </w:r>
      <w:proofErr w:type="spellEnd"/>
      <w:proofErr w:type="gramEnd"/>
      <w:r w:rsidRPr="0002010E">
        <w:rPr>
          <w:lang w:val="en-IN"/>
        </w:rPr>
        <w:t>=`&lt;div class="card"&gt;&lt;h2&gt;Flight Ticket&lt;/h2&gt;&lt;p&gt;&lt;b&gt;PNR:&lt;/b&gt; ${</w:t>
      </w:r>
      <w:proofErr w:type="spellStart"/>
      <w:proofErr w:type="gramStart"/>
      <w:r w:rsidRPr="0002010E">
        <w:rPr>
          <w:lang w:val="en-IN"/>
        </w:rPr>
        <w:t>b.pnr</w:t>
      </w:r>
      <w:proofErr w:type="spellEnd"/>
      <w:r w:rsidRPr="0002010E">
        <w:rPr>
          <w:lang w:val="en-IN"/>
        </w:rPr>
        <w:t>}&lt;</w:t>
      </w:r>
      <w:proofErr w:type="gramEnd"/>
      <w:r w:rsidRPr="0002010E">
        <w:rPr>
          <w:lang w:val="en-IN"/>
        </w:rPr>
        <w:t>/p&gt;&lt;p&gt;&lt;b&gt;Passenger:&lt;/b&gt; ${</w:t>
      </w:r>
      <w:proofErr w:type="spellStart"/>
      <w:r w:rsidRPr="0002010E">
        <w:rPr>
          <w:lang w:val="en-IN"/>
        </w:rPr>
        <w:t>escapeHTML</w:t>
      </w:r>
      <w:proofErr w:type="spellEnd"/>
      <w:r w:rsidRPr="0002010E">
        <w:rPr>
          <w:lang w:val="en-IN"/>
        </w:rPr>
        <w:t>(b.name</w:t>
      </w:r>
      <w:proofErr w:type="gramStart"/>
      <w:r w:rsidRPr="0002010E">
        <w:rPr>
          <w:lang w:val="en-IN"/>
        </w:rPr>
        <w:t>)}&lt;</w:t>
      </w:r>
      <w:proofErr w:type="gramEnd"/>
      <w:r w:rsidRPr="0002010E">
        <w:rPr>
          <w:lang w:val="en-IN"/>
        </w:rPr>
        <w:t>/p&gt;&lt;p&gt;&lt;b&gt;Flight:&lt;/b&gt; SA101 - Sky Airways (Demo)&lt;/p&gt;&lt;p&gt;&lt;b&gt;Route:&lt;/b&gt; ${</w:t>
      </w:r>
      <w:proofErr w:type="spellStart"/>
      <w:r w:rsidRPr="0002010E">
        <w:rPr>
          <w:lang w:val="en-IN"/>
        </w:rPr>
        <w:t>escapeHTML</w:t>
      </w:r>
      <w:proofErr w:type="spellEnd"/>
      <w:r w:rsidRPr="0002010E">
        <w:rPr>
          <w:lang w:val="en-IN"/>
        </w:rPr>
        <w:t>(</w:t>
      </w:r>
      <w:proofErr w:type="spellStart"/>
      <w:proofErr w:type="gramStart"/>
      <w:r w:rsidRPr="0002010E">
        <w:rPr>
          <w:lang w:val="en-IN"/>
        </w:rPr>
        <w:t>b.departure</w:t>
      </w:r>
      <w:proofErr w:type="spellEnd"/>
      <w:proofErr w:type="gramEnd"/>
      <w:r w:rsidRPr="0002010E">
        <w:rPr>
          <w:lang w:val="en-IN"/>
        </w:rPr>
        <w:t>)} to ${</w:t>
      </w:r>
      <w:proofErr w:type="spellStart"/>
      <w:r w:rsidRPr="0002010E">
        <w:rPr>
          <w:lang w:val="en-IN"/>
        </w:rPr>
        <w:t>escapeHTML</w:t>
      </w:r>
      <w:proofErr w:type="spellEnd"/>
      <w:r w:rsidRPr="0002010E">
        <w:rPr>
          <w:lang w:val="en-IN"/>
        </w:rPr>
        <w:t>(</w:t>
      </w:r>
      <w:proofErr w:type="spellStart"/>
      <w:proofErr w:type="gramStart"/>
      <w:r w:rsidRPr="0002010E">
        <w:rPr>
          <w:lang w:val="en-IN"/>
        </w:rPr>
        <w:t>b.destination</w:t>
      </w:r>
      <w:proofErr w:type="spellEnd"/>
      <w:r w:rsidRPr="0002010E">
        <w:rPr>
          <w:lang w:val="en-IN"/>
        </w:rPr>
        <w:t>)}&lt;</w:t>
      </w:r>
      <w:proofErr w:type="gramEnd"/>
      <w:r w:rsidRPr="0002010E">
        <w:rPr>
          <w:lang w:val="en-IN"/>
        </w:rPr>
        <w:t>/p&gt;&lt;p&gt;&lt;b&gt;Date:&lt;/b&gt; ${</w:t>
      </w:r>
      <w:proofErr w:type="spellStart"/>
      <w:proofErr w:type="gramStart"/>
      <w:r w:rsidRPr="0002010E">
        <w:rPr>
          <w:lang w:val="en-IN"/>
        </w:rPr>
        <w:t>b.date</w:t>
      </w:r>
      <w:proofErr w:type="spellEnd"/>
      <w:proofErr w:type="gramEnd"/>
      <w:r w:rsidRPr="0002010E">
        <w:rPr>
          <w:lang w:val="en-IN"/>
        </w:rPr>
        <w:t>}&lt;/p&gt;&lt;p&gt;&lt;b&gt;Class:&lt;/b&gt; ${</w:t>
      </w:r>
      <w:proofErr w:type="spellStart"/>
      <w:r w:rsidRPr="0002010E">
        <w:rPr>
          <w:lang w:val="en-IN"/>
        </w:rPr>
        <w:t>escapeHTML</w:t>
      </w:r>
      <w:proofErr w:type="spellEnd"/>
      <w:r w:rsidRPr="0002010E">
        <w:rPr>
          <w:lang w:val="en-IN"/>
        </w:rPr>
        <w:t>(</w:t>
      </w:r>
      <w:proofErr w:type="spellStart"/>
      <w:proofErr w:type="gramStart"/>
      <w:r w:rsidRPr="0002010E">
        <w:rPr>
          <w:lang w:val="en-IN"/>
        </w:rPr>
        <w:t>b.travelClass</w:t>
      </w:r>
      <w:proofErr w:type="spellEnd"/>
      <w:r w:rsidRPr="0002010E">
        <w:rPr>
          <w:lang w:val="en-IN"/>
        </w:rPr>
        <w:t>)}&lt;</w:t>
      </w:r>
      <w:proofErr w:type="gramEnd"/>
      <w:r w:rsidRPr="0002010E">
        <w:rPr>
          <w:lang w:val="en-IN"/>
        </w:rPr>
        <w:t>/p&gt;&lt;p&gt;&lt;b&gt;Fare:&lt;/b&gt; ₹${</w:t>
      </w:r>
      <w:proofErr w:type="spellStart"/>
      <w:proofErr w:type="gramStart"/>
      <w:r w:rsidRPr="0002010E">
        <w:rPr>
          <w:lang w:val="en-IN"/>
        </w:rPr>
        <w:t>b.fare</w:t>
      </w:r>
      <w:proofErr w:type="spellEnd"/>
      <w:proofErr w:type="gramEnd"/>
      <w:r w:rsidRPr="0002010E">
        <w:rPr>
          <w:lang w:val="en-IN"/>
        </w:rPr>
        <w:t>}&lt;/p&gt;&lt;p&gt;&lt;b&gt;Status:&lt;/b&gt; ${</w:t>
      </w:r>
      <w:proofErr w:type="spellStart"/>
      <w:proofErr w:type="gramStart"/>
      <w:r w:rsidRPr="0002010E">
        <w:rPr>
          <w:lang w:val="en-IN"/>
        </w:rPr>
        <w:t>b.status</w:t>
      </w:r>
      <w:proofErr w:type="spellEnd"/>
      <w:proofErr w:type="gramEnd"/>
      <w:r w:rsidRPr="0002010E">
        <w:rPr>
          <w:lang w:val="en-IN"/>
        </w:rPr>
        <w:t>}&lt;/p&gt;&lt;/div&gt;`;</w:t>
      </w:r>
    </w:p>
    <w:p w14:paraId="2F76C90B" w14:textId="77777777" w:rsidR="0002010E" w:rsidRPr="0002010E" w:rsidRDefault="0002010E" w:rsidP="0002010E">
      <w:pPr>
        <w:rPr>
          <w:lang w:val="en-IN"/>
        </w:rPr>
      </w:pPr>
      <w:proofErr w:type="spellStart"/>
      <w:r w:rsidRPr="0002010E">
        <w:rPr>
          <w:lang w:val="en-IN"/>
        </w:rPr>
        <w:t>window.</w:t>
      </w:r>
      <w:proofErr w:type="gramStart"/>
      <w:r w:rsidRPr="0002010E">
        <w:rPr>
          <w:lang w:val="en-IN"/>
        </w:rPr>
        <w:t>print</w:t>
      </w:r>
      <w:proofErr w:type="spellEnd"/>
      <w:r w:rsidRPr="0002010E">
        <w:rPr>
          <w:lang w:val="en-IN"/>
        </w:rPr>
        <w:t>(</w:t>
      </w:r>
      <w:proofErr w:type="gramEnd"/>
      <w:r w:rsidRPr="0002010E">
        <w:rPr>
          <w:lang w:val="en-IN"/>
        </w:rPr>
        <w:t>);</w:t>
      </w:r>
    </w:p>
    <w:p w14:paraId="7B0B777F" w14:textId="77777777" w:rsidR="0002010E" w:rsidRPr="0002010E" w:rsidRDefault="0002010E" w:rsidP="0002010E">
      <w:pPr>
        <w:rPr>
          <w:lang w:val="en-IN"/>
        </w:rPr>
      </w:pPr>
      <w:r w:rsidRPr="0002010E">
        <w:rPr>
          <w:lang w:val="en-IN"/>
        </w:rPr>
        <w:t>}</w:t>
      </w:r>
    </w:p>
    <w:p w14:paraId="01F42E70" w14:textId="77777777" w:rsidR="0002010E" w:rsidRPr="0002010E" w:rsidRDefault="0002010E" w:rsidP="0002010E">
      <w:pPr>
        <w:rPr>
          <w:lang w:val="en-IN"/>
        </w:rPr>
      </w:pPr>
      <w:r w:rsidRPr="0002010E">
        <w:rPr>
          <w:lang w:val="en-IN"/>
        </w:rPr>
        <w:t xml:space="preserve">function </w:t>
      </w:r>
      <w:proofErr w:type="spellStart"/>
      <w:proofErr w:type="gramStart"/>
      <w:r w:rsidRPr="0002010E">
        <w:rPr>
          <w:lang w:val="en-IN"/>
        </w:rPr>
        <w:t>checkStatus</w:t>
      </w:r>
      <w:proofErr w:type="spellEnd"/>
      <w:r w:rsidRPr="0002010E">
        <w:rPr>
          <w:lang w:val="en-IN"/>
        </w:rPr>
        <w:t>(){</w:t>
      </w:r>
      <w:proofErr w:type="gramEnd"/>
    </w:p>
    <w:p w14:paraId="0FA6365D" w14:textId="77777777" w:rsidR="0002010E" w:rsidRPr="0002010E" w:rsidRDefault="0002010E" w:rsidP="0002010E">
      <w:pPr>
        <w:rPr>
          <w:lang w:val="en-IN"/>
        </w:rPr>
      </w:pPr>
      <w:proofErr w:type="spellStart"/>
      <w:r w:rsidRPr="0002010E">
        <w:rPr>
          <w:lang w:val="en-IN"/>
        </w:rPr>
        <w:t>const</w:t>
      </w:r>
      <w:proofErr w:type="spellEnd"/>
      <w:r w:rsidRPr="0002010E">
        <w:rPr>
          <w:lang w:val="en-IN"/>
        </w:rPr>
        <w:t xml:space="preserve"> </w:t>
      </w:r>
      <w:proofErr w:type="spellStart"/>
      <w:r w:rsidRPr="0002010E">
        <w:rPr>
          <w:lang w:val="en-IN"/>
        </w:rPr>
        <w:t>pnr</w:t>
      </w:r>
      <w:proofErr w:type="spellEnd"/>
      <w:r w:rsidRPr="0002010E">
        <w:rPr>
          <w:lang w:val="en-IN"/>
        </w:rPr>
        <w:t>=</w:t>
      </w:r>
      <w:proofErr w:type="spellStart"/>
      <w:proofErr w:type="gramStart"/>
      <w:r w:rsidRPr="0002010E">
        <w:rPr>
          <w:lang w:val="en-IN"/>
        </w:rPr>
        <w:t>document.getElementById</w:t>
      </w:r>
      <w:proofErr w:type="spellEnd"/>
      <w:proofErr w:type="gramEnd"/>
      <w:r w:rsidRPr="0002010E">
        <w:rPr>
          <w:lang w:val="en-IN"/>
        </w:rPr>
        <w:t>("</w:t>
      </w:r>
      <w:proofErr w:type="spellStart"/>
      <w:r w:rsidRPr="0002010E">
        <w:rPr>
          <w:lang w:val="en-IN"/>
        </w:rPr>
        <w:t>pnrInput</w:t>
      </w:r>
      <w:proofErr w:type="spellEnd"/>
      <w:r w:rsidRPr="0002010E">
        <w:rPr>
          <w:lang w:val="en-IN"/>
        </w:rPr>
        <w:t>").</w:t>
      </w:r>
      <w:proofErr w:type="spellStart"/>
      <w:proofErr w:type="gramStart"/>
      <w:r w:rsidRPr="0002010E">
        <w:rPr>
          <w:lang w:val="en-IN"/>
        </w:rPr>
        <w:t>value.trim</w:t>
      </w:r>
      <w:proofErr w:type="spellEnd"/>
      <w:proofErr w:type="gramEnd"/>
      <w:r w:rsidRPr="0002010E">
        <w:rPr>
          <w:lang w:val="en-IN"/>
        </w:rPr>
        <w:t>();</w:t>
      </w:r>
    </w:p>
    <w:p w14:paraId="76803FB0" w14:textId="77777777" w:rsidR="0002010E" w:rsidRPr="0002010E" w:rsidRDefault="0002010E" w:rsidP="0002010E">
      <w:pPr>
        <w:rPr>
          <w:lang w:val="en-IN"/>
        </w:rPr>
      </w:pPr>
      <w:proofErr w:type="spellStart"/>
      <w:r w:rsidRPr="0002010E">
        <w:rPr>
          <w:lang w:val="en-IN"/>
        </w:rPr>
        <w:t>const</w:t>
      </w:r>
      <w:proofErr w:type="spellEnd"/>
      <w:r w:rsidRPr="0002010E">
        <w:rPr>
          <w:lang w:val="en-IN"/>
        </w:rPr>
        <w:t xml:space="preserve"> b=</w:t>
      </w:r>
      <w:proofErr w:type="spellStart"/>
      <w:proofErr w:type="gramStart"/>
      <w:r w:rsidRPr="0002010E">
        <w:rPr>
          <w:lang w:val="en-IN"/>
        </w:rPr>
        <w:t>bookings.find</w:t>
      </w:r>
      <w:proofErr w:type="spellEnd"/>
      <w:proofErr w:type="gramEnd"/>
      <w:r w:rsidRPr="0002010E">
        <w:rPr>
          <w:lang w:val="en-IN"/>
        </w:rPr>
        <w:t>(x=&gt;</w:t>
      </w:r>
      <w:proofErr w:type="spellStart"/>
      <w:r w:rsidRPr="0002010E">
        <w:rPr>
          <w:lang w:val="en-IN"/>
        </w:rPr>
        <w:t>x.pnr</w:t>
      </w:r>
      <w:proofErr w:type="spellEnd"/>
      <w:r w:rsidRPr="0002010E">
        <w:rPr>
          <w:lang w:val="en-IN"/>
        </w:rPr>
        <w:t>===</w:t>
      </w:r>
      <w:proofErr w:type="spellStart"/>
      <w:r w:rsidRPr="0002010E">
        <w:rPr>
          <w:lang w:val="en-IN"/>
        </w:rPr>
        <w:t>pnr</w:t>
      </w:r>
      <w:proofErr w:type="spellEnd"/>
      <w:r w:rsidRPr="0002010E">
        <w:rPr>
          <w:lang w:val="en-IN"/>
        </w:rPr>
        <w:t>);</w:t>
      </w:r>
    </w:p>
    <w:p w14:paraId="311832BB" w14:textId="77777777" w:rsidR="0002010E" w:rsidRPr="0002010E" w:rsidRDefault="0002010E" w:rsidP="0002010E">
      <w:pPr>
        <w:rPr>
          <w:lang w:val="en-IN"/>
        </w:rPr>
      </w:pPr>
      <w:proofErr w:type="spellStart"/>
      <w:r w:rsidRPr="0002010E">
        <w:rPr>
          <w:lang w:val="en-IN"/>
        </w:rPr>
        <w:t>const</w:t>
      </w:r>
      <w:proofErr w:type="spellEnd"/>
      <w:r w:rsidRPr="0002010E">
        <w:rPr>
          <w:lang w:val="en-IN"/>
        </w:rPr>
        <w:t xml:space="preserve"> result=</w:t>
      </w:r>
      <w:proofErr w:type="spellStart"/>
      <w:proofErr w:type="gramStart"/>
      <w:r w:rsidRPr="0002010E">
        <w:rPr>
          <w:lang w:val="en-IN"/>
        </w:rPr>
        <w:t>document.getElementById</w:t>
      </w:r>
      <w:proofErr w:type="spellEnd"/>
      <w:proofErr w:type="gramEnd"/>
      <w:r w:rsidRPr="0002010E">
        <w:rPr>
          <w:lang w:val="en-IN"/>
        </w:rPr>
        <w:t>("</w:t>
      </w:r>
      <w:proofErr w:type="spellStart"/>
      <w:r w:rsidRPr="0002010E">
        <w:rPr>
          <w:lang w:val="en-IN"/>
        </w:rPr>
        <w:t>statusResult</w:t>
      </w:r>
      <w:proofErr w:type="spellEnd"/>
      <w:r w:rsidRPr="0002010E">
        <w:rPr>
          <w:lang w:val="en-IN"/>
        </w:rPr>
        <w:t>");</w:t>
      </w:r>
    </w:p>
    <w:p w14:paraId="085F0A13" w14:textId="77777777" w:rsidR="0002010E" w:rsidRPr="0002010E" w:rsidRDefault="0002010E" w:rsidP="0002010E">
      <w:pPr>
        <w:rPr>
          <w:lang w:val="en-IN"/>
        </w:rPr>
      </w:pPr>
      <w:r w:rsidRPr="0002010E">
        <w:rPr>
          <w:lang w:val="en-IN"/>
        </w:rPr>
        <w:t>if</w:t>
      </w:r>
      <w:proofErr w:type="gramStart"/>
      <w:r w:rsidRPr="0002010E">
        <w:rPr>
          <w:lang w:val="en-IN"/>
        </w:rPr>
        <w:t>(!</w:t>
      </w:r>
      <w:proofErr w:type="spellStart"/>
      <w:r w:rsidRPr="0002010E">
        <w:rPr>
          <w:lang w:val="en-IN"/>
        </w:rPr>
        <w:t>pnr</w:t>
      </w:r>
      <w:proofErr w:type="spellEnd"/>
      <w:r w:rsidRPr="0002010E">
        <w:rPr>
          <w:lang w:val="en-IN"/>
        </w:rPr>
        <w:t>){alert(</w:t>
      </w:r>
      <w:proofErr w:type="gramEnd"/>
      <w:r w:rsidRPr="0002010E">
        <w:rPr>
          <w:lang w:val="en-IN"/>
        </w:rPr>
        <w:t>"Enter a PNR number."</w:t>
      </w:r>
      <w:proofErr w:type="gramStart"/>
      <w:r w:rsidRPr="0002010E">
        <w:rPr>
          <w:lang w:val="en-IN"/>
        </w:rPr>
        <w:t>);return</w:t>
      </w:r>
      <w:proofErr w:type="gramEnd"/>
      <w:r w:rsidRPr="0002010E">
        <w:rPr>
          <w:lang w:val="en-IN"/>
        </w:rPr>
        <w:t>}</w:t>
      </w:r>
    </w:p>
    <w:p w14:paraId="41124216" w14:textId="77777777" w:rsidR="0002010E" w:rsidRPr="0002010E" w:rsidRDefault="0002010E" w:rsidP="0002010E">
      <w:pPr>
        <w:rPr>
          <w:lang w:val="en-IN"/>
        </w:rPr>
      </w:pPr>
      <w:r w:rsidRPr="0002010E">
        <w:rPr>
          <w:lang w:val="en-IN"/>
        </w:rPr>
        <w:t>if</w:t>
      </w:r>
      <w:proofErr w:type="gramStart"/>
      <w:r w:rsidRPr="0002010E">
        <w:rPr>
          <w:lang w:val="en-IN"/>
        </w:rPr>
        <w:t>(!b){</w:t>
      </w:r>
      <w:proofErr w:type="spellStart"/>
      <w:r w:rsidRPr="0002010E">
        <w:rPr>
          <w:lang w:val="en-IN"/>
        </w:rPr>
        <w:t>result.innerHTML</w:t>
      </w:r>
      <w:proofErr w:type="spellEnd"/>
      <w:proofErr w:type="gramEnd"/>
      <w:r w:rsidRPr="0002010E">
        <w:rPr>
          <w:lang w:val="en-IN"/>
        </w:rPr>
        <w:t xml:space="preserve">='&lt;div class="card"&gt;PNR not found in this demo </w:t>
      </w:r>
      <w:proofErr w:type="gramStart"/>
      <w:r w:rsidRPr="0002010E">
        <w:rPr>
          <w:lang w:val="en-IN"/>
        </w:rPr>
        <w:t>session.&lt;</w:t>
      </w:r>
      <w:proofErr w:type="gramEnd"/>
      <w:r w:rsidRPr="0002010E">
        <w:rPr>
          <w:lang w:val="en-IN"/>
        </w:rPr>
        <w:t>/div&gt;</w:t>
      </w:r>
      <w:proofErr w:type="gramStart"/>
      <w:r w:rsidRPr="0002010E">
        <w:rPr>
          <w:lang w:val="en-IN"/>
        </w:rPr>
        <w:t>';return</w:t>
      </w:r>
      <w:proofErr w:type="gramEnd"/>
      <w:r w:rsidRPr="0002010E">
        <w:rPr>
          <w:lang w:val="en-IN"/>
        </w:rPr>
        <w:t>}</w:t>
      </w:r>
    </w:p>
    <w:p w14:paraId="747E0EE5" w14:textId="77777777" w:rsidR="0002010E" w:rsidRPr="0002010E" w:rsidRDefault="0002010E" w:rsidP="0002010E">
      <w:pPr>
        <w:rPr>
          <w:lang w:val="en-IN"/>
        </w:rPr>
      </w:pPr>
      <w:proofErr w:type="spellStart"/>
      <w:proofErr w:type="gramStart"/>
      <w:r w:rsidRPr="0002010E">
        <w:rPr>
          <w:lang w:val="en-IN"/>
        </w:rPr>
        <w:t>result.innerHTML</w:t>
      </w:r>
      <w:proofErr w:type="spellEnd"/>
      <w:proofErr w:type="gramEnd"/>
      <w:r w:rsidRPr="0002010E">
        <w:rPr>
          <w:lang w:val="en-IN"/>
        </w:rPr>
        <w:t>=`&lt;div class="card"&gt;&lt;b&gt;PNR:&lt;/b&gt; ${</w:t>
      </w:r>
      <w:proofErr w:type="spellStart"/>
      <w:proofErr w:type="gramStart"/>
      <w:r w:rsidRPr="0002010E">
        <w:rPr>
          <w:lang w:val="en-IN"/>
        </w:rPr>
        <w:t>b.pnr</w:t>
      </w:r>
      <w:proofErr w:type="spellEnd"/>
      <w:r w:rsidRPr="0002010E">
        <w:rPr>
          <w:lang w:val="en-IN"/>
        </w:rPr>
        <w:t>}&lt;</w:t>
      </w:r>
      <w:proofErr w:type="spellStart"/>
      <w:proofErr w:type="gramEnd"/>
      <w:r w:rsidRPr="0002010E">
        <w:rPr>
          <w:lang w:val="en-IN"/>
        </w:rPr>
        <w:t>br</w:t>
      </w:r>
      <w:proofErr w:type="spellEnd"/>
      <w:r w:rsidRPr="0002010E">
        <w:rPr>
          <w:lang w:val="en-IN"/>
        </w:rPr>
        <w:t>&gt;&lt;b&gt;Passenger:&lt;/b&gt; ${</w:t>
      </w:r>
      <w:proofErr w:type="spellStart"/>
      <w:r w:rsidRPr="0002010E">
        <w:rPr>
          <w:lang w:val="en-IN"/>
        </w:rPr>
        <w:t>escapeHTML</w:t>
      </w:r>
      <w:proofErr w:type="spellEnd"/>
      <w:r w:rsidRPr="0002010E">
        <w:rPr>
          <w:lang w:val="en-IN"/>
        </w:rPr>
        <w:t>(b.name</w:t>
      </w:r>
      <w:proofErr w:type="gramStart"/>
      <w:r w:rsidRPr="0002010E">
        <w:rPr>
          <w:lang w:val="en-IN"/>
        </w:rPr>
        <w:t>)}&lt;</w:t>
      </w:r>
      <w:proofErr w:type="spellStart"/>
      <w:proofErr w:type="gramEnd"/>
      <w:r w:rsidRPr="0002010E">
        <w:rPr>
          <w:lang w:val="en-IN"/>
        </w:rPr>
        <w:t>br</w:t>
      </w:r>
      <w:proofErr w:type="spellEnd"/>
      <w:r w:rsidRPr="0002010E">
        <w:rPr>
          <w:lang w:val="en-IN"/>
        </w:rPr>
        <w:t>&gt;&lt;b&gt;Journey:&lt;/b&gt; ${</w:t>
      </w:r>
      <w:proofErr w:type="spellStart"/>
      <w:r w:rsidRPr="0002010E">
        <w:rPr>
          <w:lang w:val="en-IN"/>
        </w:rPr>
        <w:t>escapeHTML</w:t>
      </w:r>
      <w:proofErr w:type="spellEnd"/>
      <w:r w:rsidRPr="0002010E">
        <w:rPr>
          <w:lang w:val="en-IN"/>
        </w:rPr>
        <w:t>(</w:t>
      </w:r>
      <w:proofErr w:type="spellStart"/>
      <w:proofErr w:type="gramStart"/>
      <w:r w:rsidRPr="0002010E">
        <w:rPr>
          <w:lang w:val="en-IN"/>
        </w:rPr>
        <w:t>b.departure</w:t>
      </w:r>
      <w:proofErr w:type="spellEnd"/>
      <w:proofErr w:type="gramEnd"/>
      <w:r w:rsidRPr="0002010E">
        <w:rPr>
          <w:lang w:val="en-IN"/>
        </w:rPr>
        <w:t>)} to ${</w:t>
      </w:r>
      <w:proofErr w:type="spellStart"/>
      <w:r w:rsidRPr="0002010E">
        <w:rPr>
          <w:lang w:val="en-IN"/>
        </w:rPr>
        <w:t>escapeHTML</w:t>
      </w:r>
      <w:proofErr w:type="spellEnd"/>
      <w:r w:rsidRPr="0002010E">
        <w:rPr>
          <w:lang w:val="en-IN"/>
        </w:rPr>
        <w:t>(</w:t>
      </w:r>
      <w:proofErr w:type="spellStart"/>
      <w:proofErr w:type="gramStart"/>
      <w:r w:rsidRPr="0002010E">
        <w:rPr>
          <w:lang w:val="en-IN"/>
        </w:rPr>
        <w:t>b.destination</w:t>
      </w:r>
      <w:proofErr w:type="spellEnd"/>
      <w:r w:rsidRPr="0002010E">
        <w:rPr>
          <w:lang w:val="en-IN"/>
        </w:rPr>
        <w:t>)}&lt;</w:t>
      </w:r>
      <w:proofErr w:type="spellStart"/>
      <w:proofErr w:type="gramEnd"/>
      <w:r w:rsidRPr="0002010E">
        <w:rPr>
          <w:lang w:val="en-IN"/>
        </w:rPr>
        <w:t>br</w:t>
      </w:r>
      <w:proofErr w:type="spellEnd"/>
      <w:r w:rsidRPr="0002010E">
        <w:rPr>
          <w:lang w:val="en-IN"/>
        </w:rPr>
        <w:t>&gt;&lt;b&gt;Date:&lt;/b&gt; ${</w:t>
      </w:r>
      <w:proofErr w:type="spellStart"/>
      <w:proofErr w:type="gramStart"/>
      <w:r w:rsidRPr="0002010E">
        <w:rPr>
          <w:lang w:val="en-IN"/>
        </w:rPr>
        <w:t>b.date</w:t>
      </w:r>
      <w:proofErr w:type="spellEnd"/>
      <w:proofErr w:type="gramEnd"/>
      <w:r w:rsidRPr="0002010E">
        <w:rPr>
          <w:lang w:val="en-IN"/>
        </w:rPr>
        <w:t>}&lt;</w:t>
      </w:r>
      <w:proofErr w:type="spellStart"/>
      <w:r w:rsidRPr="0002010E">
        <w:rPr>
          <w:lang w:val="en-IN"/>
        </w:rPr>
        <w:t>br</w:t>
      </w:r>
      <w:proofErr w:type="spellEnd"/>
      <w:r w:rsidRPr="0002010E">
        <w:rPr>
          <w:lang w:val="en-IN"/>
        </w:rPr>
        <w:t>&gt;&lt;b&gt;Status:&lt;/b&gt; ${</w:t>
      </w:r>
      <w:proofErr w:type="spellStart"/>
      <w:proofErr w:type="gramStart"/>
      <w:r w:rsidRPr="0002010E">
        <w:rPr>
          <w:lang w:val="en-IN"/>
        </w:rPr>
        <w:t>b.status</w:t>
      </w:r>
      <w:proofErr w:type="spellEnd"/>
      <w:proofErr w:type="gramEnd"/>
      <w:r w:rsidRPr="0002010E">
        <w:rPr>
          <w:lang w:val="en-IN"/>
        </w:rPr>
        <w:t>}&lt;/div&gt;`;</w:t>
      </w:r>
    </w:p>
    <w:p w14:paraId="230E5D48" w14:textId="77777777" w:rsidR="0002010E" w:rsidRPr="0002010E" w:rsidRDefault="0002010E" w:rsidP="0002010E">
      <w:pPr>
        <w:rPr>
          <w:lang w:val="en-IN"/>
        </w:rPr>
      </w:pPr>
      <w:r w:rsidRPr="0002010E">
        <w:rPr>
          <w:lang w:val="en-IN"/>
        </w:rPr>
        <w:t>}</w:t>
      </w:r>
    </w:p>
    <w:p w14:paraId="791D50D2" w14:textId="77777777" w:rsidR="0002010E" w:rsidRPr="0002010E" w:rsidRDefault="0002010E" w:rsidP="0002010E">
      <w:pPr>
        <w:rPr>
          <w:lang w:val="en-IN"/>
        </w:rPr>
      </w:pPr>
      <w:r w:rsidRPr="0002010E">
        <w:rPr>
          <w:lang w:val="en-IN"/>
        </w:rPr>
        <w:t xml:space="preserve">function </w:t>
      </w:r>
      <w:proofErr w:type="spellStart"/>
      <w:proofErr w:type="gramStart"/>
      <w:r w:rsidRPr="0002010E">
        <w:rPr>
          <w:lang w:val="en-IN"/>
        </w:rPr>
        <w:t>cancelTicket</w:t>
      </w:r>
      <w:proofErr w:type="spellEnd"/>
      <w:r w:rsidRPr="0002010E">
        <w:rPr>
          <w:lang w:val="en-IN"/>
        </w:rPr>
        <w:t>(){</w:t>
      </w:r>
      <w:proofErr w:type="gramEnd"/>
    </w:p>
    <w:p w14:paraId="74B274EF" w14:textId="77777777" w:rsidR="0002010E" w:rsidRPr="0002010E" w:rsidRDefault="0002010E" w:rsidP="0002010E">
      <w:pPr>
        <w:rPr>
          <w:lang w:val="en-IN"/>
        </w:rPr>
      </w:pPr>
      <w:proofErr w:type="spellStart"/>
      <w:r w:rsidRPr="0002010E">
        <w:rPr>
          <w:lang w:val="en-IN"/>
        </w:rPr>
        <w:t>const</w:t>
      </w:r>
      <w:proofErr w:type="spellEnd"/>
      <w:r w:rsidRPr="0002010E">
        <w:rPr>
          <w:lang w:val="en-IN"/>
        </w:rPr>
        <w:t xml:space="preserve"> </w:t>
      </w:r>
      <w:proofErr w:type="spellStart"/>
      <w:r w:rsidRPr="0002010E">
        <w:rPr>
          <w:lang w:val="en-IN"/>
        </w:rPr>
        <w:t>pnr</w:t>
      </w:r>
      <w:proofErr w:type="spellEnd"/>
      <w:r w:rsidRPr="0002010E">
        <w:rPr>
          <w:lang w:val="en-IN"/>
        </w:rPr>
        <w:t>=</w:t>
      </w:r>
      <w:proofErr w:type="spellStart"/>
      <w:proofErr w:type="gramStart"/>
      <w:r w:rsidRPr="0002010E">
        <w:rPr>
          <w:lang w:val="en-IN"/>
        </w:rPr>
        <w:t>document.getElementById</w:t>
      </w:r>
      <w:proofErr w:type="spellEnd"/>
      <w:proofErr w:type="gramEnd"/>
      <w:r w:rsidRPr="0002010E">
        <w:rPr>
          <w:lang w:val="en-IN"/>
        </w:rPr>
        <w:t>("</w:t>
      </w:r>
      <w:proofErr w:type="spellStart"/>
      <w:r w:rsidRPr="0002010E">
        <w:rPr>
          <w:lang w:val="en-IN"/>
        </w:rPr>
        <w:t>cancelPNR</w:t>
      </w:r>
      <w:proofErr w:type="spellEnd"/>
      <w:r w:rsidRPr="0002010E">
        <w:rPr>
          <w:lang w:val="en-IN"/>
        </w:rPr>
        <w:t>").</w:t>
      </w:r>
      <w:proofErr w:type="spellStart"/>
      <w:proofErr w:type="gramStart"/>
      <w:r w:rsidRPr="0002010E">
        <w:rPr>
          <w:lang w:val="en-IN"/>
        </w:rPr>
        <w:t>value.trim</w:t>
      </w:r>
      <w:proofErr w:type="spellEnd"/>
      <w:proofErr w:type="gramEnd"/>
      <w:r w:rsidRPr="0002010E">
        <w:rPr>
          <w:lang w:val="en-IN"/>
        </w:rPr>
        <w:t>();</w:t>
      </w:r>
    </w:p>
    <w:p w14:paraId="7D3CDD59" w14:textId="77777777" w:rsidR="0002010E" w:rsidRPr="0002010E" w:rsidRDefault="0002010E" w:rsidP="0002010E">
      <w:pPr>
        <w:rPr>
          <w:lang w:val="en-IN"/>
        </w:rPr>
      </w:pPr>
      <w:proofErr w:type="spellStart"/>
      <w:r w:rsidRPr="0002010E">
        <w:rPr>
          <w:lang w:val="en-IN"/>
        </w:rPr>
        <w:t>const</w:t>
      </w:r>
      <w:proofErr w:type="spellEnd"/>
      <w:r w:rsidRPr="0002010E">
        <w:rPr>
          <w:lang w:val="en-IN"/>
        </w:rPr>
        <w:t xml:space="preserve"> b=</w:t>
      </w:r>
      <w:proofErr w:type="spellStart"/>
      <w:proofErr w:type="gramStart"/>
      <w:r w:rsidRPr="0002010E">
        <w:rPr>
          <w:lang w:val="en-IN"/>
        </w:rPr>
        <w:t>bookings.find</w:t>
      </w:r>
      <w:proofErr w:type="spellEnd"/>
      <w:proofErr w:type="gramEnd"/>
      <w:r w:rsidRPr="0002010E">
        <w:rPr>
          <w:lang w:val="en-IN"/>
        </w:rPr>
        <w:t>(x=&gt;</w:t>
      </w:r>
      <w:proofErr w:type="spellStart"/>
      <w:r w:rsidRPr="0002010E">
        <w:rPr>
          <w:lang w:val="en-IN"/>
        </w:rPr>
        <w:t>x.pnr</w:t>
      </w:r>
      <w:proofErr w:type="spellEnd"/>
      <w:r w:rsidRPr="0002010E">
        <w:rPr>
          <w:lang w:val="en-IN"/>
        </w:rPr>
        <w:t>===</w:t>
      </w:r>
      <w:proofErr w:type="spellStart"/>
      <w:r w:rsidRPr="0002010E">
        <w:rPr>
          <w:lang w:val="en-IN"/>
        </w:rPr>
        <w:t>pnr</w:t>
      </w:r>
      <w:proofErr w:type="spellEnd"/>
      <w:r w:rsidRPr="0002010E">
        <w:rPr>
          <w:lang w:val="en-IN"/>
        </w:rPr>
        <w:t>);</w:t>
      </w:r>
    </w:p>
    <w:p w14:paraId="23048829" w14:textId="77777777" w:rsidR="0002010E" w:rsidRPr="0002010E" w:rsidRDefault="0002010E" w:rsidP="0002010E">
      <w:pPr>
        <w:rPr>
          <w:lang w:val="en-IN"/>
        </w:rPr>
      </w:pPr>
      <w:proofErr w:type="spellStart"/>
      <w:r w:rsidRPr="0002010E">
        <w:rPr>
          <w:lang w:val="en-IN"/>
        </w:rPr>
        <w:t>const</w:t>
      </w:r>
      <w:proofErr w:type="spellEnd"/>
      <w:r w:rsidRPr="0002010E">
        <w:rPr>
          <w:lang w:val="en-IN"/>
        </w:rPr>
        <w:t xml:space="preserve"> result=</w:t>
      </w:r>
      <w:proofErr w:type="spellStart"/>
      <w:proofErr w:type="gramStart"/>
      <w:r w:rsidRPr="0002010E">
        <w:rPr>
          <w:lang w:val="en-IN"/>
        </w:rPr>
        <w:t>document.getElementById</w:t>
      </w:r>
      <w:proofErr w:type="spellEnd"/>
      <w:proofErr w:type="gramEnd"/>
      <w:r w:rsidRPr="0002010E">
        <w:rPr>
          <w:lang w:val="en-IN"/>
        </w:rPr>
        <w:t>("</w:t>
      </w:r>
      <w:proofErr w:type="spellStart"/>
      <w:r w:rsidRPr="0002010E">
        <w:rPr>
          <w:lang w:val="en-IN"/>
        </w:rPr>
        <w:t>cancelMessage</w:t>
      </w:r>
      <w:proofErr w:type="spellEnd"/>
      <w:r w:rsidRPr="0002010E">
        <w:rPr>
          <w:lang w:val="en-IN"/>
        </w:rPr>
        <w:t>");</w:t>
      </w:r>
    </w:p>
    <w:p w14:paraId="7FE844DD" w14:textId="77777777" w:rsidR="0002010E" w:rsidRPr="0002010E" w:rsidRDefault="0002010E" w:rsidP="0002010E">
      <w:pPr>
        <w:rPr>
          <w:lang w:val="en-IN"/>
        </w:rPr>
      </w:pPr>
      <w:r w:rsidRPr="0002010E">
        <w:rPr>
          <w:lang w:val="en-IN"/>
        </w:rPr>
        <w:t>if</w:t>
      </w:r>
      <w:proofErr w:type="gramStart"/>
      <w:r w:rsidRPr="0002010E">
        <w:rPr>
          <w:lang w:val="en-IN"/>
        </w:rPr>
        <w:t>(!</w:t>
      </w:r>
      <w:proofErr w:type="spellStart"/>
      <w:r w:rsidRPr="0002010E">
        <w:rPr>
          <w:lang w:val="en-IN"/>
        </w:rPr>
        <w:t>pnr</w:t>
      </w:r>
      <w:proofErr w:type="spellEnd"/>
      <w:r w:rsidRPr="0002010E">
        <w:rPr>
          <w:lang w:val="en-IN"/>
        </w:rPr>
        <w:t>){alert(</w:t>
      </w:r>
      <w:proofErr w:type="gramEnd"/>
      <w:r w:rsidRPr="0002010E">
        <w:rPr>
          <w:lang w:val="en-IN"/>
        </w:rPr>
        <w:t>"Enter a PNR number."</w:t>
      </w:r>
      <w:proofErr w:type="gramStart"/>
      <w:r w:rsidRPr="0002010E">
        <w:rPr>
          <w:lang w:val="en-IN"/>
        </w:rPr>
        <w:t>);return</w:t>
      </w:r>
      <w:proofErr w:type="gramEnd"/>
      <w:r w:rsidRPr="0002010E">
        <w:rPr>
          <w:lang w:val="en-IN"/>
        </w:rPr>
        <w:t>}</w:t>
      </w:r>
    </w:p>
    <w:p w14:paraId="0CA6C66D" w14:textId="77777777" w:rsidR="0002010E" w:rsidRPr="0002010E" w:rsidRDefault="0002010E" w:rsidP="0002010E">
      <w:pPr>
        <w:rPr>
          <w:lang w:val="en-IN"/>
        </w:rPr>
      </w:pPr>
      <w:r w:rsidRPr="0002010E">
        <w:rPr>
          <w:lang w:val="en-IN"/>
        </w:rPr>
        <w:t>if</w:t>
      </w:r>
      <w:proofErr w:type="gramStart"/>
      <w:r w:rsidRPr="0002010E">
        <w:rPr>
          <w:lang w:val="en-IN"/>
        </w:rPr>
        <w:t>(!b){</w:t>
      </w:r>
      <w:proofErr w:type="spellStart"/>
      <w:r w:rsidRPr="0002010E">
        <w:rPr>
          <w:lang w:val="en-IN"/>
        </w:rPr>
        <w:t>result.innerHTML</w:t>
      </w:r>
      <w:proofErr w:type="spellEnd"/>
      <w:proofErr w:type="gramEnd"/>
      <w:r w:rsidRPr="0002010E">
        <w:rPr>
          <w:lang w:val="en-IN"/>
        </w:rPr>
        <w:t xml:space="preserve">='&lt;div class="card"&gt;PNR not found in this demo </w:t>
      </w:r>
      <w:proofErr w:type="gramStart"/>
      <w:r w:rsidRPr="0002010E">
        <w:rPr>
          <w:lang w:val="en-IN"/>
        </w:rPr>
        <w:t>session.&lt;</w:t>
      </w:r>
      <w:proofErr w:type="gramEnd"/>
      <w:r w:rsidRPr="0002010E">
        <w:rPr>
          <w:lang w:val="en-IN"/>
        </w:rPr>
        <w:t>/div&gt;</w:t>
      </w:r>
      <w:proofErr w:type="gramStart"/>
      <w:r w:rsidRPr="0002010E">
        <w:rPr>
          <w:lang w:val="en-IN"/>
        </w:rPr>
        <w:t>';return</w:t>
      </w:r>
      <w:proofErr w:type="gramEnd"/>
      <w:r w:rsidRPr="0002010E">
        <w:rPr>
          <w:lang w:val="en-IN"/>
        </w:rPr>
        <w:t>}</w:t>
      </w:r>
    </w:p>
    <w:p w14:paraId="75170C0D" w14:textId="77777777" w:rsidR="0002010E" w:rsidRPr="0002010E" w:rsidRDefault="0002010E" w:rsidP="0002010E">
      <w:pPr>
        <w:rPr>
          <w:lang w:val="en-IN"/>
        </w:rPr>
      </w:pPr>
      <w:r w:rsidRPr="0002010E">
        <w:rPr>
          <w:lang w:val="en-IN"/>
        </w:rPr>
        <w:t>if(</w:t>
      </w:r>
      <w:proofErr w:type="spellStart"/>
      <w:proofErr w:type="gramStart"/>
      <w:r w:rsidRPr="0002010E">
        <w:rPr>
          <w:lang w:val="en-IN"/>
        </w:rPr>
        <w:t>b.status</w:t>
      </w:r>
      <w:proofErr w:type="spellEnd"/>
      <w:proofErr w:type="gramEnd"/>
      <w:r w:rsidRPr="0002010E">
        <w:rPr>
          <w:lang w:val="en-IN"/>
        </w:rPr>
        <w:t>==="Cancelled</w:t>
      </w:r>
      <w:proofErr w:type="gramStart"/>
      <w:r w:rsidRPr="0002010E">
        <w:rPr>
          <w:lang w:val="en-IN"/>
        </w:rPr>
        <w:t>"){</w:t>
      </w:r>
      <w:proofErr w:type="spellStart"/>
      <w:r w:rsidRPr="0002010E">
        <w:rPr>
          <w:lang w:val="en-IN"/>
        </w:rPr>
        <w:t>result.innerHTML</w:t>
      </w:r>
      <w:proofErr w:type="spellEnd"/>
      <w:proofErr w:type="gramEnd"/>
      <w:r w:rsidRPr="0002010E">
        <w:rPr>
          <w:lang w:val="en-IN"/>
        </w:rPr>
        <w:t xml:space="preserve">='&lt;div class="card"&gt;Ticket is already </w:t>
      </w:r>
      <w:proofErr w:type="gramStart"/>
      <w:r w:rsidRPr="0002010E">
        <w:rPr>
          <w:lang w:val="en-IN"/>
        </w:rPr>
        <w:t>cancelled.&lt;</w:t>
      </w:r>
      <w:proofErr w:type="gramEnd"/>
      <w:r w:rsidRPr="0002010E">
        <w:rPr>
          <w:lang w:val="en-IN"/>
        </w:rPr>
        <w:t>/div&gt;</w:t>
      </w:r>
      <w:proofErr w:type="gramStart"/>
      <w:r w:rsidRPr="0002010E">
        <w:rPr>
          <w:lang w:val="en-IN"/>
        </w:rPr>
        <w:t>';return</w:t>
      </w:r>
      <w:proofErr w:type="gramEnd"/>
      <w:r w:rsidRPr="0002010E">
        <w:rPr>
          <w:lang w:val="en-IN"/>
        </w:rPr>
        <w:t>}</w:t>
      </w:r>
    </w:p>
    <w:p w14:paraId="1036415E" w14:textId="77777777" w:rsidR="0002010E" w:rsidRPr="0002010E" w:rsidRDefault="0002010E" w:rsidP="0002010E">
      <w:pPr>
        <w:rPr>
          <w:lang w:val="en-IN"/>
        </w:rPr>
      </w:pPr>
      <w:proofErr w:type="spellStart"/>
      <w:proofErr w:type="gramStart"/>
      <w:r w:rsidRPr="0002010E">
        <w:rPr>
          <w:lang w:val="en-IN"/>
        </w:rPr>
        <w:t>b.status</w:t>
      </w:r>
      <w:proofErr w:type="spellEnd"/>
      <w:proofErr w:type="gramEnd"/>
      <w:r w:rsidRPr="0002010E">
        <w:rPr>
          <w:lang w:val="en-IN"/>
        </w:rPr>
        <w:t>="Cancelled";</w:t>
      </w:r>
    </w:p>
    <w:p w14:paraId="0C766355" w14:textId="77777777" w:rsidR="0002010E" w:rsidRPr="0002010E" w:rsidRDefault="0002010E" w:rsidP="0002010E">
      <w:pPr>
        <w:rPr>
          <w:lang w:val="en-IN"/>
        </w:rPr>
      </w:pPr>
      <w:proofErr w:type="spellStart"/>
      <w:proofErr w:type="gramStart"/>
      <w:r w:rsidRPr="0002010E">
        <w:rPr>
          <w:lang w:val="en-IN"/>
        </w:rPr>
        <w:lastRenderedPageBreak/>
        <w:t>result.innerHTML</w:t>
      </w:r>
      <w:proofErr w:type="spellEnd"/>
      <w:proofErr w:type="gramEnd"/>
      <w:r w:rsidRPr="0002010E">
        <w:rPr>
          <w:lang w:val="en-IN"/>
        </w:rPr>
        <w:t>=`&lt;div class="card"&gt;&lt;h3&gt;Ticket Cancelled (Demo)&lt;/h3&gt;&lt;p&gt;&lt;b&gt;PNR:&lt;/b&gt; ${</w:t>
      </w:r>
      <w:proofErr w:type="spellStart"/>
      <w:proofErr w:type="gramStart"/>
      <w:r w:rsidRPr="0002010E">
        <w:rPr>
          <w:lang w:val="en-IN"/>
        </w:rPr>
        <w:t>b.pnr</w:t>
      </w:r>
      <w:proofErr w:type="spellEnd"/>
      <w:r w:rsidRPr="0002010E">
        <w:rPr>
          <w:lang w:val="en-IN"/>
        </w:rPr>
        <w:t>}&lt;</w:t>
      </w:r>
      <w:proofErr w:type="gramEnd"/>
      <w:r w:rsidRPr="0002010E">
        <w:rPr>
          <w:lang w:val="en-IN"/>
        </w:rPr>
        <w:t>/p&gt;&lt;p&gt;&lt;b&gt;Sample Refund:&lt;/b&gt; ₹${(</w:t>
      </w:r>
      <w:proofErr w:type="spellStart"/>
      <w:proofErr w:type="gramStart"/>
      <w:r w:rsidRPr="0002010E">
        <w:rPr>
          <w:lang w:val="en-IN"/>
        </w:rPr>
        <w:t>b.fare</w:t>
      </w:r>
      <w:proofErr w:type="spellEnd"/>
      <w:proofErr w:type="gramEnd"/>
      <w:r w:rsidRPr="0002010E">
        <w:rPr>
          <w:lang w:val="en-IN"/>
        </w:rPr>
        <w:t>*.8</w:t>
      </w:r>
      <w:proofErr w:type="gramStart"/>
      <w:r w:rsidRPr="0002010E">
        <w:rPr>
          <w:lang w:val="en-IN"/>
        </w:rPr>
        <w:t>).</w:t>
      </w:r>
      <w:proofErr w:type="spellStart"/>
      <w:r w:rsidRPr="0002010E">
        <w:rPr>
          <w:lang w:val="en-IN"/>
        </w:rPr>
        <w:t>toFixed</w:t>
      </w:r>
      <w:proofErr w:type="spellEnd"/>
      <w:proofErr w:type="gramEnd"/>
      <w:r w:rsidRPr="0002010E">
        <w:rPr>
          <w:lang w:val="en-IN"/>
        </w:rPr>
        <w:t>(2</w:t>
      </w:r>
      <w:proofErr w:type="gramStart"/>
      <w:r w:rsidRPr="0002010E">
        <w:rPr>
          <w:lang w:val="en-IN"/>
        </w:rPr>
        <w:t>)}&lt;</w:t>
      </w:r>
      <w:proofErr w:type="gramEnd"/>
      <w:r w:rsidRPr="0002010E">
        <w:rPr>
          <w:lang w:val="en-IN"/>
        </w:rPr>
        <w:t xml:space="preserve">/p&gt;&lt;p class="note"&gt;Actual airline cancellation charges and refunds may </w:t>
      </w:r>
      <w:proofErr w:type="gramStart"/>
      <w:r w:rsidRPr="0002010E">
        <w:rPr>
          <w:lang w:val="en-IN"/>
        </w:rPr>
        <w:t>differ.&lt;</w:t>
      </w:r>
      <w:proofErr w:type="gramEnd"/>
      <w:r w:rsidRPr="0002010E">
        <w:rPr>
          <w:lang w:val="en-IN"/>
        </w:rPr>
        <w:t>/p&gt;&lt;/div&gt;`;</w:t>
      </w:r>
    </w:p>
    <w:p w14:paraId="34CD5F7D" w14:textId="77777777" w:rsidR="0002010E" w:rsidRPr="0002010E" w:rsidRDefault="0002010E" w:rsidP="0002010E">
      <w:pPr>
        <w:rPr>
          <w:lang w:val="en-IN"/>
        </w:rPr>
      </w:pPr>
      <w:proofErr w:type="spellStart"/>
      <w:proofErr w:type="gramStart"/>
      <w:r w:rsidRPr="0002010E">
        <w:rPr>
          <w:lang w:val="en-IN"/>
        </w:rPr>
        <w:t>updateHistory</w:t>
      </w:r>
      <w:proofErr w:type="spellEnd"/>
      <w:r w:rsidRPr="0002010E">
        <w:rPr>
          <w:lang w:val="en-IN"/>
        </w:rPr>
        <w:t>(</w:t>
      </w:r>
      <w:proofErr w:type="gramEnd"/>
      <w:r w:rsidRPr="0002010E">
        <w:rPr>
          <w:lang w:val="en-IN"/>
        </w:rPr>
        <w:t>);</w:t>
      </w:r>
    </w:p>
    <w:p w14:paraId="45D50D4F" w14:textId="77777777" w:rsidR="0002010E" w:rsidRPr="0002010E" w:rsidRDefault="0002010E" w:rsidP="0002010E">
      <w:pPr>
        <w:rPr>
          <w:lang w:val="en-IN"/>
        </w:rPr>
      </w:pPr>
      <w:r w:rsidRPr="0002010E">
        <w:rPr>
          <w:lang w:val="en-IN"/>
        </w:rPr>
        <w:t>}</w:t>
      </w:r>
    </w:p>
    <w:p w14:paraId="196C73CE" w14:textId="77777777" w:rsidR="0002010E" w:rsidRPr="0002010E" w:rsidRDefault="0002010E" w:rsidP="0002010E">
      <w:pPr>
        <w:rPr>
          <w:lang w:val="en-IN"/>
        </w:rPr>
      </w:pPr>
      <w:r w:rsidRPr="0002010E">
        <w:rPr>
          <w:lang w:val="en-IN"/>
        </w:rPr>
        <w:t xml:space="preserve">function </w:t>
      </w:r>
      <w:proofErr w:type="spellStart"/>
      <w:proofErr w:type="gramStart"/>
      <w:r w:rsidRPr="0002010E">
        <w:rPr>
          <w:lang w:val="en-IN"/>
        </w:rPr>
        <w:t>updateHistory</w:t>
      </w:r>
      <w:proofErr w:type="spellEnd"/>
      <w:r w:rsidRPr="0002010E">
        <w:rPr>
          <w:lang w:val="en-IN"/>
        </w:rPr>
        <w:t>(){</w:t>
      </w:r>
      <w:proofErr w:type="gramEnd"/>
    </w:p>
    <w:p w14:paraId="70A37316" w14:textId="77777777" w:rsidR="0002010E" w:rsidRPr="0002010E" w:rsidRDefault="0002010E" w:rsidP="0002010E">
      <w:pPr>
        <w:rPr>
          <w:lang w:val="en-IN"/>
        </w:rPr>
      </w:pPr>
      <w:proofErr w:type="spellStart"/>
      <w:r w:rsidRPr="0002010E">
        <w:rPr>
          <w:lang w:val="en-IN"/>
        </w:rPr>
        <w:t>const</w:t>
      </w:r>
      <w:proofErr w:type="spellEnd"/>
      <w:r w:rsidRPr="0002010E">
        <w:rPr>
          <w:lang w:val="en-IN"/>
        </w:rPr>
        <w:t xml:space="preserve"> list=</w:t>
      </w:r>
      <w:proofErr w:type="spellStart"/>
      <w:proofErr w:type="gramStart"/>
      <w:r w:rsidRPr="0002010E">
        <w:rPr>
          <w:lang w:val="en-IN"/>
        </w:rPr>
        <w:t>document.getElementById</w:t>
      </w:r>
      <w:proofErr w:type="spellEnd"/>
      <w:proofErr w:type="gramEnd"/>
      <w:r w:rsidRPr="0002010E">
        <w:rPr>
          <w:lang w:val="en-IN"/>
        </w:rPr>
        <w:t>("</w:t>
      </w:r>
      <w:proofErr w:type="spellStart"/>
      <w:r w:rsidRPr="0002010E">
        <w:rPr>
          <w:lang w:val="en-IN"/>
        </w:rPr>
        <w:t>bookingHistory</w:t>
      </w:r>
      <w:proofErr w:type="spellEnd"/>
      <w:r w:rsidRPr="0002010E">
        <w:rPr>
          <w:lang w:val="en-IN"/>
        </w:rPr>
        <w:t>");</w:t>
      </w:r>
    </w:p>
    <w:p w14:paraId="4982F73F" w14:textId="77777777" w:rsidR="0002010E" w:rsidRPr="0002010E" w:rsidRDefault="0002010E" w:rsidP="0002010E">
      <w:pPr>
        <w:rPr>
          <w:lang w:val="en-IN"/>
        </w:rPr>
      </w:pPr>
      <w:proofErr w:type="spellStart"/>
      <w:proofErr w:type="gramStart"/>
      <w:r w:rsidRPr="0002010E">
        <w:rPr>
          <w:lang w:val="en-IN"/>
        </w:rPr>
        <w:t>list.innerHTML</w:t>
      </w:r>
      <w:proofErr w:type="spellEnd"/>
      <w:proofErr w:type="gramEnd"/>
      <w:r w:rsidRPr="0002010E">
        <w:rPr>
          <w:lang w:val="en-IN"/>
        </w:rPr>
        <w:t>="";</w:t>
      </w:r>
    </w:p>
    <w:p w14:paraId="4054073A" w14:textId="77777777" w:rsidR="0002010E" w:rsidRPr="0002010E" w:rsidRDefault="0002010E" w:rsidP="0002010E">
      <w:pPr>
        <w:rPr>
          <w:lang w:val="en-IN"/>
        </w:rPr>
      </w:pPr>
      <w:r w:rsidRPr="0002010E">
        <w:rPr>
          <w:lang w:val="en-IN"/>
        </w:rPr>
        <w:t>if</w:t>
      </w:r>
      <w:proofErr w:type="gramStart"/>
      <w:r w:rsidRPr="0002010E">
        <w:rPr>
          <w:lang w:val="en-IN"/>
        </w:rPr>
        <w:t>(!</w:t>
      </w:r>
      <w:proofErr w:type="spellStart"/>
      <w:r w:rsidRPr="0002010E">
        <w:rPr>
          <w:lang w:val="en-IN"/>
        </w:rPr>
        <w:t>bookings</w:t>
      </w:r>
      <w:proofErr w:type="gramEnd"/>
      <w:r w:rsidRPr="0002010E">
        <w:rPr>
          <w:lang w:val="en-IN"/>
        </w:rPr>
        <w:t>.</w:t>
      </w:r>
      <w:proofErr w:type="gramStart"/>
      <w:r w:rsidRPr="0002010E">
        <w:rPr>
          <w:lang w:val="en-IN"/>
        </w:rPr>
        <w:t>length</w:t>
      </w:r>
      <w:proofErr w:type="spellEnd"/>
      <w:r w:rsidRPr="0002010E">
        <w:rPr>
          <w:lang w:val="en-IN"/>
        </w:rPr>
        <w:t>){</w:t>
      </w:r>
      <w:proofErr w:type="spellStart"/>
      <w:r w:rsidRPr="0002010E">
        <w:rPr>
          <w:lang w:val="en-IN"/>
        </w:rPr>
        <w:t>list.innerHTML</w:t>
      </w:r>
      <w:proofErr w:type="spellEnd"/>
      <w:proofErr w:type="gramEnd"/>
      <w:r w:rsidRPr="0002010E">
        <w:rPr>
          <w:lang w:val="en-IN"/>
        </w:rPr>
        <w:t xml:space="preserve">="&lt;li&gt;No bookings </w:t>
      </w:r>
      <w:proofErr w:type="gramStart"/>
      <w:r w:rsidRPr="0002010E">
        <w:rPr>
          <w:lang w:val="en-IN"/>
        </w:rPr>
        <w:t>yet.&lt;</w:t>
      </w:r>
      <w:proofErr w:type="gramEnd"/>
      <w:r w:rsidRPr="0002010E">
        <w:rPr>
          <w:lang w:val="en-IN"/>
        </w:rPr>
        <w:t>/li&gt;</w:t>
      </w:r>
      <w:proofErr w:type="gramStart"/>
      <w:r w:rsidRPr="0002010E">
        <w:rPr>
          <w:lang w:val="en-IN"/>
        </w:rPr>
        <w:t>";return</w:t>
      </w:r>
      <w:proofErr w:type="gramEnd"/>
      <w:r w:rsidRPr="0002010E">
        <w:rPr>
          <w:lang w:val="en-IN"/>
        </w:rPr>
        <w:t>}</w:t>
      </w:r>
    </w:p>
    <w:p w14:paraId="72A5FFA7" w14:textId="77777777" w:rsidR="0002010E" w:rsidRPr="0002010E" w:rsidRDefault="0002010E" w:rsidP="0002010E">
      <w:pPr>
        <w:rPr>
          <w:lang w:val="en-IN"/>
        </w:rPr>
      </w:pPr>
      <w:proofErr w:type="spellStart"/>
      <w:proofErr w:type="gramStart"/>
      <w:r w:rsidRPr="0002010E">
        <w:rPr>
          <w:lang w:val="en-IN"/>
        </w:rPr>
        <w:t>bookings.forEach</w:t>
      </w:r>
      <w:proofErr w:type="spellEnd"/>
      <w:proofErr w:type="gramEnd"/>
      <w:r w:rsidRPr="0002010E">
        <w:rPr>
          <w:lang w:val="en-IN"/>
        </w:rPr>
        <w:t>(b=</w:t>
      </w:r>
      <w:proofErr w:type="gramStart"/>
      <w:r w:rsidRPr="0002010E">
        <w:rPr>
          <w:lang w:val="en-IN"/>
        </w:rPr>
        <w:t>&gt;{</w:t>
      </w:r>
      <w:proofErr w:type="spellStart"/>
      <w:proofErr w:type="gramEnd"/>
      <w:r w:rsidRPr="0002010E">
        <w:rPr>
          <w:lang w:val="en-IN"/>
        </w:rPr>
        <w:t>const</w:t>
      </w:r>
      <w:proofErr w:type="spellEnd"/>
      <w:r w:rsidRPr="0002010E">
        <w:rPr>
          <w:lang w:val="en-IN"/>
        </w:rPr>
        <w:t xml:space="preserve"> li=</w:t>
      </w:r>
      <w:proofErr w:type="spellStart"/>
      <w:proofErr w:type="gramStart"/>
      <w:r w:rsidRPr="0002010E">
        <w:rPr>
          <w:lang w:val="en-IN"/>
        </w:rPr>
        <w:t>document.createElement</w:t>
      </w:r>
      <w:proofErr w:type="spellEnd"/>
      <w:proofErr w:type="gramEnd"/>
      <w:r w:rsidRPr="0002010E">
        <w:rPr>
          <w:lang w:val="en-IN"/>
        </w:rPr>
        <w:t>("li"</w:t>
      </w:r>
      <w:proofErr w:type="gramStart"/>
      <w:r w:rsidRPr="0002010E">
        <w:rPr>
          <w:lang w:val="en-IN"/>
        </w:rPr>
        <w:t>);</w:t>
      </w:r>
      <w:proofErr w:type="spellStart"/>
      <w:r w:rsidRPr="0002010E">
        <w:rPr>
          <w:lang w:val="en-IN"/>
        </w:rPr>
        <w:t>li</w:t>
      </w:r>
      <w:proofErr w:type="gramEnd"/>
      <w:r w:rsidRPr="0002010E">
        <w:rPr>
          <w:lang w:val="en-IN"/>
        </w:rPr>
        <w:t>.textContent</w:t>
      </w:r>
      <w:proofErr w:type="spellEnd"/>
      <w:r w:rsidRPr="0002010E">
        <w:rPr>
          <w:lang w:val="en-IN"/>
        </w:rPr>
        <w:t>=`${b.name} | ${</w:t>
      </w:r>
      <w:proofErr w:type="spellStart"/>
      <w:proofErr w:type="gramStart"/>
      <w:r w:rsidRPr="0002010E">
        <w:rPr>
          <w:lang w:val="en-IN"/>
        </w:rPr>
        <w:t>b.departure</w:t>
      </w:r>
      <w:proofErr w:type="spellEnd"/>
      <w:proofErr w:type="gramEnd"/>
      <w:r w:rsidRPr="0002010E">
        <w:rPr>
          <w:lang w:val="en-IN"/>
        </w:rPr>
        <w:t>} to ${</w:t>
      </w:r>
      <w:proofErr w:type="spellStart"/>
      <w:proofErr w:type="gramStart"/>
      <w:r w:rsidRPr="0002010E">
        <w:rPr>
          <w:lang w:val="en-IN"/>
        </w:rPr>
        <w:t>b.destination</w:t>
      </w:r>
      <w:proofErr w:type="spellEnd"/>
      <w:proofErr w:type="gramEnd"/>
      <w:r w:rsidRPr="0002010E">
        <w:rPr>
          <w:lang w:val="en-IN"/>
        </w:rPr>
        <w:t>} | PNR: ${</w:t>
      </w:r>
      <w:proofErr w:type="spellStart"/>
      <w:r w:rsidRPr="0002010E">
        <w:rPr>
          <w:lang w:val="en-IN"/>
        </w:rPr>
        <w:t>b.pnr</w:t>
      </w:r>
      <w:proofErr w:type="spellEnd"/>
      <w:r w:rsidRPr="0002010E">
        <w:rPr>
          <w:lang w:val="en-IN"/>
        </w:rPr>
        <w:t>} | ${</w:t>
      </w:r>
      <w:proofErr w:type="spellStart"/>
      <w:proofErr w:type="gramStart"/>
      <w:r w:rsidRPr="0002010E">
        <w:rPr>
          <w:lang w:val="en-IN"/>
        </w:rPr>
        <w:t>b.status</w:t>
      </w:r>
      <w:proofErr w:type="spellEnd"/>
      <w:proofErr w:type="gramEnd"/>
      <w:r w:rsidRPr="0002010E">
        <w:rPr>
          <w:lang w:val="en-IN"/>
        </w:rPr>
        <w:t>}</w:t>
      </w:r>
      <w:proofErr w:type="gramStart"/>
      <w:r w:rsidRPr="0002010E">
        <w:rPr>
          <w:lang w:val="en-IN"/>
        </w:rPr>
        <w:t>`;</w:t>
      </w:r>
      <w:proofErr w:type="spellStart"/>
      <w:r w:rsidRPr="0002010E">
        <w:rPr>
          <w:lang w:val="en-IN"/>
        </w:rPr>
        <w:t>list</w:t>
      </w:r>
      <w:proofErr w:type="gramEnd"/>
      <w:r w:rsidRPr="0002010E">
        <w:rPr>
          <w:lang w:val="en-IN"/>
        </w:rPr>
        <w:t>.appendChild</w:t>
      </w:r>
      <w:proofErr w:type="spellEnd"/>
      <w:r w:rsidRPr="0002010E">
        <w:rPr>
          <w:lang w:val="en-IN"/>
        </w:rPr>
        <w:t>(li)});</w:t>
      </w:r>
    </w:p>
    <w:p w14:paraId="654DA3B9" w14:textId="77777777" w:rsidR="0002010E" w:rsidRPr="0002010E" w:rsidRDefault="0002010E" w:rsidP="0002010E">
      <w:pPr>
        <w:rPr>
          <w:lang w:val="en-IN"/>
        </w:rPr>
      </w:pPr>
      <w:r w:rsidRPr="0002010E">
        <w:rPr>
          <w:lang w:val="en-IN"/>
        </w:rPr>
        <w:t>}</w:t>
      </w:r>
    </w:p>
    <w:p w14:paraId="6E8EEC5C" w14:textId="77777777" w:rsidR="0002010E" w:rsidRPr="0002010E" w:rsidRDefault="0002010E" w:rsidP="0002010E">
      <w:pPr>
        <w:rPr>
          <w:lang w:val="en-IN"/>
        </w:rPr>
      </w:pPr>
      <w:r w:rsidRPr="0002010E">
        <w:rPr>
          <w:lang w:val="en-IN"/>
        </w:rPr>
        <w:t xml:space="preserve">function </w:t>
      </w:r>
      <w:proofErr w:type="spellStart"/>
      <w:r w:rsidRPr="0002010E">
        <w:rPr>
          <w:lang w:val="en-IN"/>
        </w:rPr>
        <w:t>escapeHTML</w:t>
      </w:r>
      <w:proofErr w:type="spellEnd"/>
      <w:r w:rsidRPr="0002010E">
        <w:rPr>
          <w:lang w:val="en-IN"/>
        </w:rPr>
        <w:t>(value</w:t>
      </w:r>
      <w:proofErr w:type="gramStart"/>
      <w:r w:rsidRPr="0002010E">
        <w:rPr>
          <w:lang w:val="en-IN"/>
        </w:rPr>
        <w:t>){</w:t>
      </w:r>
      <w:proofErr w:type="gramEnd"/>
    </w:p>
    <w:p w14:paraId="7C0E84CC" w14:textId="77777777" w:rsidR="0002010E" w:rsidRPr="0002010E" w:rsidRDefault="0002010E" w:rsidP="0002010E">
      <w:pPr>
        <w:rPr>
          <w:lang w:val="en-IN"/>
        </w:rPr>
      </w:pPr>
      <w:r w:rsidRPr="0002010E">
        <w:rPr>
          <w:lang w:val="en-IN"/>
        </w:rPr>
        <w:t>return String(value</w:t>
      </w:r>
      <w:proofErr w:type="gramStart"/>
      <w:r w:rsidRPr="0002010E">
        <w:rPr>
          <w:lang w:val="en-IN"/>
        </w:rPr>
        <w:t>).replace</w:t>
      </w:r>
      <w:proofErr w:type="gramEnd"/>
      <w:r w:rsidRPr="0002010E">
        <w:rPr>
          <w:lang w:val="en-IN"/>
        </w:rPr>
        <w:t>(/[&amp;&lt;&gt;"']/</w:t>
      </w:r>
      <w:proofErr w:type="gramStart"/>
      <w:r w:rsidRPr="0002010E">
        <w:rPr>
          <w:lang w:val="en-IN"/>
        </w:rPr>
        <w:t>g,c</w:t>
      </w:r>
      <w:proofErr w:type="gramEnd"/>
      <w:r w:rsidRPr="0002010E">
        <w:rPr>
          <w:lang w:val="en-IN"/>
        </w:rPr>
        <w:t>=&gt;({"&amp;":"&amp;amp;","&lt;":"&amp;lt;","&gt;":"&amp;gt;",'"':"&amp;quot;","'":"&amp;#39;</w:t>
      </w:r>
      <w:proofErr w:type="gramStart"/>
      <w:r w:rsidRPr="0002010E">
        <w:rPr>
          <w:lang w:val="en-IN"/>
        </w:rPr>
        <w:t>"}[</w:t>
      </w:r>
      <w:proofErr w:type="gramEnd"/>
      <w:r w:rsidRPr="0002010E">
        <w:rPr>
          <w:lang w:val="en-IN"/>
        </w:rPr>
        <w:t>c]));</w:t>
      </w:r>
    </w:p>
    <w:p w14:paraId="54097E38" w14:textId="77777777" w:rsidR="0002010E" w:rsidRPr="0002010E" w:rsidRDefault="0002010E" w:rsidP="0002010E">
      <w:pPr>
        <w:rPr>
          <w:lang w:val="en-IN"/>
        </w:rPr>
      </w:pPr>
      <w:r w:rsidRPr="0002010E">
        <w:rPr>
          <w:lang w:val="en-IN"/>
        </w:rPr>
        <w:t>}</w:t>
      </w:r>
    </w:p>
    <w:p w14:paraId="0B3C0AC8" w14:textId="77777777" w:rsidR="0002010E" w:rsidRPr="0002010E" w:rsidRDefault="0002010E" w:rsidP="0002010E">
      <w:pPr>
        <w:rPr>
          <w:lang w:val="en-IN"/>
        </w:rPr>
      </w:pPr>
      <w:r w:rsidRPr="0002010E">
        <w:rPr>
          <w:lang w:val="en-IN"/>
        </w:rPr>
        <w:t>&lt;/script&gt;</w:t>
      </w:r>
    </w:p>
    <w:p w14:paraId="1976455E" w14:textId="77777777" w:rsidR="0002010E" w:rsidRPr="0002010E" w:rsidRDefault="0002010E" w:rsidP="0002010E">
      <w:pPr>
        <w:rPr>
          <w:lang w:val="en-IN"/>
        </w:rPr>
      </w:pPr>
      <w:r w:rsidRPr="0002010E">
        <w:rPr>
          <w:lang w:val="en-IN"/>
        </w:rPr>
        <w:t>&lt;/body&gt;</w:t>
      </w:r>
    </w:p>
    <w:p w14:paraId="694FEF27" w14:textId="77777777" w:rsidR="0002010E" w:rsidRPr="0002010E" w:rsidRDefault="0002010E" w:rsidP="0002010E">
      <w:pPr>
        <w:rPr>
          <w:lang w:val="en-IN"/>
        </w:rPr>
      </w:pPr>
      <w:r w:rsidRPr="0002010E">
        <w:rPr>
          <w:lang w:val="en-IN"/>
        </w:rPr>
        <w:t>&lt;/html&gt;</w:t>
      </w:r>
    </w:p>
    <w:p w14:paraId="5BDDA15F" w14:textId="77777777" w:rsidR="0002010E" w:rsidRDefault="0002010E"/>
    <w:p w14:paraId="3E53119D" w14:textId="31F3DE59" w:rsidR="0014586F" w:rsidRDefault="00000000">
      <w:pPr>
        <w:pStyle w:val="Heading1"/>
      </w:pPr>
      <w:r>
        <w:lastRenderedPageBreak/>
        <w:t>IMPLEMENTATION</w:t>
      </w:r>
    </w:p>
    <w:p w14:paraId="0ED5A611" w14:textId="3BB02B1B" w:rsidR="00C000F8" w:rsidRDefault="0002010E" w:rsidP="00C000F8">
      <w:r w:rsidRPr="0002010E">
        <w:rPr>
          <w:noProof/>
        </w:rPr>
        <w:drawing>
          <wp:inline distT="0" distB="0" distL="0" distR="0" wp14:anchorId="70728D43" wp14:editId="572452E3">
            <wp:extent cx="6400800" cy="2901950"/>
            <wp:effectExtent l="0" t="0" r="0" b="0"/>
            <wp:docPr id="2034283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283241" name=""/>
                    <pic:cNvPicPr/>
                  </pic:nvPicPr>
                  <pic:blipFill>
                    <a:blip r:embed="rId8"/>
                    <a:stretch>
                      <a:fillRect/>
                    </a:stretch>
                  </pic:blipFill>
                  <pic:spPr>
                    <a:xfrm>
                      <a:off x="0" y="0"/>
                      <a:ext cx="6400800" cy="2901950"/>
                    </a:xfrm>
                    <a:prstGeom prst="rect">
                      <a:avLst/>
                    </a:prstGeom>
                  </pic:spPr>
                </pic:pic>
              </a:graphicData>
            </a:graphic>
          </wp:inline>
        </w:drawing>
      </w:r>
    </w:p>
    <w:p w14:paraId="64B53463" w14:textId="054EF1CB" w:rsidR="0002010E" w:rsidRDefault="0002010E" w:rsidP="00C000F8">
      <w:r w:rsidRPr="0002010E">
        <w:rPr>
          <w:noProof/>
        </w:rPr>
        <w:drawing>
          <wp:inline distT="0" distB="0" distL="0" distR="0" wp14:anchorId="409E9E5C" wp14:editId="6C92E815">
            <wp:extent cx="6400800" cy="3114675"/>
            <wp:effectExtent l="0" t="0" r="0" b="9525"/>
            <wp:docPr id="330576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576206" name=""/>
                    <pic:cNvPicPr/>
                  </pic:nvPicPr>
                  <pic:blipFill>
                    <a:blip r:embed="rId9"/>
                    <a:stretch>
                      <a:fillRect/>
                    </a:stretch>
                  </pic:blipFill>
                  <pic:spPr>
                    <a:xfrm>
                      <a:off x="0" y="0"/>
                      <a:ext cx="6400800" cy="3114675"/>
                    </a:xfrm>
                    <a:prstGeom prst="rect">
                      <a:avLst/>
                    </a:prstGeom>
                  </pic:spPr>
                </pic:pic>
              </a:graphicData>
            </a:graphic>
          </wp:inline>
        </w:drawing>
      </w:r>
    </w:p>
    <w:p w14:paraId="1D45EE4F" w14:textId="0FA0924B" w:rsidR="0002010E" w:rsidRDefault="0002010E" w:rsidP="00C000F8">
      <w:r w:rsidRPr="0002010E">
        <w:rPr>
          <w:noProof/>
        </w:rPr>
        <w:lastRenderedPageBreak/>
        <w:drawing>
          <wp:inline distT="0" distB="0" distL="0" distR="0" wp14:anchorId="1E18FF38" wp14:editId="6D519CA8">
            <wp:extent cx="6400800" cy="3077845"/>
            <wp:effectExtent l="0" t="0" r="0" b="8255"/>
            <wp:docPr id="822213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213678" name=""/>
                    <pic:cNvPicPr/>
                  </pic:nvPicPr>
                  <pic:blipFill>
                    <a:blip r:embed="rId10"/>
                    <a:stretch>
                      <a:fillRect/>
                    </a:stretch>
                  </pic:blipFill>
                  <pic:spPr>
                    <a:xfrm>
                      <a:off x="0" y="0"/>
                      <a:ext cx="6400800" cy="3077845"/>
                    </a:xfrm>
                    <a:prstGeom prst="rect">
                      <a:avLst/>
                    </a:prstGeom>
                  </pic:spPr>
                </pic:pic>
              </a:graphicData>
            </a:graphic>
          </wp:inline>
        </w:drawing>
      </w:r>
    </w:p>
    <w:p w14:paraId="5DA261A8" w14:textId="77777777" w:rsidR="0002010E" w:rsidRDefault="0002010E" w:rsidP="00C000F8"/>
    <w:p w14:paraId="204A8B32" w14:textId="327DAE9D" w:rsidR="00C000F8" w:rsidRPr="00C000F8" w:rsidRDefault="00C000F8" w:rsidP="00C000F8"/>
    <w:p w14:paraId="409BCF88" w14:textId="679C8372" w:rsidR="0014586F" w:rsidRDefault="00000000">
      <w:pPr>
        <w:pStyle w:val="Heading1"/>
      </w:pPr>
      <w:r>
        <w:t>RESULT</w:t>
      </w:r>
    </w:p>
    <w:p w14:paraId="3475628F" w14:textId="0DF59CED" w:rsidR="0014586F" w:rsidRDefault="0002010E" w:rsidP="0002010E">
      <w:r w:rsidRPr="0002010E">
        <w:t>Thus, the Online Flight Reservation System was successfully designed and implemented using HTML, CSS, and JavaScript. The system allows users to search flights, book tickets, check booking status, cancel reservations, view booking history, and print tickets through a user-friendly interface.</w:t>
      </w:r>
    </w:p>
    <w:sectPr w:rsidR="0014586F" w:rsidSect="00034616">
      <w:headerReference w:type="even" r:id="rId11"/>
      <w:headerReference w:type="default" r:id="rId12"/>
      <w:footerReference w:type="even" r:id="rId13"/>
      <w:footerReference w:type="default" r:id="rId14"/>
      <w:headerReference w:type="first" r:id="rId15"/>
      <w:footerReference w:type="first" r:id="rId16"/>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621D96" w14:textId="77777777" w:rsidR="00E173F9" w:rsidRDefault="00E173F9">
      <w:pPr>
        <w:spacing w:after="0" w:line="240" w:lineRule="auto"/>
      </w:pPr>
      <w:r>
        <w:separator/>
      </w:r>
    </w:p>
  </w:endnote>
  <w:endnote w:type="continuationSeparator" w:id="0">
    <w:p w14:paraId="4078F6C2" w14:textId="77777777" w:rsidR="00E173F9" w:rsidRDefault="00E173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5BBF51" w14:textId="77777777" w:rsidR="005C12EE" w:rsidRDefault="005C12E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9C36FA" w14:textId="5F4AEC14" w:rsidR="0014586F" w:rsidRDefault="0014586F">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EEFC1F" w14:textId="77777777" w:rsidR="005C12EE" w:rsidRDefault="005C12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30BD58" w14:textId="77777777" w:rsidR="00E173F9" w:rsidRDefault="00E173F9">
      <w:pPr>
        <w:spacing w:after="0" w:line="240" w:lineRule="auto"/>
      </w:pPr>
      <w:r>
        <w:separator/>
      </w:r>
    </w:p>
  </w:footnote>
  <w:footnote w:type="continuationSeparator" w:id="0">
    <w:p w14:paraId="6CBDBC11" w14:textId="77777777" w:rsidR="00E173F9" w:rsidRDefault="00E173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42C56" w14:textId="77777777" w:rsidR="005C12EE" w:rsidRDefault="005C12E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B6D634" w14:textId="77777777" w:rsidR="005C12EE" w:rsidRDefault="005C12E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D0BC1" w14:textId="77777777" w:rsidR="005C12EE" w:rsidRDefault="005C12E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91A4A27"/>
    <w:multiLevelType w:val="multilevel"/>
    <w:tmpl w:val="EAEC13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68551337">
    <w:abstractNumId w:val="8"/>
  </w:num>
  <w:num w:numId="2" w16cid:durableId="667027874">
    <w:abstractNumId w:val="6"/>
  </w:num>
  <w:num w:numId="3" w16cid:durableId="1245335861">
    <w:abstractNumId w:val="5"/>
  </w:num>
  <w:num w:numId="4" w16cid:durableId="455295625">
    <w:abstractNumId w:val="4"/>
  </w:num>
  <w:num w:numId="5" w16cid:durableId="566914267">
    <w:abstractNumId w:val="7"/>
  </w:num>
  <w:num w:numId="6" w16cid:durableId="1260984271">
    <w:abstractNumId w:val="3"/>
  </w:num>
  <w:num w:numId="7" w16cid:durableId="1525509358">
    <w:abstractNumId w:val="2"/>
  </w:num>
  <w:num w:numId="8" w16cid:durableId="1718048829">
    <w:abstractNumId w:val="1"/>
  </w:num>
  <w:num w:numId="9" w16cid:durableId="471367105">
    <w:abstractNumId w:val="0"/>
  </w:num>
  <w:num w:numId="10" w16cid:durableId="43459152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010E"/>
    <w:rsid w:val="00034616"/>
    <w:rsid w:val="0006063C"/>
    <w:rsid w:val="0014586F"/>
    <w:rsid w:val="0015074B"/>
    <w:rsid w:val="00160B2C"/>
    <w:rsid w:val="0029639D"/>
    <w:rsid w:val="00326F90"/>
    <w:rsid w:val="00366C47"/>
    <w:rsid w:val="005C12EE"/>
    <w:rsid w:val="00634187"/>
    <w:rsid w:val="007811DB"/>
    <w:rsid w:val="00AA1D8D"/>
    <w:rsid w:val="00AC537A"/>
    <w:rsid w:val="00B47730"/>
    <w:rsid w:val="00C000F8"/>
    <w:rsid w:val="00CB0664"/>
    <w:rsid w:val="00E173F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3F0158"/>
  <w14:defaultImageDpi w14:val="300"/>
  <w15:docId w15:val="{5F9BB9A3-DA8B-47E2-822F-F0C2340BC5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02010E"/>
    <w:pPr>
      <w:spacing w:before="100" w:beforeAutospacing="1" w:after="100" w:afterAutospacing="1" w:line="240" w:lineRule="auto"/>
    </w:pPr>
    <w:rPr>
      <w:rFonts w:cs="Times New Roman"/>
      <w:sz w:val="24"/>
      <w:szCs w:val="24"/>
      <w:lang w:val="en-IN" w:eastAsia="en-IN"/>
    </w:rPr>
  </w:style>
  <w:style w:type="character" w:styleId="HTMLCode">
    <w:name w:val="HTML Code"/>
    <w:basedOn w:val="DefaultParagraphFont"/>
    <w:uiPriority w:val="99"/>
    <w:semiHidden/>
    <w:unhideWhenUsed/>
    <w:rsid w:val="0002010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8</Pages>
  <Words>1453</Words>
  <Characters>8284</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9718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Shagithiyan N</cp:lastModifiedBy>
  <cp:revision>3</cp:revision>
  <dcterms:created xsi:type="dcterms:W3CDTF">2026-10-22T17:49:00Z</dcterms:created>
  <dcterms:modified xsi:type="dcterms:W3CDTF">2026-10-23T07:52:00Z</dcterms:modified>
  <cp:category/>
</cp:coreProperties>
</file>