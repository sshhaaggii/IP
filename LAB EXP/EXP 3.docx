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F8F8" w14:textId="77777777" w:rsidR="00067787" w:rsidRDefault="00000000">
      <w:pPr>
        <w:jc w:val="center"/>
      </w:pPr>
      <w:r>
        <w:rPr>
          <w:b/>
          <w:sz w:val="36"/>
        </w:rPr>
        <w:t>EXPERIMENT – 3</w:t>
      </w:r>
    </w:p>
    <w:p w14:paraId="0A54CB2A" w14:textId="5ECCBE47" w:rsidR="00067787" w:rsidRDefault="00000000">
      <w:pPr>
        <w:jc w:val="center"/>
      </w:pPr>
      <w:r>
        <w:rPr>
          <w:b/>
          <w:sz w:val="30"/>
        </w:rPr>
        <w:t>ONLINE BUS TICKET BOOKING SYSTEM</w:t>
      </w:r>
    </w:p>
    <w:p w14:paraId="6DC58C03" w14:textId="2055ACD2" w:rsidR="00067787" w:rsidRDefault="00000000">
      <w:pPr>
        <w:pStyle w:val="Heading1"/>
      </w:pPr>
      <w:r>
        <w:t>AIM</w:t>
      </w:r>
    </w:p>
    <w:p w14:paraId="4E992FD2" w14:textId="77777777" w:rsidR="00067787" w:rsidRDefault="00000000">
      <w:r>
        <w:t>To design and implement a simple Online Bus Ticket Booking System using HTML, CSS, and JavaScript that allows users to search for buses, enter passenger details, book seats, view booking history, and cancel the latest booking.</w:t>
      </w:r>
    </w:p>
    <w:p w14:paraId="65CC784F" w14:textId="41FAD315" w:rsidR="00067787" w:rsidRDefault="00000000">
      <w:pPr>
        <w:pStyle w:val="Heading1"/>
      </w:pPr>
      <w:r>
        <w:t>PROCEDURE</w:t>
      </w:r>
    </w:p>
    <w:p w14:paraId="7030538D" w14:textId="77777777" w:rsidR="00067787" w:rsidRDefault="00000000">
      <w:pPr>
        <w:pStyle w:val="ListNumber"/>
      </w:pPr>
      <w:r>
        <w:t>Create a project folder named OnlineBusBooking.</w:t>
      </w:r>
    </w:p>
    <w:p w14:paraId="090234CC" w14:textId="77777777" w:rsidR="00067787" w:rsidRDefault="00000000">
      <w:pPr>
        <w:pStyle w:val="ListNumber"/>
      </w:pPr>
      <w:r>
        <w:t>Open Notepad or a code editor and create a file named index.html.</w:t>
      </w:r>
    </w:p>
    <w:p w14:paraId="34B0313B" w14:textId="77777777" w:rsidR="00067787" w:rsidRDefault="00000000">
      <w:pPr>
        <w:pStyle w:val="ListNumber"/>
      </w:pPr>
      <w:r>
        <w:t>Write the HTML code to create the bus search form, passenger details form, seat selection, and booking history.</w:t>
      </w:r>
    </w:p>
    <w:p w14:paraId="665D63F9" w14:textId="77777777" w:rsidR="00067787" w:rsidRDefault="00000000">
      <w:pPr>
        <w:pStyle w:val="ListNumber"/>
      </w:pPr>
      <w:r>
        <w:t>Use CSS to style the page, forms, buttons, and booking result messages.</w:t>
      </w:r>
    </w:p>
    <w:p w14:paraId="27D1227F" w14:textId="77777777" w:rsidR="00067787" w:rsidRDefault="00000000">
      <w:pPr>
        <w:pStyle w:val="ListNumber"/>
      </w:pPr>
      <w:r>
        <w:t>Use JavaScript to validate the search details and display sample bus information.</w:t>
      </w:r>
    </w:p>
    <w:p w14:paraId="1D253037" w14:textId="77777777" w:rsidR="00067787" w:rsidRDefault="00000000">
      <w:pPr>
        <w:pStyle w:val="ListNumber"/>
      </w:pPr>
      <w:r>
        <w:t>Implement ticket booking by checking whether the passenger name is entered and whether the selected seat is available.</w:t>
      </w:r>
    </w:p>
    <w:p w14:paraId="36B76BCC" w14:textId="77777777" w:rsidR="00067787" w:rsidRDefault="00000000">
      <w:pPr>
        <w:pStyle w:val="ListNumber"/>
      </w:pPr>
      <w:r>
        <w:t>Display a booking confirmation with passenger name, seat number, and booking ID.</w:t>
      </w:r>
    </w:p>
    <w:p w14:paraId="35AF4554" w14:textId="77777777" w:rsidR="00067787" w:rsidRDefault="00000000">
      <w:pPr>
        <w:pStyle w:val="ListNumber"/>
      </w:pPr>
      <w:r>
        <w:t>Display booking history and implement cancellation of the latest booking.</w:t>
      </w:r>
    </w:p>
    <w:p w14:paraId="200387A7" w14:textId="77777777" w:rsidR="00067787" w:rsidRDefault="00000000">
      <w:pPr>
        <w:pStyle w:val="ListNumber"/>
      </w:pPr>
      <w:r>
        <w:t>Save the file and open index.html in a web browser.</w:t>
      </w:r>
    </w:p>
    <w:p w14:paraId="4277C6DE" w14:textId="77777777" w:rsidR="00067787" w:rsidRDefault="00000000">
      <w:pPr>
        <w:pStyle w:val="ListNumber"/>
      </w:pPr>
      <w:r>
        <w:t>Test bus search, successful booking, duplicate-seat prevention, booking history, and cancellation.</w:t>
      </w:r>
    </w:p>
    <w:p w14:paraId="08150B24" w14:textId="720E3327" w:rsidR="00067787" w:rsidRDefault="00000000">
      <w:pPr>
        <w:pStyle w:val="Heading1"/>
      </w:pPr>
      <w:r>
        <w:t>CODE</w:t>
      </w:r>
    </w:p>
    <w:p w14:paraId="2A592B69" w14:textId="77777777" w:rsidR="00067787" w:rsidRDefault="00000000">
      <w:r>
        <w:t>Save the following complete code as index.html.</w:t>
      </w:r>
    </w:p>
    <w:p w14:paraId="39E331FD" w14:textId="77777777" w:rsidR="00067787" w:rsidRDefault="00000000">
      <w:pPr>
        <w:spacing w:after="0" w:line="240" w:lineRule="auto"/>
      </w:pPr>
      <w:r>
        <w:rPr>
          <w:rFonts w:ascii="Consolas" w:hAnsi="Consolas"/>
          <w:sz w:val="16"/>
        </w:rPr>
        <w:t>&lt;!DOCTYPE html&gt;</w:t>
      </w:r>
    </w:p>
    <w:p w14:paraId="5C017E64" w14:textId="77777777" w:rsidR="00067787" w:rsidRDefault="00000000">
      <w:pPr>
        <w:spacing w:after="0" w:line="240" w:lineRule="auto"/>
      </w:pPr>
      <w:r>
        <w:rPr>
          <w:rFonts w:ascii="Consolas" w:hAnsi="Consolas"/>
          <w:sz w:val="16"/>
        </w:rPr>
        <w:t>&lt;html lang="en"&gt;</w:t>
      </w:r>
    </w:p>
    <w:p w14:paraId="405AA71B" w14:textId="77777777" w:rsidR="00067787" w:rsidRDefault="00000000">
      <w:pPr>
        <w:spacing w:after="0" w:line="240" w:lineRule="auto"/>
      </w:pPr>
      <w:r>
        <w:rPr>
          <w:rFonts w:ascii="Consolas" w:hAnsi="Consolas"/>
          <w:sz w:val="16"/>
        </w:rPr>
        <w:t>&lt;head&gt;</w:t>
      </w:r>
    </w:p>
    <w:p w14:paraId="70C99C69" w14:textId="77777777" w:rsidR="00067787" w:rsidRDefault="00000000">
      <w:pPr>
        <w:spacing w:after="0" w:line="240" w:lineRule="auto"/>
      </w:pPr>
      <w:r>
        <w:rPr>
          <w:rFonts w:ascii="Consolas" w:hAnsi="Consolas"/>
          <w:sz w:val="16"/>
        </w:rPr>
        <w:t>&lt;meta charset="UTF-8"&gt;</w:t>
      </w:r>
    </w:p>
    <w:p w14:paraId="01824DAD" w14:textId="77777777" w:rsidR="00067787" w:rsidRDefault="00000000">
      <w:pPr>
        <w:spacing w:after="0" w:line="240" w:lineRule="auto"/>
      </w:pPr>
      <w:r>
        <w:rPr>
          <w:rFonts w:ascii="Consolas" w:hAnsi="Consolas"/>
          <w:sz w:val="16"/>
        </w:rPr>
        <w:t>&lt;meta name="viewport" content="width=device-width, initial-scale=1.0"&gt;</w:t>
      </w:r>
    </w:p>
    <w:p w14:paraId="7EEA9E1E" w14:textId="77777777" w:rsidR="00067787" w:rsidRDefault="00000000">
      <w:pPr>
        <w:spacing w:after="0" w:line="240" w:lineRule="auto"/>
      </w:pPr>
      <w:r>
        <w:rPr>
          <w:rFonts w:ascii="Consolas" w:hAnsi="Consolas"/>
          <w:sz w:val="16"/>
        </w:rPr>
        <w:t>&lt;title&gt;Online Bus Ticket Booking System&lt;/title&gt;</w:t>
      </w:r>
    </w:p>
    <w:p w14:paraId="09C0CE8D" w14:textId="77777777" w:rsidR="00067787" w:rsidRDefault="00000000">
      <w:pPr>
        <w:spacing w:after="0" w:line="240" w:lineRule="auto"/>
      </w:pPr>
      <w:r>
        <w:rPr>
          <w:rFonts w:ascii="Consolas" w:hAnsi="Consolas"/>
          <w:sz w:val="16"/>
        </w:rPr>
        <w:t>&lt;style&gt;</w:t>
      </w:r>
    </w:p>
    <w:p w14:paraId="44C0BA95" w14:textId="77777777" w:rsidR="00067787" w:rsidRDefault="00000000">
      <w:pPr>
        <w:spacing w:after="0" w:line="240" w:lineRule="auto"/>
      </w:pPr>
      <w:r>
        <w:rPr>
          <w:rFonts w:ascii="Consolas" w:hAnsi="Consolas"/>
          <w:sz w:val="16"/>
        </w:rPr>
        <w:t>body {</w:t>
      </w:r>
    </w:p>
    <w:p w14:paraId="30C2CB49" w14:textId="77777777" w:rsidR="00067787" w:rsidRDefault="00000000">
      <w:pPr>
        <w:spacing w:after="0" w:line="240" w:lineRule="auto"/>
      </w:pPr>
      <w:r>
        <w:rPr>
          <w:rFonts w:ascii="Consolas" w:hAnsi="Consolas"/>
          <w:sz w:val="16"/>
        </w:rPr>
        <w:t xml:space="preserve">    font-family: Arial, sans-serif;</w:t>
      </w:r>
    </w:p>
    <w:p w14:paraId="3BFD6B3D" w14:textId="77777777" w:rsidR="00067787" w:rsidRDefault="00000000">
      <w:pPr>
        <w:spacing w:after="0" w:line="240" w:lineRule="auto"/>
      </w:pPr>
      <w:r>
        <w:rPr>
          <w:rFonts w:ascii="Consolas" w:hAnsi="Consolas"/>
          <w:sz w:val="16"/>
        </w:rPr>
        <w:t xml:space="preserve">    background: #f2f4f8;</w:t>
      </w:r>
    </w:p>
    <w:p w14:paraId="0407D416" w14:textId="77777777" w:rsidR="00067787" w:rsidRDefault="00000000">
      <w:pPr>
        <w:spacing w:after="0" w:line="240" w:lineRule="auto"/>
      </w:pPr>
      <w:r>
        <w:rPr>
          <w:rFonts w:ascii="Consolas" w:hAnsi="Consolas"/>
          <w:sz w:val="16"/>
        </w:rPr>
        <w:t xml:space="preserve">    margin: 0;</w:t>
      </w:r>
    </w:p>
    <w:p w14:paraId="3B600A10" w14:textId="77777777" w:rsidR="00067787" w:rsidRDefault="00000000">
      <w:pPr>
        <w:spacing w:after="0" w:line="240" w:lineRule="auto"/>
      </w:pPr>
      <w:r>
        <w:rPr>
          <w:rFonts w:ascii="Consolas" w:hAnsi="Consolas"/>
          <w:sz w:val="16"/>
        </w:rPr>
        <w:t>}</w:t>
      </w:r>
    </w:p>
    <w:p w14:paraId="6E6ED8E2" w14:textId="77777777" w:rsidR="00067787" w:rsidRDefault="00000000">
      <w:pPr>
        <w:spacing w:after="0" w:line="240" w:lineRule="auto"/>
      </w:pPr>
      <w:r>
        <w:rPr>
          <w:rFonts w:ascii="Consolas" w:hAnsi="Consolas"/>
          <w:sz w:val="16"/>
        </w:rPr>
        <w:t>header {</w:t>
      </w:r>
    </w:p>
    <w:p w14:paraId="2D834479" w14:textId="77777777" w:rsidR="00067787" w:rsidRDefault="00000000">
      <w:pPr>
        <w:spacing w:after="0" w:line="240" w:lineRule="auto"/>
      </w:pPr>
      <w:r>
        <w:rPr>
          <w:rFonts w:ascii="Consolas" w:hAnsi="Consolas"/>
          <w:sz w:val="16"/>
        </w:rPr>
        <w:t xml:space="preserve">    background: #123c69;</w:t>
      </w:r>
    </w:p>
    <w:p w14:paraId="1FE69EDD" w14:textId="77777777" w:rsidR="00067787" w:rsidRDefault="00000000">
      <w:pPr>
        <w:spacing w:after="0" w:line="240" w:lineRule="auto"/>
      </w:pPr>
      <w:r>
        <w:rPr>
          <w:rFonts w:ascii="Consolas" w:hAnsi="Consolas"/>
          <w:sz w:val="16"/>
        </w:rPr>
        <w:t xml:space="preserve">    color: white;</w:t>
      </w:r>
    </w:p>
    <w:p w14:paraId="6D695402" w14:textId="77777777" w:rsidR="00067787" w:rsidRDefault="00000000">
      <w:pPr>
        <w:spacing w:after="0" w:line="240" w:lineRule="auto"/>
      </w:pPr>
      <w:r>
        <w:rPr>
          <w:rFonts w:ascii="Consolas" w:hAnsi="Consolas"/>
          <w:sz w:val="16"/>
        </w:rPr>
        <w:t xml:space="preserve">    text-align: center;</w:t>
      </w:r>
    </w:p>
    <w:p w14:paraId="7CC8B4C1" w14:textId="77777777" w:rsidR="00067787" w:rsidRDefault="00000000">
      <w:pPr>
        <w:spacing w:after="0" w:line="240" w:lineRule="auto"/>
      </w:pPr>
      <w:r>
        <w:rPr>
          <w:rFonts w:ascii="Consolas" w:hAnsi="Consolas"/>
          <w:sz w:val="16"/>
        </w:rPr>
        <w:t xml:space="preserve">    padding: 20px;</w:t>
      </w:r>
    </w:p>
    <w:p w14:paraId="3ACB3CD6" w14:textId="77777777" w:rsidR="00067787" w:rsidRDefault="00000000">
      <w:pPr>
        <w:spacing w:after="0" w:line="240" w:lineRule="auto"/>
      </w:pPr>
      <w:r>
        <w:rPr>
          <w:rFonts w:ascii="Consolas" w:hAnsi="Consolas"/>
          <w:sz w:val="16"/>
        </w:rPr>
        <w:t>}</w:t>
      </w:r>
    </w:p>
    <w:p w14:paraId="21E9A6CD" w14:textId="77777777" w:rsidR="00067787" w:rsidRDefault="00000000">
      <w:pPr>
        <w:spacing w:after="0" w:line="240" w:lineRule="auto"/>
      </w:pPr>
      <w:r>
        <w:rPr>
          <w:rFonts w:ascii="Consolas" w:hAnsi="Consolas"/>
          <w:sz w:val="16"/>
        </w:rPr>
        <w:t>.container {</w:t>
      </w:r>
    </w:p>
    <w:p w14:paraId="1BB0BDC6" w14:textId="77777777" w:rsidR="00067787" w:rsidRDefault="00000000">
      <w:pPr>
        <w:spacing w:after="0" w:line="240" w:lineRule="auto"/>
      </w:pPr>
      <w:r>
        <w:rPr>
          <w:rFonts w:ascii="Consolas" w:hAnsi="Consolas"/>
          <w:sz w:val="16"/>
        </w:rPr>
        <w:t xml:space="preserve">    max-width: 650px;</w:t>
      </w:r>
    </w:p>
    <w:p w14:paraId="666D0A5A" w14:textId="77777777" w:rsidR="00067787" w:rsidRDefault="00000000">
      <w:pPr>
        <w:spacing w:after="0" w:line="240" w:lineRule="auto"/>
      </w:pPr>
      <w:r>
        <w:rPr>
          <w:rFonts w:ascii="Consolas" w:hAnsi="Consolas"/>
          <w:sz w:val="16"/>
        </w:rPr>
        <w:t xml:space="preserve">    margin: 30px auto;</w:t>
      </w:r>
    </w:p>
    <w:p w14:paraId="00330C18" w14:textId="77777777" w:rsidR="00067787" w:rsidRDefault="00000000">
      <w:pPr>
        <w:spacing w:after="0" w:line="240" w:lineRule="auto"/>
      </w:pPr>
      <w:r>
        <w:rPr>
          <w:rFonts w:ascii="Consolas" w:hAnsi="Consolas"/>
          <w:sz w:val="16"/>
        </w:rPr>
        <w:t xml:space="preserve">    background: white;</w:t>
      </w:r>
    </w:p>
    <w:p w14:paraId="4163AFB0" w14:textId="77777777" w:rsidR="00067787" w:rsidRDefault="00000000">
      <w:pPr>
        <w:spacing w:after="0" w:line="240" w:lineRule="auto"/>
      </w:pPr>
      <w:r>
        <w:rPr>
          <w:rFonts w:ascii="Consolas" w:hAnsi="Consolas"/>
          <w:sz w:val="16"/>
        </w:rPr>
        <w:t xml:space="preserve">    padding: 25px;</w:t>
      </w:r>
    </w:p>
    <w:p w14:paraId="2857CAE8" w14:textId="77777777" w:rsidR="00067787" w:rsidRDefault="00000000">
      <w:pPr>
        <w:spacing w:after="0" w:line="240" w:lineRule="auto"/>
      </w:pPr>
      <w:r>
        <w:rPr>
          <w:rFonts w:ascii="Consolas" w:hAnsi="Consolas"/>
          <w:sz w:val="16"/>
        </w:rPr>
        <w:t xml:space="preserve">    border-radius: 10px;</w:t>
      </w:r>
    </w:p>
    <w:p w14:paraId="4B0FF195" w14:textId="77777777" w:rsidR="00067787" w:rsidRDefault="00000000">
      <w:pPr>
        <w:spacing w:after="0" w:line="240" w:lineRule="auto"/>
      </w:pPr>
      <w:r>
        <w:rPr>
          <w:rFonts w:ascii="Consolas" w:hAnsi="Consolas"/>
          <w:sz w:val="16"/>
        </w:rPr>
        <w:t xml:space="preserve">    box-shadow: 0 3px 10px #cccccc;</w:t>
      </w:r>
    </w:p>
    <w:p w14:paraId="3DB3D006" w14:textId="77777777" w:rsidR="00067787" w:rsidRDefault="00000000">
      <w:pPr>
        <w:spacing w:after="0" w:line="240" w:lineRule="auto"/>
      </w:pPr>
      <w:r>
        <w:rPr>
          <w:rFonts w:ascii="Consolas" w:hAnsi="Consolas"/>
          <w:sz w:val="16"/>
        </w:rPr>
        <w:lastRenderedPageBreak/>
        <w:t>}</w:t>
      </w:r>
    </w:p>
    <w:p w14:paraId="3640496D" w14:textId="77777777" w:rsidR="00067787" w:rsidRDefault="00000000">
      <w:pPr>
        <w:spacing w:after="0" w:line="240" w:lineRule="auto"/>
      </w:pPr>
      <w:r>
        <w:rPr>
          <w:rFonts w:ascii="Consolas" w:hAnsi="Consolas"/>
          <w:sz w:val="16"/>
        </w:rPr>
        <w:t>h2 { color: #123c69; }</w:t>
      </w:r>
    </w:p>
    <w:p w14:paraId="5B4DACDE" w14:textId="77777777" w:rsidR="00067787" w:rsidRDefault="00000000">
      <w:pPr>
        <w:spacing w:after="0" w:line="240" w:lineRule="auto"/>
      </w:pPr>
      <w:r>
        <w:rPr>
          <w:rFonts w:ascii="Consolas" w:hAnsi="Consolas"/>
          <w:sz w:val="16"/>
        </w:rPr>
        <w:t>label {</w:t>
      </w:r>
    </w:p>
    <w:p w14:paraId="4DEDAB6C" w14:textId="77777777" w:rsidR="00067787" w:rsidRDefault="00000000">
      <w:pPr>
        <w:spacing w:after="0" w:line="240" w:lineRule="auto"/>
      </w:pPr>
      <w:r>
        <w:rPr>
          <w:rFonts w:ascii="Consolas" w:hAnsi="Consolas"/>
          <w:sz w:val="16"/>
        </w:rPr>
        <w:t xml:space="preserve">    display: block;</w:t>
      </w:r>
    </w:p>
    <w:p w14:paraId="31D621DB" w14:textId="77777777" w:rsidR="00067787" w:rsidRDefault="00000000">
      <w:pPr>
        <w:spacing w:after="0" w:line="240" w:lineRule="auto"/>
      </w:pPr>
      <w:r>
        <w:rPr>
          <w:rFonts w:ascii="Consolas" w:hAnsi="Consolas"/>
          <w:sz w:val="16"/>
        </w:rPr>
        <w:t xml:space="preserve">    margin-top: 15px;</w:t>
      </w:r>
    </w:p>
    <w:p w14:paraId="7EDD9D4E" w14:textId="77777777" w:rsidR="00067787" w:rsidRDefault="00000000">
      <w:pPr>
        <w:spacing w:after="0" w:line="240" w:lineRule="auto"/>
      </w:pPr>
      <w:r>
        <w:rPr>
          <w:rFonts w:ascii="Consolas" w:hAnsi="Consolas"/>
          <w:sz w:val="16"/>
        </w:rPr>
        <w:t xml:space="preserve">    font-weight: bold;</w:t>
      </w:r>
    </w:p>
    <w:p w14:paraId="16E8B5DF" w14:textId="77777777" w:rsidR="00067787" w:rsidRDefault="00000000">
      <w:pPr>
        <w:spacing w:after="0" w:line="240" w:lineRule="auto"/>
      </w:pPr>
      <w:r>
        <w:rPr>
          <w:rFonts w:ascii="Consolas" w:hAnsi="Consolas"/>
          <w:sz w:val="16"/>
        </w:rPr>
        <w:t>}</w:t>
      </w:r>
    </w:p>
    <w:p w14:paraId="7895DB4A" w14:textId="77777777" w:rsidR="00067787" w:rsidRDefault="00000000">
      <w:pPr>
        <w:spacing w:after="0" w:line="240" w:lineRule="auto"/>
      </w:pPr>
      <w:r>
        <w:rPr>
          <w:rFonts w:ascii="Consolas" w:hAnsi="Consolas"/>
          <w:sz w:val="16"/>
        </w:rPr>
        <w:t>input, select {</w:t>
      </w:r>
    </w:p>
    <w:p w14:paraId="280A9753" w14:textId="77777777" w:rsidR="00067787" w:rsidRDefault="00000000">
      <w:pPr>
        <w:spacing w:after="0" w:line="240" w:lineRule="auto"/>
      </w:pPr>
      <w:r>
        <w:rPr>
          <w:rFonts w:ascii="Consolas" w:hAnsi="Consolas"/>
          <w:sz w:val="16"/>
        </w:rPr>
        <w:t xml:space="preserve">    width: 100%;</w:t>
      </w:r>
    </w:p>
    <w:p w14:paraId="395C254B" w14:textId="77777777" w:rsidR="00067787" w:rsidRDefault="00000000">
      <w:pPr>
        <w:spacing w:after="0" w:line="240" w:lineRule="auto"/>
      </w:pPr>
      <w:r>
        <w:rPr>
          <w:rFonts w:ascii="Consolas" w:hAnsi="Consolas"/>
          <w:sz w:val="16"/>
        </w:rPr>
        <w:t xml:space="preserve">    padding: 10px;</w:t>
      </w:r>
    </w:p>
    <w:p w14:paraId="1F0F756E" w14:textId="77777777" w:rsidR="00067787" w:rsidRDefault="00000000">
      <w:pPr>
        <w:spacing w:after="0" w:line="240" w:lineRule="auto"/>
      </w:pPr>
      <w:r>
        <w:rPr>
          <w:rFonts w:ascii="Consolas" w:hAnsi="Consolas"/>
          <w:sz w:val="16"/>
        </w:rPr>
        <w:t xml:space="preserve">    margin-top: 5px;</w:t>
      </w:r>
    </w:p>
    <w:p w14:paraId="2F18C5DE" w14:textId="77777777" w:rsidR="00067787" w:rsidRDefault="00000000">
      <w:pPr>
        <w:spacing w:after="0" w:line="240" w:lineRule="auto"/>
      </w:pPr>
      <w:r>
        <w:rPr>
          <w:rFonts w:ascii="Consolas" w:hAnsi="Consolas"/>
          <w:sz w:val="16"/>
        </w:rPr>
        <w:t xml:space="preserve">    box-sizing: border-box;</w:t>
      </w:r>
    </w:p>
    <w:p w14:paraId="646BA55F" w14:textId="77777777" w:rsidR="00067787" w:rsidRDefault="00000000">
      <w:pPr>
        <w:spacing w:after="0" w:line="240" w:lineRule="auto"/>
      </w:pPr>
      <w:r>
        <w:rPr>
          <w:rFonts w:ascii="Consolas" w:hAnsi="Consolas"/>
          <w:sz w:val="16"/>
        </w:rPr>
        <w:t>}</w:t>
      </w:r>
    </w:p>
    <w:p w14:paraId="10B4118B" w14:textId="77777777" w:rsidR="00067787" w:rsidRDefault="00000000">
      <w:pPr>
        <w:spacing w:after="0" w:line="240" w:lineRule="auto"/>
      </w:pPr>
      <w:r>
        <w:rPr>
          <w:rFonts w:ascii="Consolas" w:hAnsi="Consolas"/>
          <w:sz w:val="16"/>
        </w:rPr>
        <w:t>button {</w:t>
      </w:r>
    </w:p>
    <w:p w14:paraId="6711C7C7" w14:textId="77777777" w:rsidR="00067787" w:rsidRDefault="00000000">
      <w:pPr>
        <w:spacing w:after="0" w:line="240" w:lineRule="auto"/>
      </w:pPr>
      <w:r>
        <w:rPr>
          <w:rFonts w:ascii="Consolas" w:hAnsi="Consolas"/>
          <w:sz w:val="16"/>
        </w:rPr>
        <w:t xml:space="preserve">    background: #123c69;</w:t>
      </w:r>
    </w:p>
    <w:p w14:paraId="302A05AB" w14:textId="77777777" w:rsidR="00067787" w:rsidRDefault="00000000">
      <w:pPr>
        <w:spacing w:after="0" w:line="240" w:lineRule="auto"/>
      </w:pPr>
      <w:r>
        <w:rPr>
          <w:rFonts w:ascii="Consolas" w:hAnsi="Consolas"/>
          <w:sz w:val="16"/>
        </w:rPr>
        <w:t xml:space="preserve">    color: white;</w:t>
      </w:r>
    </w:p>
    <w:p w14:paraId="57284BEF" w14:textId="77777777" w:rsidR="00067787" w:rsidRDefault="00000000">
      <w:pPr>
        <w:spacing w:after="0" w:line="240" w:lineRule="auto"/>
      </w:pPr>
      <w:r>
        <w:rPr>
          <w:rFonts w:ascii="Consolas" w:hAnsi="Consolas"/>
          <w:sz w:val="16"/>
        </w:rPr>
        <w:t xml:space="preserve">    padding: 12px;</w:t>
      </w:r>
    </w:p>
    <w:p w14:paraId="3FF5EF5C" w14:textId="77777777" w:rsidR="00067787" w:rsidRDefault="00000000">
      <w:pPr>
        <w:spacing w:after="0" w:line="240" w:lineRule="auto"/>
      </w:pPr>
      <w:r>
        <w:rPr>
          <w:rFonts w:ascii="Consolas" w:hAnsi="Consolas"/>
          <w:sz w:val="16"/>
        </w:rPr>
        <w:t xml:space="preserve">    border: none;</w:t>
      </w:r>
    </w:p>
    <w:p w14:paraId="58EC669A" w14:textId="77777777" w:rsidR="00067787" w:rsidRDefault="00000000">
      <w:pPr>
        <w:spacing w:after="0" w:line="240" w:lineRule="auto"/>
      </w:pPr>
      <w:r>
        <w:rPr>
          <w:rFonts w:ascii="Consolas" w:hAnsi="Consolas"/>
          <w:sz w:val="16"/>
        </w:rPr>
        <w:t xml:space="preserve">    border-radius: 5px;</w:t>
      </w:r>
    </w:p>
    <w:p w14:paraId="0028F50C" w14:textId="77777777" w:rsidR="00067787" w:rsidRDefault="00000000">
      <w:pPr>
        <w:spacing w:after="0" w:line="240" w:lineRule="auto"/>
      </w:pPr>
      <w:r>
        <w:rPr>
          <w:rFonts w:ascii="Consolas" w:hAnsi="Consolas"/>
          <w:sz w:val="16"/>
        </w:rPr>
        <w:t xml:space="preserve">    margin-top: 15px;</w:t>
      </w:r>
    </w:p>
    <w:p w14:paraId="3E4D6B55" w14:textId="77777777" w:rsidR="00067787" w:rsidRDefault="00000000">
      <w:pPr>
        <w:spacing w:after="0" w:line="240" w:lineRule="auto"/>
      </w:pPr>
      <w:r>
        <w:rPr>
          <w:rFonts w:ascii="Consolas" w:hAnsi="Consolas"/>
          <w:sz w:val="16"/>
        </w:rPr>
        <w:t xml:space="preserve">    cursor: pointer;</w:t>
      </w:r>
    </w:p>
    <w:p w14:paraId="3B1B6888" w14:textId="77777777" w:rsidR="00067787" w:rsidRDefault="00000000">
      <w:pPr>
        <w:spacing w:after="0" w:line="240" w:lineRule="auto"/>
      </w:pPr>
      <w:r>
        <w:rPr>
          <w:rFonts w:ascii="Consolas" w:hAnsi="Consolas"/>
          <w:sz w:val="16"/>
        </w:rPr>
        <w:t>}</w:t>
      </w:r>
    </w:p>
    <w:p w14:paraId="25860AAA" w14:textId="77777777" w:rsidR="00067787" w:rsidRDefault="00000000">
      <w:pPr>
        <w:spacing w:after="0" w:line="240" w:lineRule="auto"/>
      </w:pPr>
      <w:r>
        <w:rPr>
          <w:rFonts w:ascii="Consolas" w:hAnsi="Consolas"/>
          <w:sz w:val="16"/>
        </w:rPr>
        <w:t>.cancel { background: #c62828; }</w:t>
      </w:r>
    </w:p>
    <w:p w14:paraId="2253ECC2" w14:textId="77777777" w:rsidR="00067787" w:rsidRDefault="00000000">
      <w:pPr>
        <w:spacing w:after="0" w:line="240" w:lineRule="auto"/>
      </w:pPr>
      <w:r>
        <w:rPr>
          <w:rFonts w:ascii="Consolas" w:hAnsi="Consolas"/>
          <w:sz w:val="16"/>
        </w:rPr>
        <w:t>.result {</w:t>
      </w:r>
    </w:p>
    <w:p w14:paraId="08AE8F85" w14:textId="77777777" w:rsidR="00067787" w:rsidRDefault="00000000">
      <w:pPr>
        <w:spacing w:after="0" w:line="240" w:lineRule="auto"/>
      </w:pPr>
      <w:r>
        <w:rPr>
          <w:rFonts w:ascii="Consolas" w:hAnsi="Consolas"/>
          <w:sz w:val="16"/>
        </w:rPr>
        <w:t xml:space="preserve">    background: #e8f5e9;</w:t>
      </w:r>
    </w:p>
    <w:p w14:paraId="2BC487E8" w14:textId="77777777" w:rsidR="00067787" w:rsidRDefault="00000000">
      <w:pPr>
        <w:spacing w:after="0" w:line="240" w:lineRule="auto"/>
      </w:pPr>
      <w:r>
        <w:rPr>
          <w:rFonts w:ascii="Consolas" w:hAnsi="Consolas"/>
          <w:sz w:val="16"/>
        </w:rPr>
        <w:t xml:space="preserve">    padding: 15px;</w:t>
      </w:r>
    </w:p>
    <w:p w14:paraId="2D9E97AA" w14:textId="77777777" w:rsidR="00067787" w:rsidRDefault="00000000">
      <w:pPr>
        <w:spacing w:after="0" w:line="240" w:lineRule="auto"/>
      </w:pPr>
      <w:r>
        <w:rPr>
          <w:rFonts w:ascii="Consolas" w:hAnsi="Consolas"/>
          <w:sz w:val="16"/>
        </w:rPr>
        <w:t xml:space="preserve">    margin-top: 15px;</w:t>
      </w:r>
    </w:p>
    <w:p w14:paraId="382D1A11" w14:textId="77777777" w:rsidR="00067787" w:rsidRDefault="00000000">
      <w:pPr>
        <w:spacing w:after="0" w:line="240" w:lineRule="auto"/>
      </w:pPr>
      <w:r>
        <w:rPr>
          <w:rFonts w:ascii="Consolas" w:hAnsi="Consolas"/>
          <w:sz w:val="16"/>
        </w:rPr>
        <w:t xml:space="preserve">    border-radius: 5px;</w:t>
      </w:r>
    </w:p>
    <w:p w14:paraId="354DD8B1" w14:textId="77777777" w:rsidR="00067787" w:rsidRDefault="00000000">
      <w:pPr>
        <w:spacing w:after="0" w:line="240" w:lineRule="auto"/>
      </w:pPr>
      <w:r>
        <w:rPr>
          <w:rFonts w:ascii="Consolas" w:hAnsi="Consolas"/>
          <w:sz w:val="16"/>
        </w:rPr>
        <w:t>}</w:t>
      </w:r>
    </w:p>
    <w:p w14:paraId="067EC1F7" w14:textId="77777777" w:rsidR="00067787" w:rsidRDefault="00000000">
      <w:pPr>
        <w:spacing w:after="0" w:line="240" w:lineRule="auto"/>
      </w:pPr>
      <w:r>
        <w:rPr>
          <w:rFonts w:ascii="Consolas" w:hAnsi="Consolas"/>
          <w:sz w:val="16"/>
        </w:rPr>
        <w:t>footer {</w:t>
      </w:r>
    </w:p>
    <w:p w14:paraId="47E3D508" w14:textId="77777777" w:rsidR="00067787" w:rsidRDefault="00000000">
      <w:pPr>
        <w:spacing w:after="0" w:line="240" w:lineRule="auto"/>
      </w:pPr>
      <w:r>
        <w:rPr>
          <w:rFonts w:ascii="Consolas" w:hAnsi="Consolas"/>
          <w:sz w:val="16"/>
        </w:rPr>
        <w:t xml:space="preserve">    text-align: center;</w:t>
      </w:r>
    </w:p>
    <w:p w14:paraId="0A706582" w14:textId="77777777" w:rsidR="00067787" w:rsidRDefault="00000000">
      <w:pPr>
        <w:spacing w:after="0" w:line="240" w:lineRule="auto"/>
      </w:pPr>
      <w:r>
        <w:rPr>
          <w:rFonts w:ascii="Consolas" w:hAnsi="Consolas"/>
          <w:sz w:val="16"/>
        </w:rPr>
        <w:t xml:space="preserve">    padding: 15px;</w:t>
      </w:r>
    </w:p>
    <w:p w14:paraId="14F2D84A" w14:textId="77777777" w:rsidR="00067787" w:rsidRDefault="00000000">
      <w:pPr>
        <w:spacing w:after="0" w:line="240" w:lineRule="auto"/>
      </w:pPr>
      <w:r>
        <w:rPr>
          <w:rFonts w:ascii="Consolas" w:hAnsi="Consolas"/>
          <w:sz w:val="16"/>
        </w:rPr>
        <w:t xml:space="preserve">    color: #555;</w:t>
      </w:r>
    </w:p>
    <w:p w14:paraId="43603ADE" w14:textId="77777777" w:rsidR="00067787" w:rsidRDefault="00000000">
      <w:pPr>
        <w:spacing w:after="0" w:line="240" w:lineRule="auto"/>
      </w:pPr>
      <w:r>
        <w:rPr>
          <w:rFonts w:ascii="Consolas" w:hAnsi="Consolas"/>
          <w:sz w:val="16"/>
        </w:rPr>
        <w:t>}</w:t>
      </w:r>
    </w:p>
    <w:p w14:paraId="5DBF2206" w14:textId="77777777" w:rsidR="00067787" w:rsidRDefault="00000000">
      <w:pPr>
        <w:spacing w:after="0" w:line="240" w:lineRule="auto"/>
      </w:pPr>
      <w:r>
        <w:rPr>
          <w:rFonts w:ascii="Consolas" w:hAnsi="Consolas"/>
          <w:sz w:val="16"/>
        </w:rPr>
        <w:t>&lt;/style&gt;</w:t>
      </w:r>
    </w:p>
    <w:p w14:paraId="0889360C" w14:textId="77777777" w:rsidR="00067787" w:rsidRDefault="00000000">
      <w:pPr>
        <w:spacing w:after="0" w:line="240" w:lineRule="auto"/>
      </w:pPr>
      <w:r>
        <w:rPr>
          <w:rFonts w:ascii="Consolas" w:hAnsi="Consolas"/>
          <w:sz w:val="16"/>
        </w:rPr>
        <w:t>&lt;/head&gt;</w:t>
      </w:r>
    </w:p>
    <w:p w14:paraId="12EB1320" w14:textId="77777777" w:rsidR="00067787" w:rsidRDefault="00000000">
      <w:pPr>
        <w:spacing w:after="0" w:line="240" w:lineRule="auto"/>
      </w:pPr>
      <w:r>
        <w:rPr>
          <w:rFonts w:ascii="Consolas" w:hAnsi="Consolas"/>
          <w:sz w:val="16"/>
        </w:rPr>
        <w:t>&lt;body&gt;</w:t>
      </w:r>
    </w:p>
    <w:p w14:paraId="5F495EE8" w14:textId="77777777" w:rsidR="00067787" w:rsidRDefault="00000000">
      <w:pPr>
        <w:spacing w:after="0" w:line="240" w:lineRule="auto"/>
      </w:pPr>
      <w:r>
        <w:rPr>
          <w:rFonts w:ascii="Consolas" w:hAnsi="Consolas"/>
          <w:sz w:val="16"/>
        </w:rPr>
        <w:t>&lt;header&gt;</w:t>
      </w:r>
    </w:p>
    <w:p w14:paraId="1CCAD189" w14:textId="77777777" w:rsidR="00067787" w:rsidRDefault="00000000">
      <w:pPr>
        <w:spacing w:after="0" w:line="240" w:lineRule="auto"/>
      </w:pPr>
      <w:r>
        <w:rPr>
          <w:rFonts w:ascii="Consolas" w:hAnsi="Consolas"/>
          <w:sz w:val="16"/>
        </w:rPr>
        <w:t xml:space="preserve">    &lt;h1&gt;Online Bus Ticket Booking System&lt;/h1&gt;</w:t>
      </w:r>
    </w:p>
    <w:p w14:paraId="2BD533C9" w14:textId="77777777" w:rsidR="00067787" w:rsidRDefault="00000000">
      <w:pPr>
        <w:spacing w:after="0" w:line="240" w:lineRule="auto"/>
      </w:pPr>
      <w:r>
        <w:rPr>
          <w:rFonts w:ascii="Consolas" w:hAnsi="Consolas"/>
          <w:sz w:val="16"/>
        </w:rPr>
        <w:t xml:space="preserve">    &lt;p&gt;Search, Book and Manage Your Bus Tickets&lt;/p&gt;</w:t>
      </w:r>
    </w:p>
    <w:p w14:paraId="2D3076A5" w14:textId="77777777" w:rsidR="00067787" w:rsidRDefault="00000000">
      <w:pPr>
        <w:spacing w:after="0" w:line="240" w:lineRule="auto"/>
      </w:pPr>
      <w:r>
        <w:rPr>
          <w:rFonts w:ascii="Consolas" w:hAnsi="Consolas"/>
          <w:sz w:val="16"/>
        </w:rPr>
        <w:t>&lt;/header&gt;</w:t>
      </w:r>
    </w:p>
    <w:p w14:paraId="37445C80" w14:textId="77777777" w:rsidR="00067787" w:rsidRDefault="00000000">
      <w:pPr>
        <w:spacing w:after="0" w:line="240" w:lineRule="auto"/>
      </w:pPr>
      <w:r>
        <w:rPr>
          <w:rFonts w:ascii="Consolas" w:hAnsi="Consolas"/>
          <w:sz w:val="16"/>
        </w:rPr>
        <w:t xml:space="preserve"> </w:t>
      </w:r>
    </w:p>
    <w:p w14:paraId="549D7C0E" w14:textId="77777777" w:rsidR="00067787" w:rsidRDefault="00000000">
      <w:pPr>
        <w:spacing w:after="0" w:line="240" w:lineRule="auto"/>
      </w:pPr>
      <w:r>
        <w:rPr>
          <w:rFonts w:ascii="Consolas" w:hAnsi="Consolas"/>
          <w:sz w:val="16"/>
        </w:rPr>
        <w:t>&lt;div class="container"&gt;</w:t>
      </w:r>
    </w:p>
    <w:p w14:paraId="38AD11F5" w14:textId="77777777" w:rsidR="00067787" w:rsidRDefault="00000000">
      <w:pPr>
        <w:spacing w:after="0" w:line="240" w:lineRule="auto"/>
      </w:pPr>
      <w:r>
        <w:rPr>
          <w:rFonts w:ascii="Consolas" w:hAnsi="Consolas"/>
          <w:sz w:val="16"/>
        </w:rPr>
        <w:t xml:space="preserve">    &lt;h2&gt;1. Search for Buses&lt;/h2&gt;</w:t>
      </w:r>
    </w:p>
    <w:p w14:paraId="6296BAEB" w14:textId="77777777" w:rsidR="00067787" w:rsidRDefault="00000000">
      <w:pPr>
        <w:spacing w:after="0" w:line="240" w:lineRule="auto"/>
      </w:pPr>
      <w:r>
        <w:rPr>
          <w:rFonts w:ascii="Consolas" w:hAnsi="Consolas"/>
          <w:sz w:val="16"/>
        </w:rPr>
        <w:t xml:space="preserve">    &lt;label&gt;From&lt;/label&gt;</w:t>
      </w:r>
    </w:p>
    <w:p w14:paraId="4B8DBE2F" w14:textId="77777777" w:rsidR="00067787" w:rsidRDefault="00000000">
      <w:pPr>
        <w:spacing w:after="0" w:line="240" w:lineRule="auto"/>
      </w:pPr>
      <w:r>
        <w:rPr>
          <w:rFonts w:ascii="Consolas" w:hAnsi="Consolas"/>
          <w:sz w:val="16"/>
        </w:rPr>
        <w:t xml:space="preserve">    &lt;input type="text" id="from" placeholder="Enter source city"&gt;</w:t>
      </w:r>
    </w:p>
    <w:p w14:paraId="17C5F1BC" w14:textId="77777777" w:rsidR="00067787" w:rsidRDefault="00000000">
      <w:pPr>
        <w:spacing w:after="0" w:line="240" w:lineRule="auto"/>
      </w:pPr>
      <w:r>
        <w:rPr>
          <w:rFonts w:ascii="Consolas" w:hAnsi="Consolas"/>
          <w:sz w:val="16"/>
        </w:rPr>
        <w:t xml:space="preserve"> </w:t>
      </w:r>
    </w:p>
    <w:p w14:paraId="1FD778EA" w14:textId="77777777" w:rsidR="00067787" w:rsidRDefault="00000000">
      <w:pPr>
        <w:spacing w:after="0" w:line="240" w:lineRule="auto"/>
      </w:pPr>
      <w:r>
        <w:rPr>
          <w:rFonts w:ascii="Consolas" w:hAnsi="Consolas"/>
          <w:sz w:val="16"/>
        </w:rPr>
        <w:t xml:space="preserve">    &lt;label&gt;To&lt;/label&gt;</w:t>
      </w:r>
    </w:p>
    <w:p w14:paraId="284664A7" w14:textId="77777777" w:rsidR="00067787" w:rsidRDefault="00000000">
      <w:pPr>
        <w:spacing w:after="0" w:line="240" w:lineRule="auto"/>
      </w:pPr>
      <w:r>
        <w:rPr>
          <w:rFonts w:ascii="Consolas" w:hAnsi="Consolas"/>
          <w:sz w:val="16"/>
        </w:rPr>
        <w:t xml:space="preserve">    &lt;input type="text" id="to" placeholder="Enter destination city"&gt;</w:t>
      </w:r>
    </w:p>
    <w:p w14:paraId="2F9024A0" w14:textId="77777777" w:rsidR="00067787" w:rsidRDefault="00000000">
      <w:pPr>
        <w:spacing w:after="0" w:line="240" w:lineRule="auto"/>
      </w:pPr>
      <w:r>
        <w:rPr>
          <w:rFonts w:ascii="Consolas" w:hAnsi="Consolas"/>
          <w:sz w:val="16"/>
        </w:rPr>
        <w:t xml:space="preserve"> </w:t>
      </w:r>
    </w:p>
    <w:p w14:paraId="47D9CC51" w14:textId="77777777" w:rsidR="00067787" w:rsidRDefault="00000000">
      <w:pPr>
        <w:spacing w:after="0" w:line="240" w:lineRule="auto"/>
      </w:pPr>
      <w:r>
        <w:rPr>
          <w:rFonts w:ascii="Consolas" w:hAnsi="Consolas"/>
          <w:sz w:val="16"/>
        </w:rPr>
        <w:t xml:space="preserve">    &lt;label&gt;Travel Date&lt;/label&gt;</w:t>
      </w:r>
    </w:p>
    <w:p w14:paraId="09801021" w14:textId="77777777" w:rsidR="00067787" w:rsidRDefault="00000000">
      <w:pPr>
        <w:spacing w:after="0" w:line="240" w:lineRule="auto"/>
      </w:pPr>
      <w:r>
        <w:rPr>
          <w:rFonts w:ascii="Consolas" w:hAnsi="Consolas"/>
          <w:sz w:val="16"/>
        </w:rPr>
        <w:t xml:space="preserve">    &lt;input type="date" id="date"&gt;</w:t>
      </w:r>
    </w:p>
    <w:p w14:paraId="10F76728" w14:textId="77777777" w:rsidR="00067787" w:rsidRDefault="00000000">
      <w:pPr>
        <w:spacing w:after="0" w:line="240" w:lineRule="auto"/>
      </w:pPr>
      <w:r>
        <w:rPr>
          <w:rFonts w:ascii="Consolas" w:hAnsi="Consolas"/>
          <w:sz w:val="16"/>
        </w:rPr>
        <w:t xml:space="preserve"> </w:t>
      </w:r>
    </w:p>
    <w:p w14:paraId="7E3D209A" w14:textId="77777777" w:rsidR="00067787" w:rsidRDefault="00000000">
      <w:pPr>
        <w:spacing w:after="0" w:line="240" w:lineRule="auto"/>
      </w:pPr>
      <w:r>
        <w:rPr>
          <w:rFonts w:ascii="Consolas" w:hAnsi="Consolas"/>
          <w:sz w:val="16"/>
        </w:rPr>
        <w:t xml:space="preserve">    &lt;button onclick="searchBus()"&gt;Search Bus&lt;/button&gt;</w:t>
      </w:r>
    </w:p>
    <w:p w14:paraId="0A18A132" w14:textId="77777777" w:rsidR="00067787" w:rsidRDefault="00000000">
      <w:pPr>
        <w:spacing w:after="0" w:line="240" w:lineRule="auto"/>
      </w:pPr>
      <w:r>
        <w:rPr>
          <w:rFonts w:ascii="Consolas" w:hAnsi="Consolas"/>
          <w:sz w:val="16"/>
        </w:rPr>
        <w:t xml:space="preserve">    &lt;div id="busResult"&gt;&lt;/div&gt;</w:t>
      </w:r>
    </w:p>
    <w:p w14:paraId="6DECA858" w14:textId="77777777" w:rsidR="00067787" w:rsidRDefault="00000000">
      <w:pPr>
        <w:spacing w:after="0" w:line="240" w:lineRule="auto"/>
      </w:pPr>
      <w:r>
        <w:rPr>
          <w:rFonts w:ascii="Consolas" w:hAnsi="Consolas"/>
          <w:sz w:val="16"/>
        </w:rPr>
        <w:t xml:space="preserve"> </w:t>
      </w:r>
    </w:p>
    <w:p w14:paraId="2B03261D" w14:textId="77777777" w:rsidR="00067787" w:rsidRDefault="00000000">
      <w:pPr>
        <w:spacing w:after="0" w:line="240" w:lineRule="auto"/>
      </w:pPr>
      <w:r>
        <w:rPr>
          <w:rFonts w:ascii="Consolas" w:hAnsi="Consolas"/>
          <w:sz w:val="16"/>
        </w:rPr>
        <w:t xml:space="preserve">    &lt;hr&gt;</w:t>
      </w:r>
    </w:p>
    <w:p w14:paraId="32DA00FA" w14:textId="77777777" w:rsidR="00067787" w:rsidRDefault="00000000">
      <w:pPr>
        <w:spacing w:after="0" w:line="240" w:lineRule="auto"/>
      </w:pPr>
      <w:r>
        <w:rPr>
          <w:rFonts w:ascii="Consolas" w:hAnsi="Consolas"/>
          <w:sz w:val="16"/>
        </w:rPr>
        <w:t xml:space="preserve"> </w:t>
      </w:r>
    </w:p>
    <w:p w14:paraId="70643382" w14:textId="77777777" w:rsidR="00067787" w:rsidRDefault="00000000">
      <w:pPr>
        <w:spacing w:after="0" w:line="240" w:lineRule="auto"/>
      </w:pPr>
      <w:r>
        <w:rPr>
          <w:rFonts w:ascii="Consolas" w:hAnsi="Consolas"/>
          <w:sz w:val="16"/>
        </w:rPr>
        <w:t xml:space="preserve">    &lt;h2&gt;2. Book Your Ticket&lt;/h2&gt;</w:t>
      </w:r>
    </w:p>
    <w:p w14:paraId="4F190760" w14:textId="77777777" w:rsidR="00067787" w:rsidRDefault="00000000">
      <w:pPr>
        <w:spacing w:after="0" w:line="240" w:lineRule="auto"/>
      </w:pPr>
      <w:r>
        <w:rPr>
          <w:rFonts w:ascii="Consolas" w:hAnsi="Consolas"/>
          <w:sz w:val="16"/>
        </w:rPr>
        <w:t xml:space="preserve">    &lt;label&gt;Passenger Name&lt;/label&gt;</w:t>
      </w:r>
    </w:p>
    <w:p w14:paraId="0E3CBF2D" w14:textId="77777777" w:rsidR="00067787" w:rsidRDefault="00000000">
      <w:pPr>
        <w:spacing w:after="0" w:line="240" w:lineRule="auto"/>
      </w:pPr>
      <w:r>
        <w:rPr>
          <w:rFonts w:ascii="Consolas" w:hAnsi="Consolas"/>
          <w:sz w:val="16"/>
        </w:rPr>
        <w:t xml:space="preserve">    &lt;input type="text" id="passenger" placeholder="Enter passenger name"&gt;</w:t>
      </w:r>
    </w:p>
    <w:p w14:paraId="4B7ED7E5" w14:textId="77777777" w:rsidR="00067787" w:rsidRDefault="00000000">
      <w:pPr>
        <w:spacing w:after="0" w:line="240" w:lineRule="auto"/>
      </w:pPr>
      <w:r>
        <w:rPr>
          <w:rFonts w:ascii="Consolas" w:hAnsi="Consolas"/>
          <w:sz w:val="16"/>
        </w:rPr>
        <w:t xml:space="preserve"> </w:t>
      </w:r>
    </w:p>
    <w:p w14:paraId="5C2D4F05" w14:textId="77777777" w:rsidR="00067787" w:rsidRDefault="00000000">
      <w:pPr>
        <w:spacing w:after="0" w:line="240" w:lineRule="auto"/>
      </w:pPr>
      <w:r>
        <w:rPr>
          <w:rFonts w:ascii="Consolas" w:hAnsi="Consolas"/>
          <w:sz w:val="16"/>
        </w:rPr>
        <w:t xml:space="preserve">    &lt;label&gt;Select Seat&lt;/label&gt;</w:t>
      </w:r>
    </w:p>
    <w:p w14:paraId="513D630F" w14:textId="77777777" w:rsidR="00067787" w:rsidRDefault="00000000">
      <w:pPr>
        <w:spacing w:after="0" w:line="240" w:lineRule="auto"/>
      </w:pPr>
      <w:r>
        <w:rPr>
          <w:rFonts w:ascii="Consolas" w:hAnsi="Consolas"/>
          <w:sz w:val="16"/>
        </w:rPr>
        <w:t xml:space="preserve">    &lt;select id="seat"&gt;</w:t>
      </w:r>
    </w:p>
    <w:p w14:paraId="3B0E1409" w14:textId="77777777" w:rsidR="00067787" w:rsidRDefault="00000000">
      <w:pPr>
        <w:spacing w:after="0" w:line="240" w:lineRule="auto"/>
      </w:pPr>
      <w:r>
        <w:rPr>
          <w:rFonts w:ascii="Consolas" w:hAnsi="Consolas"/>
          <w:sz w:val="16"/>
        </w:rPr>
        <w:t xml:space="preserve">        &lt;option value="1"&gt;Seat 1&lt;/option&gt;</w:t>
      </w:r>
    </w:p>
    <w:p w14:paraId="26237217" w14:textId="77777777" w:rsidR="00067787" w:rsidRDefault="00000000">
      <w:pPr>
        <w:spacing w:after="0" w:line="240" w:lineRule="auto"/>
      </w:pPr>
      <w:r>
        <w:rPr>
          <w:rFonts w:ascii="Consolas" w:hAnsi="Consolas"/>
          <w:sz w:val="16"/>
        </w:rPr>
        <w:t xml:space="preserve">        &lt;option value="2"&gt;Seat 2&lt;/option&gt;</w:t>
      </w:r>
    </w:p>
    <w:p w14:paraId="38DCA782" w14:textId="77777777" w:rsidR="00067787" w:rsidRDefault="00000000">
      <w:pPr>
        <w:spacing w:after="0" w:line="240" w:lineRule="auto"/>
      </w:pPr>
      <w:r>
        <w:rPr>
          <w:rFonts w:ascii="Consolas" w:hAnsi="Consolas"/>
          <w:sz w:val="16"/>
        </w:rPr>
        <w:t xml:space="preserve">        &lt;option value="3"&gt;Seat 3&lt;/option&gt;</w:t>
      </w:r>
    </w:p>
    <w:p w14:paraId="04130730" w14:textId="77777777" w:rsidR="00067787" w:rsidRDefault="00000000">
      <w:pPr>
        <w:spacing w:after="0" w:line="240" w:lineRule="auto"/>
      </w:pPr>
      <w:r>
        <w:rPr>
          <w:rFonts w:ascii="Consolas" w:hAnsi="Consolas"/>
          <w:sz w:val="16"/>
        </w:rPr>
        <w:t xml:space="preserve">        &lt;option value="4"&gt;Seat 4&lt;/option&gt;</w:t>
      </w:r>
    </w:p>
    <w:p w14:paraId="6907718F" w14:textId="77777777" w:rsidR="00067787" w:rsidRDefault="00000000">
      <w:pPr>
        <w:spacing w:after="0" w:line="240" w:lineRule="auto"/>
      </w:pPr>
      <w:r>
        <w:rPr>
          <w:rFonts w:ascii="Consolas" w:hAnsi="Consolas"/>
          <w:sz w:val="16"/>
        </w:rPr>
        <w:t xml:space="preserve">        &lt;option value="5"&gt;Seat 5&lt;/option&gt;</w:t>
      </w:r>
    </w:p>
    <w:p w14:paraId="5D9C72D5" w14:textId="77777777" w:rsidR="00067787" w:rsidRDefault="00000000">
      <w:pPr>
        <w:spacing w:after="0" w:line="240" w:lineRule="auto"/>
      </w:pPr>
      <w:r>
        <w:rPr>
          <w:rFonts w:ascii="Consolas" w:hAnsi="Consolas"/>
          <w:sz w:val="16"/>
        </w:rPr>
        <w:t xml:space="preserve">    &lt;/select&gt;</w:t>
      </w:r>
    </w:p>
    <w:p w14:paraId="55EE4732" w14:textId="77777777" w:rsidR="00067787" w:rsidRDefault="00000000">
      <w:pPr>
        <w:spacing w:after="0" w:line="240" w:lineRule="auto"/>
      </w:pPr>
      <w:r>
        <w:rPr>
          <w:rFonts w:ascii="Consolas" w:hAnsi="Consolas"/>
          <w:sz w:val="16"/>
        </w:rPr>
        <w:lastRenderedPageBreak/>
        <w:t xml:space="preserve"> </w:t>
      </w:r>
    </w:p>
    <w:p w14:paraId="312E1FA2" w14:textId="77777777" w:rsidR="00067787" w:rsidRDefault="00000000">
      <w:pPr>
        <w:spacing w:after="0" w:line="240" w:lineRule="auto"/>
      </w:pPr>
      <w:r>
        <w:rPr>
          <w:rFonts w:ascii="Consolas" w:hAnsi="Consolas"/>
          <w:sz w:val="16"/>
        </w:rPr>
        <w:t xml:space="preserve">    &lt;button onclick="bookTicket()"&gt;Book Ticket&lt;/button&gt;</w:t>
      </w:r>
    </w:p>
    <w:p w14:paraId="518054DB" w14:textId="77777777" w:rsidR="00067787" w:rsidRDefault="00000000">
      <w:pPr>
        <w:spacing w:after="0" w:line="240" w:lineRule="auto"/>
      </w:pPr>
      <w:r>
        <w:rPr>
          <w:rFonts w:ascii="Consolas" w:hAnsi="Consolas"/>
          <w:sz w:val="16"/>
        </w:rPr>
        <w:t xml:space="preserve">    &lt;button class="cancel" onclick="cancelTicket()"&gt;Cancel Last Booking&lt;/button&gt;</w:t>
      </w:r>
    </w:p>
    <w:p w14:paraId="43442894" w14:textId="77777777" w:rsidR="00067787" w:rsidRDefault="00000000">
      <w:pPr>
        <w:spacing w:after="0" w:line="240" w:lineRule="auto"/>
      </w:pPr>
      <w:r>
        <w:rPr>
          <w:rFonts w:ascii="Consolas" w:hAnsi="Consolas"/>
          <w:sz w:val="16"/>
        </w:rPr>
        <w:t xml:space="preserve">    &lt;div id="message"&gt;&lt;/div&gt;</w:t>
      </w:r>
    </w:p>
    <w:p w14:paraId="28D5997F" w14:textId="77777777" w:rsidR="00067787" w:rsidRDefault="00000000">
      <w:pPr>
        <w:spacing w:after="0" w:line="240" w:lineRule="auto"/>
      </w:pPr>
      <w:r>
        <w:rPr>
          <w:rFonts w:ascii="Consolas" w:hAnsi="Consolas"/>
          <w:sz w:val="16"/>
        </w:rPr>
        <w:t xml:space="preserve"> </w:t>
      </w:r>
    </w:p>
    <w:p w14:paraId="256E6DE9" w14:textId="77777777" w:rsidR="00067787" w:rsidRDefault="00000000">
      <w:pPr>
        <w:spacing w:after="0" w:line="240" w:lineRule="auto"/>
      </w:pPr>
      <w:r>
        <w:rPr>
          <w:rFonts w:ascii="Consolas" w:hAnsi="Consolas"/>
          <w:sz w:val="16"/>
        </w:rPr>
        <w:t xml:space="preserve">    &lt;hr&gt;</w:t>
      </w:r>
    </w:p>
    <w:p w14:paraId="187B5625" w14:textId="77777777" w:rsidR="00067787" w:rsidRDefault="00000000">
      <w:pPr>
        <w:spacing w:after="0" w:line="240" w:lineRule="auto"/>
      </w:pPr>
      <w:r>
        <w:rPr>
          <w:rFonts w:ascii="Consolas" w:hAnsi="Consolas"/>
          <w:sz w:val="16"/>
        </w:rPr>
        <w:t xml:space="preserve">    &lt;h2&gt;3. Booking History&lt;/h2&gt;</w:t>
      </w:r>
    </w:p>
    <w:p w14:paraId="4EA47C64" w14:textId="77777777" w:rsidR="00067787" w:rsidRDefault="00000000">
      <w:pPr>
        <w:spacing w:after="0" w:line="240" w:lineRule="auto"/>
      </w:pPr>
      <w:r>
        <w:rPr>
          <w:rFonts w:ascii="Consolas" w:hAnsi="Consolas"/>
          <w:sz w:val="16"/>
        </w:rPr>
        <w:t xml:space="preserve">    &lt;ul id="history"&gt;&lt;li&gt;No bookings yet.&lt;/li&gt;&lt;/ul&gt;</w:t>
      </w:r>
    </w:p>
    <w:p w14:paraId="1744F5F3" w14:textId="77777777" w:rsidR="00067787" w:rsidRDefault="00000000">
      <w:pPr>
        <w:spacing w:after="0" w:line="240" w:lineRule="auto"/>
      </w:pPr>
      <w:r>
        <w:rPr>
          <w:rFonts w:ascii="Consolas" w:hAnsi="Consolas"/>
          <w:sz w:val="16"/>
        </w:rPr>
        <w:t>&lt;/div&gt;</w:t>
      </w:r>
    </w:p>
    <w:p w14:paraId="4B9C3B27" w14:textId="77777777" w:rsidR="00067787" w:rsidRDefault="00000000">
      <w:pPr>
        <w:spacing w:after="0" w:line="240" w:lineRule="auto"/>
      </w:pPr>
      <w:r>
        <w:rPr>
          <w:rFonts w:ascii="Consolas" w:hAnsi="Consolas"/>
          <w:sz w:val="16"/>
        </w:rPr>
        <w:t xml:space="preserve"> </w:t>
      </w:r>
    </w:p>
    <w:p w14:paraId="439612C5" w14:textId="77777777" w:rsidR="00067787" w:rsidRDefault="00000000">
      <w:pPr>
        <w:spacing w:after="0" w:line="240" w:lineRule="auto"/>
      </w:pPr>
      <w:r>
        <w:rPr>
          <w:rFonts w:ascii="Consolas" w:hAnsi="Consolas"/>
          <w:sz w:val="16"/>
        </w:rPr>
        <w:t>&lt;footer&gt;</w:t>
      </w:r>
    </w:p>
    <w:p w14:paraId="6F5AF3F8" w14:textId="77777777" w:rsidR="00067787" w:rsidRDefault="00000000">
      <w:pPr>
        <w:spacing w:after="0" w:line="240" w:lineRule="auto"/>
      </w:pPr>
      <w:r>
        <w:rPr>
          <w:rFonts w:ascii="Consolas" w:hAnsi="Consolas"/>
          <w:sz w:val="16"/>
        </w:rPr>
        <w:t xml:space="preserve">    &lt;p&gt;Online Bus Ticket Booking System | Lab Experiment&lt;/p&gt;</w:t>
      </w:r>
    </w:p>
    <w:p w14:paraId="0F4E5A39" w14:textId="77777777" w:rsidR="00067787" w:rsidRDefault="00000000">
      <w:pPr>
        <w:spacing w:after="0" w:line="240" w:lineRule="auto"/>
      </w:pPr>
      <w:r>
        <w:rPr>
          <w:rFonts w:ascii="Consolas" w:hAnsi="Consolas"/>
          <w:sz w:val="16"/>
        </w:rPr>
        <w:t>&lt;/footer&gt;</w:t>
      </w:r>
    </w:p>
    <w:p w14:paraId="4BE7EA30" w14:textId="77777777" w:rsidR="00067787" w:rsidRDefault="00000000">
      <w:pPr>
        <w:spacing w:after="0" w:line="240" w:lineRule="auto"/>
      </w:pPr>
      <w:r>
        <w:rPr>
          <w:rFonts w:ascii="Consolas" w:hAnsi="Consolas"/>
          <w:sz w:val="16"/>
        </w:rPr>
        <w:t xml:space="preserve"> </w:t>
      </w:r>
    </w:p>
    <w:p w14:paraId="1B101718" w14:textId="77777777" w:rsidR="00067787" w:rsidRDefault="00000000">
      <w:pPr>
        <w:spacing w:after="0" w:line="240" w:lineRule="auto"/>
      </w:pPr>
      <w:r>
        <w:rPr>
          <w:rFonts w:ascii="Consolas" w:hAnsi="Consolas"/>
          <w:sz w:val="16"/>
        </w:rPr>
        <w:t>&lt;script&gt;</w:t>
      </w:r>
    </w:p>
    <w:p w14:paraId="5352BD86" w14:textId="77777777" w:rsidR="00067787" w:rsidRDefault="00000000">
      <w:pPr>
        <w:spacing w:after="0" w:line="240" w:lineRule="auto"/>
      </w:pPr>
      <w:r>
        <w:rPr>
          <w:rFonts w:ascii="Consolas" w:hAnsi="Consolas"/>
          <w:sz w:val="16"/>
        </w:rPr>
        <w:t>const bookedSeats = new Set();</w:t>
      </w:r>
    </w:p>
    <w:p w14:paraId="283D944C" w14:textId="77777777" w:rsidR="00067787" w:rsidRDefault="00000000">
      <w:pPr>
        <w:spacing w:after="0" w:line="240" w:lineRule="auto"/>
      </w:pPr>
      <w:r>
        <w:rPr>
          <w:rFonts w:ascii="Consolas" w:hAnsi="Consolas"/>
          <w:sz w:val="16"/>
        </w:rPr>
        <w:t>const bookings = [];</w:t>
      </w:r>
    </w:p>
    <w:p w14:paraId="5D6F008C" w14:textId="77777777" w:rsidR="00067787" w:rsidRDefault="00000000">
      <w:pPr>
        <w:spacing w:after="0" w:line="240" w:lineRule="auto"/>
      </w:pPr>
      <w:r>
        <w:rPr>
          <w:rFonts w:ascii="Consolas" w:hAnsi="Consolas"/>
          <w:sz w:val="16"/>
        </w:rPr>
        <w:t xml:space="preserve"> </w:t>
      </w:r>
    </w:p>
    <w:p w14:paraId="0674EC01" w14:textId="77777777" w:rsidR="00067787" w:rsidRDefault="00000000">
      <w:pPr>
        <w:spacing w:after="0" w:line="240" w:lineRule="auto"/>
      </w:pPr>
      <w:r>
        <w:rPr>
          <w:rFonts w:ascii="Consolas" w:hAnsi="Consolas"/>
          <w:sz w:val="16"/>
        </w:rPr>
        <w:t>function searchBus() {</w:t>
      </w:r>
    </w:p>
    <w:p w14:paraId="4E8EA07A" w14:textId="77777777" w:rsidR="00067787" w:rsidRDefault="00000000">
      <w:pPr>
        <w:spacing w:after="0" w:line="240" w:lineRule="auto"/>
      </w:pPr>
      <w:r>
        <w:rPr>
          <w:rFonts w:ascii="Consolas" w:hAnsi="Consolas"/>
          <w:sz w:val="16"/>
        </w:rPr>
        <w:t xml:space="preserve">    const from = document.getElementById("from").value.trim();</w:t>
      </w:r>
    </w:p>
    <w:p w14:paraId="50AF586A" w14:textId="77777777" w:rsidR="00067787" w:rsidRDefault="00000000">
      <w:pPr>
        <w:spacing w:after="0" w:line="240" w:lineRule="auto"/>
      </w:pPr>
      <w:r>
        <w:rPr>
          <w:rFonts w:ascii="Consolas" w:hAnsi="Consolas"/>
          <w:sz w:val="16"/>
        </w:rPr>
        <w:t xml:space="preserve">    const to = document.getElementById("to").value.trim();</w:t>
      </w:r>
    </w:p>
    <w:p w14:paraId="71DFAA27" w14:textId="77777777" w:rsidR="00067787" w:rsidRDefault="00000000">
      <w:pPr>
        <w:spacing w:after="0" w:line="240" w:lineRule="auto"/>
      </w:pPr>
      <w:r>
        <w:rPr>
          <w:rFonts w:ascii="Consolas" w:hAnsi="Consolas"/>
          <w:sz w:val="16"/>
        </w:rPr>
        <w:t xml:space="preserve">    const date = document.getElementById("date").value;</w:t>
      </w:r>
    </w:p>
    <w:p w14:paraId="2C8F9D98" w14:textId="77777777" w:rsidR="00067787" w:rsidRDefault="00000000">
      <w:pPr>
        <w:spacing w:after="0" w:line="240" w:lineRule="auto"/>
      </w:pPr>
      <w:r>
        <w:rPr>
          <w:rFonts w:ascii="Consolas" w:hAnsi="Consolas"/>
          <w:sz w:val="16"/>
        </w:rPr>
        <w:t xml:space="preserve"> </w:t>
      </w:r>
    </w:p>
    <w:p w14:paraId="1C9D9AC6" w14:textId="77777777" w:rsidR="00067787" w:rsidRDefault="00000000">
      <w:pPr>
        <w:spacing w:after="0" w:line="240" w:lineRule="auto"/>
      </w:pPr>
      <w:r>
        <w:rPr>
          <w:rFonts w:ascii="Consolas" w:hAnsi="Consolas"/>
          <w:sz w:val="16"/>
        </w:rPr>
        <w:t xml:space="preserve">    if (!from || !to || !date) {</w:t>
      </w:r>
    </w:p>
    <w:p w14:paraId="65476D80" w14:textId="77777777" w:rsidR="00067787" w:rsidRDefault="00000000">
      <w:pPr>
        <w:spacing w:after="0" w:line="240" w:lineRule="auto"/>
      </w:pPr>
      <w:r>
        <w:rPr>
          <w:rFonts w:ascii="Consolas" w:hAnsi="Consolas"/>
          <w:sz w:val="16"/>
        </w:rPr>
        <w:t xml:space="preserve">        alert("Please enter source, destination and travel date.");</w:t>
      </w:r>
    </w:p>
    <w:p w14:paraId="0040C3F6" w14:textId="77777777" w:rsidR="00067787" w:rsidRDefault="00000000">
      <w:pPr>
        <w:spacing w:after="0" w:line="240" w:lineRule="auto"/>
      </w:pPr>
      <w:r>
        <w:rPr>
          <w:rFonts w:ascii="Consolas" w:hAnsi="Consolas"/>
          <w:sz w:val="16"/>
        </w:rPr>
        <w:t xml:space="preserve">        return;</w:t>
      </w:r>
    </w:p>
    <w:p w14:paraId="4FAA5C87" w14:textId="77777777" w:rsidR="00067787" w:rsidRDefault="00000000">
      <w:pPr>
        <w:spacing w:after="0" w:line="240" w:lineRule="auto"/>
      </w:pPr>
      <w:r>
        <w:rPr>
          <w:rFonts w:ascii="Consolas" w:hAnsi="Consolas"/>
          <w:sz w:val="16"/>
        </w:rPr>
        <w:t xml:space="preserve">    }</w:t>
      </w:r>
    </w:p>
    <w:p w14:paraId="55AC8EAB" w14:textId="77777777" w:rsidR="00067787" w:rsidRDefault="00000000">
      <w:pPr>
        <w:spacing w:after="0" w:line="240" w:lineRule="auto"/>
      </w:pPr>
      <w:r>
        <w:rPr>
          <w:rFonts w:ascii="Consolas" w:hAnsi="Consolas"/>
          <w:sz w:val="16"/>
        </w:rPr>
        <w:t xml:space="preserve">    if (from.toLowerCase() === to.toLowerCase()) {</w:t>
      </w:r>
    </w:p>
    <w:p w14:paraId="57EA265D" w14:textId="77777777" w:rsidR="00067787" w:rsidRDefault="00000000">
      <w:pPr>
        <w:spacing w:after="0" w:line="240" w:lineRule="auto"/>
      </w:pPr>
      <w:r>
        <w:rPr>
          <w:rFonts w:ascii="Consolas" w:hAnsi="Consolas"/>
          <w:sz w:val="16"/>
        </w:rPr>
        <w:t xml:space="preserve">        alert("Source and destination must be different.");</w:t>
      </w:r>
    </w:p>
    <w:p w14:paraId="4CCE9B5F" w14:textId="77777777" w:rsidR="00067787" w:rsidRDefault="00000000">
      <w:pPr>
        <w:spacing w:after="0" w:line="240" w:lineRule="auto"/>
      </w:pPr>
      <w:r>
        <w:rPr>
          <w:rFonts w:ascii="Consolas" w:hAnsi="Consolas"/>
          <w:sz w:val="16"/>
        </w:rPr>
        <w:t xml:space="preserve">        return;</w:t>
      </w:r>
    </w:p>
    <w:p w14:paraId="2D2B6055" w14:textId="77777777" w:rsidR="00067787" w:rsidRDefault="00000000">
      <w:pPr>
        <w:spacing w:after="0" w:line="240" w:lineRule="auto"/>
      </w:pPr>
      <w:r>
        <w:rPr>
          <w:rFonts w:ascii="Consolas" w:hAnsi="Consolas"/>
          <w:sz w:val="16"/>
        </w:rPr>
        <w:t xml:space="preserve">    }</w:t>
      </w:r>
    </w:p>
    <w:p w14:paraId="741B6807" w14:textId="77777777" w:rsidR="00067787" w:rsidRDefault="00000000">
      <w:pPr>
        <w:spacing w:after="0" w:line="240" w:lineRule="auto"/>
      </w:pPr>
      <w:r>
        <w:rPr>
          <w:rFonts w:ascii="Consolas" w:hAnsi="Consolas"/>
          <w:sz w:val="16"/>
        </w:rPr>
        <w:t xml:space="preserve"> </w:t>
      </w:r>
    </w:p>
    <w:p w14:paraId="5A72DBDD" w14:textId="77777777" w:rsidR="00067787" w:rsidRDefault="00000000">
      <w:pPr>
        <w:spacing w:after="0" w:line="240" w:lineRule="auto"/>
      </w:pPr>
      <w:r>
        <w:rPr>
          <w:rFonts w:ascii="Consolas" w:hAnsi="Consolas"/>
          <w:sz w:val="16"/>
        </w:rPr>
        <w:t xml:space="preserve">    document.getElementById("busResult").innerHTML = `</w:t>
      </w:r>
    </w:p>
    <w:p w14:paraId="036988ED" w14:textId="77777777" w:rsidR="00067787" w:rsidRDefault="00000000">
      <w:pPr>
        <w:spacing w:after="0" w:line="240" w:lineRule="auto"/>
      </w:pPr>
      <w:r>
        <w:rPr>
          <w:rFonts w:ascii="Consolas" w:hAnsi="Consolas"/>
          <w:sz w:val="16"/>
        </w:rPr>
        <w:t xml:space="preserve">        &lt;div class="result"&gt;</w:t>
      </w:r>
    </w:p>
    <w:p w14:paraId="02B6A532" w14:textId="77777777" w:rsidR="00067787" w:rsidRDefault="00000000">
      <w:pPr>
        <w:spacing w:after="0" w:line="240" w:lineRule="auto"/>
      </w:pPr>
      <w:r>
        <w:rPr>
          <w:rFonts w:ascii="Consolas" w:hAnsi="Consolas"/>
          <w:sz w:val="16"/>
        </w:rPr>
        <w:t xml:space="preserve">            &lt;h3&gt;Bus Available!&lt;/h3&gt;</w:t>
      </w:r>
    </w:p>
    <w:p w14:paraId="33EC3260" w14:textId="77777777" w:rsidR="00067787" w:rsidRDefault="00000000">
      <w:pPr>
        <w:spacing w:after="0" w:line="240" w:lineRule="auto"/>
      </w:pPr>
      <w:r>
        <w:rPr>
          <w:rFonts w:ascii="Consolas" w:hAnsi="Consolas"/>
          <w:sz w:val="16"/>
        </w:rPr>
        <w:t xml:space="preserve">            &lt;p&gt;&lt;b&gt;Bus Name:&lt;/b&gt; Express Travels&lt;/p&gt;</w:t>
      </w:r>
    </w:p>
    <w:p w14:paraId="07556419" w14:textId="77777777" w:rsidR="00067787" w:rsidRDefault="00000000">
      <w:pPr>
        <w:spacing w:after="0" w:line="240" w:lineRule="auto"/>
      </w:pPr>
      <w:r>
        <w:rPr>
          <w:rFonts w:ascii="Consolas" w:hAnsi="Consolas"/>
          <w:sz w:val="16"/>
        </w:rPr>
        <w:t xml:space="preserve">            &lt;p&gt;&lt;b&gt;From:&lt;/b&gt; ${from}&lt;/p&gt;</w:t>
      </w:r>
    </w:p>
    <w:p w14:paraId="71EDC7AE" w14:textId="77777777" w:rsidR="00067787" w:rsidRDefault="00000000">
      <w:pPr>
        <w:spacing w:after="0" w:line="240" w:lineRule="auto"/>
      </w:pPr>
      <w:r>
        <w:rPr>
          <w:rFonts w:ascii="Consolas" w:hAnsi="Consolas"/>
          <w:sz w:val="16"/>
        </w:rPr>
        <w:t xml:space="preserve">            &lt;p&gt;&lt;b&gt;To:&lt;/b&gt; ${to}&lt;/p&gt;</w:t>
      </w:r>
    </w:p>
    <w:p w14:paraId="4A124BAE" w14:textId="77777777" w:rsidR="00067787" w:rsidRDefault="00000000">
      <w:pPr>
        <w:spacing w:after="0" w:line="240" w:lineRule="auto"/>
      </w:pPr>
      <w:r>
        <w:rPr>
          <w:rFonts w:ascii="Consolas" w:hAnsi="Consolas"/>
          <w:sz w:val="16"/>
        </w:rPr>
        <w:t xml:space="preserve">            &lt;p&gt;&lt;b&gt;Travel Date:&lt;/b&gt; ${date}&lt;/p&gt;</w:t>
      </w:r>
    </w:p>
    <w:p w14:paraId="3AEE3A96" w14:textId="77777777" w:rsidR="00067787" w:rsidRDefault="00000000">
      <w:pPr>
        <w:spacing w:after="0" w:line="240" w:lineRule="auto"/>
      </w:pPr>
      <w:r>
        <w:rPr>
          <w:rFonts w:ascii="Consolas" w:hAnsi="Consolas"/>
          <w:sz w:val="16"/>
        </w:rPr>
        <w:t xml:space="preserve">            &lt;p&gt;&lt;b&gt;Departure:&lt;/b&gt; 10:00 PM&lt;/p&gt;</w:t>
      </w:r>
    </w:p>
    <w:p w14:paraId="604A674E" w14:textId="77777777" w:rsidR="00067787" w:rsidRDefault="00000000">
      <w:pPr>
        <w:spacing w:after="0" w:line="240" w:lineRule="auto"/>
      </w:pPr>
      <w:r>
        <w:rPr>
          <w:rFonts w:ascii="Consolas" w:hAnsi="Consolas"/>
          <w:sz w:val="16"/>
        </w:rPr>
        <w:t xml:space="preserve">            &lt;p&gt;&lt;b&gt;Ticket Price:&lt;/b&gt; ₹750&lt;/p&gt;</w:t>
      </w:r>
    </w:p>
    <w:p w14:paraId="2169FADF" w14:textId="77777777" w:rsidR="00067787" w:rsidRDefault="00000000">
      <w:pPr>
        <w:spacing w:after="0" w:line="240" w:lineRule="auto"/>
      </w:pPr>
      <w:r>
        <w:rPr>
          <w:rFonts w:ascii="Consolas" w:hAnsi="Consolas"/>
          <w:sz w:val="16"/>
        </w:rPr>
        <w:t xml:space="preserve">            &lt;p&gt;&lt;b&gt;Total Seats:&lt;/b&gt; 5 (Demo)&lt;/p&gt;</w:t>
      </w:r>
    </w:p>
    <w:p w14:paraId="79CA0730" w14:textId="77777777" w:rsidR="00067787" w:rsidRDefault="00000000">
      <w:pPr>
        <w:spacing w:after="0" w:line="240" w:lineRule="auto"/>
      </w:pPr>
      <w:r>
        <w:rPr>
          <w:rFonts w:ascii="Consolas" w:hAnsi="Consolas"/>
          <w:sz w:val="16"/>
        </w:rPr>
        <w:t xml:space="preserve">        &lt;/div&gt;`;</w:t>
      </w:r>
    </w:p>
    <w:p w14:paraId="5682B5E5" w14:textId="77777777" w:rsidR="00067787" w:rsidRDefault="00000000">
      <w:pPr>
        <w:spacing w:after="0" w:line="240" w:lineRule="auto"/>
      </w:pPr>
      <w:r>
        <w:rPr>
          <w:rFonts w:ascii="Consolas" w:hAnsi="Consolas"/>
          <w:sz w:val="16"/>
        </w:rPr>
        <w:t>}</w:t>
      </w:r>
    </w:p>
    <w:p w14:paraId="6F88FCF6" w14:textId="77777777" w:rsidR="00067787" w:rsidRDefault="00000000">
      <w:pPr>
        <w:spacing w:after="0" w:line="240" w:lineRule="auto"/>
      </w:pPr>
      <w:r>
        <w:rPr>
          <w:rFonts w:ascii="Consolas" w:hAnsi="Consolas"/>
          <w:sz w:val="16"/>
        </w:rPr>
        <w:t xml:space="preserve"> </w:t>
      </w:r>
    </w:p>
    <w:p w14:paraId="755D6359" w14:textId="77777777" w:rsidR="00067787" w:rsidRDefault="00000000">
      <w:pPr>
        <w:spacing w:after="0" w:line="240" w:lineRule="auto"/>
      </w:pPr>
      <w:r>
        <w:rPr>
          <w:rFonts w:ascii="Consolas" w:hAnsi="Consolas"/>
          <w:sz w:val="16"/>
        </w:rPr>
        <w:t>function bookTicket() {</w:t>
      </w:r>
    </w:p>
    <w:p w14:paraId="1AB94273" w14:textId="77777777" w:rsidR="00067787" w:rsidRDefault="00000000">
      <w:pPr>
        <w:spacing w:after="0" w:line="240" w:lineRule="auto"/>
      </w:pPr>
      <w:r>
        <w:rPr>
          <w:rFonts w:ascii="Consolas" w:hAnsi="Consolas"/>
          <w:sz w:val="16"/>
        </w:rPr>
        <w:t xml:space="preserve">    const name = document.getElementById("passenger").value.trim();</w:t>
      </w:r>
    </w:p>
    <w:p w14:paraId="5036E5A8" w14:textId="77777777" w:rsidR="00067787" w:rsidRDefault="00000000">
      <w:pPr>
        <w:spacing w:after="0" w:line="240" w:lineRule="auto"/>
      </w:pPr>
      <w:r>
        <w:rPr>
          <w:rFonts w:ascii="Consolas" w:hAnsi="Consolas"/>
          <w:sz w:val="16"/>
        </w:rPr>
        <w:t xml:space="preserve">    const seat = document.getElementById("seat").value;</w:t>
      </w:r>
    </w:p>
    <w:p w14:paraId="65153A7E" w14:textId="77777777" w:rsidR="00067787" w:rsidRDefault="00000000">
      <w:pPr>
        <w:spacing w:after="0" w:line="240" w:lineRule="auto"/>
      </w:pPr>
      <w:r>
        <w:rPr>
          <w:rFonts w:ascii="Consolas" w:hAnsi="Consolas"/>
          <w:sz w:val="16"/>
        </w:rPr>
        <w:t xml:space="preserve">    const message = document.getElementById("message");</w:t>
      </w:r>
    </w:p>
    <w:p w14:paraId="7A71D327" w14:textId="77777777" w:rsidR="00067787" w:rsidRDefault="00000000">
      <w:pPr>
        <w:spacing w:after="0" w:line="240" w:lineRule="auto"/>
      </w:pPr>
      <w:r>
        <w:rPr>
          <w:rFonts w:ascii="Consolas" w:hAnsi="Consolas"/>
          <w:sz w:val="16"/>
        </w:rPr>
        <w:t xml:space="preserve"> </w:t>
      </w:r>
    </w:p>
    <w:p w14:paraId="7BBE8822" w14:textId="77777777" w:rsidR="00067787" w:rsidRDefault="00000000">
      <w:pPr>
        <w:spacing w:after="0" w:line="240" w:lineRule="auto"/>
      </w:pPr>
      <w:r>
        <w:rPr>
          <w:rFonts w:ascii="Consolas" w:hAnsi="Consolas"/>
          <w:sz w:val="16"/>
        </w:rPr>
        <w:t xml:space="preserve">    if (!name) {</w:t>
      </w:r>
    </w:p>
    <w:p w14:paraId="5779820D" w14:textId="77777777" w:rsidR="00067787" w:rsidRDefault="00000000">
      <w:pPr>
        <w:spacing w:after="0" w:line="240" w:lineRule="auto"/>
      </w:pPr>
      <w:r>
        <w:rPr>
          <w:rFonts w:ascii="Consolas" w:hAnsi="Consolas"/>
          <w:sz w:val="16"/>
        </w:rPr>
        <w:t xml:space="preserve">        alert("Please enter passenger name.");</w:t>
      </w:r>
    </w:p>
    <w:p w14:paraId="6B7F16BE" w14:textId="77777777" w:rsidR="00067787" w:rsidRDefault="00000000">
      <w:pPr>
        <w:spacing w:after="0" w:line="240" w:lineRule="auto"/>
      </w:pPr>
      <w:r>
        <w:rPr>
          <w:rFonts w:ascii="Consolas" w:hAnsi="Consolas"/>
          <w:sz w:val="16"/>
        </w:rPr>
        <w:t xml:space="preserve">        return;</w:t>
      </w:r>
    </w:p>
    <w:p w14:paraId="0598780E" w14:textId="77777777" w:rsidR="00067787" w:rsidRDefault="00000000">
      <w:pPr>
        <w:spacing w:after="0" w:line="240" w:lineRule="auto"/>
      </w:pPr>
      <w:r>
        <w:rPr>
          <w:rFonts w:ascii="Consolas" w:hAnsi="Consolas"/>
          <w:sz w:val="16"/>
        </w:rPr>
        <w:t xml:space="preserve">    }</w:t>
      </w:r>
    </w:p>
    <w:p w14:paraId="45425C78" w14:textId="77777777" w:rsidR="00067787" w:rsidRDefault="00000000">
      <w:pPr>
        <w:spacing w:after="0" w:line="240" w:lineRule="auto"/>
      </w:pPr>
      <w:r>
        <w:rPr>
          <w:rFonts w:ascii="Consolas" w:hAnsi="Consolas"/>
          <w:sz w:val="16"/>
        </w:rPr>
        <w:t xml:space="preserve">    if (bookedSeats.has(seat)) {</w:t>
      </w:r>
    </w:p>
    <w:p w14:paraId="1DE247F4" w14:textId="77777777" w:rsidR="00067787" w:rsidRDefault="00000000">
      <w:pPr>
        <w:spacing w:after="0" w:line="240" w:lineRule="auto"/>
      </w:pPr>
      <w:r>
        <w:rPr>
          <w:rFonts w:ascii="Consolas" w:hAnsi="Consolas"/>
          <w:sz w:val="16"/>
        </w:rPr>
        <w:t xml:space="preserve">        alert("This seat is already booked. Please select another seat.");</w:t>
      </w:r>
    </w:p>
    <w:p w14:paraId="0CEF25C0" w14:textId="77777777" w:rsidR="00067787" w:rsidRDefault="00000000">
      <w:pPr>
        <w:spacing w:after="0" w:line="240" w:lineRule="auto"/>
      </w:pPr>
      <w:r>
        <w:rPr>
          <w:rFonts w:ascii="Consolas" w:hAnsi="Consolas"/>
          <w:sz w:val="16"/>
        </w:rPr>
        <w:t xml:space="preserve">        return;</w:t>
      </w:r>
    </w:p>
    <w:p w14:paraId="4D87DC83" w14:textId="77777777" w:rsidR="00067787" w:rsidRDefault="00000000">
      <w:pPr>
        <w:spacing w:after="0" w:line="240" w:lineRule="auto"/>
      </w:pPr>
      <w:r>
        <w:rPr>
          <w:rFonts w:ascii="Consolas" w:hAnsi="Consolas"/>
          <w:sz w:val="16"/>
        </w:rPr>
        <w:t xml:space="preserve">    }</w:t>
      </w:r>
    </w:p>
    <w:p w14:paraId="70237C68" w14:textId="77777777" w:rsidR="00067787" w:rsidRDefault="00000000">
      <w:pPr>
        <w:spacing w:after="0" w:line="240" w:lineRule="auto"/>
      </w:pPr>
      <w:r>
        <w:rPr>
          <w:rFonts w:ascii="Consolas" w:hAnsi="Consolas"/>
          <w:sz w:val="16"/>
        </w:rPr>
        <w:t xml:space="preserve"> </w:t>
      </w:r>
    </w:p>
    <w:p w14:paraId="1C68946D" w14:textId="77777777" w:rsidR="00067787" w:rsidRDefault="00000000">
      <w:pPr>
        <w:spacing w:after="0" w:line="240" w:lineRule="auto"/>
      </w:pPr>
      <w:r>
        <w:rPr>
          <w:rFonts w:ascii="Consolas" w:hAnsi="Consolas"/>
          <w:sz w:val="16"/>
        </w:rPr>
        <w:t xml:space="preserve">    const booking = { name: name, seat: seat, id: Date.now() };</w:t>
      </w:r>
    </w:p>
    <w:p w14:paraId="7312C9C6" w14:textId="77777777" w:rsidR="00067787" w:rsidRDefault="00000000">
      <w:pPr>
        <w:spacing w:after="0" w:line="240" w:lineRule="auto"/>
      </w:pPr>
      <w:r>
        <w:rPr>
          <w:rFonts w:ascii="Consolas" w:hAnsi="Consolas"/>
          <w:sz w:val="16"/>
        </w:rPr>
        <w:t xml:space="preserve">    bookings.push(booking);</w:t>
      </w:r>
    </w:p>
    <w:p w14:paraId="32D3A944" w14:textId="77777777" w:rsidR="00067787" w:rsidRDefault="00000000">
      <w:pPr>
        <w:spacing w:after="0" w:line="240" w:lineRule="auto"/>
      </w:pPr>
      <w:r>
        <w:rPr>
          <w:rFonts w:ascii="Consolas" w:hAnsi="Consolas"/>
          <w:sz w:val="16"/>
        </w:rPr>
        <w:t xml:space="preserve">    bookedSeats.add(seat);</w:t>
      </w:r>
    </w:p>
    <w:p w14:paraId="7D1164C0" w14:textId="77777777" w:rsidR="00067787" w:rsidRDefault="00000000">
      <w:pPr>
        <w:spacing w:after="0" w:line="240" w:lineRule="auto"/>
      </w:pPr>
      <w:r>
        <w:rPr>
          <w:rFonts w:ascii="Consolas" w:hAnsi="Consolas"/>
          <w:sz w:val="16"/>
        </w:rPr>
        <w:t xml:space="preserve"> </w:t>
      </w:r>
    </w:p>
    <w:p w14:paraId="1F530BCB" w14:textId="77777777" w:rsidR="00067787" w:rsidRDefault="00000000">
      <w:pPr>
        <w:spacing w:after="0" w:line="240" w:lineRule="auto"/>
      </w:pPr>
      <w:r>
        <w:rPr>
          <w:rFonts w:ascii="Consolas" w:hAnsi="Consolas"/>
          <w:sz w:val="16"/>
        </w:rPr>
        <w:t xml:space="preserve">    message.innerHTML = `</w:t>
      </w:r>
    </w:p>
    <w:p w14:paraId="4FF82FE7" w14:textId="77777777" w:rsidR="00067787" w:rsidRDefault="00000000">
      <w:pPr>
        <w:spacing w:after="0" w:line="240" w:lineRule="auto"/>
      </w:pPr>
      <w:r>
        <w:rPr>
          <w:rFonts w:ascii="Consolas" w:hAnsi="Consolas"/>
          <w:sz w:val="16"/>
        </w:rPr>
        <w:t xml:space="preserve">        &lt;div class="result"&gt;</w:t>
      </w:r>
    </w:p>
    <w:p w14:paraId="7F52A3DB" w14:textId="77777777" w:rsidR="00067787" w:rsidRDefault="00000000">
      <w:pPr>
        <w:spacing w:after="0" w:line="240" w:lineRule="auto"/>
      </w:pPr>
      <w:r>
        <w:rPr>
          <w:rFonts w:ascii="Consolas" w:hAnsi="Consolas"/>
          <w:sz w:val="16"/>
        </w:rPr>
        <w:t xml:space="preserve">            &lt;h3&gt;Booking Successful!&lt;/h3&gt;</w:t>
      </w:r>
    </w:p>
    <w:p w14:paraId="2064FAD4" w14:textId="77777777" w:rsidR="00067787" w:rsidRDefault="00000000">
      <w:pPr>
        <w:spacing w:after="0" w:line="240" w:lineRule="auto"/>
      </w:pPr>
      <w:r>
        <w:rPr>
          <w:rFonts w:ascii="Consolas" w:hAnsi="Consolas"/>
          <w:sz w:val="16"/>
        </w:rPr>
        <w:t xml:space="preserve">            &lt;p&gt;Passenger: ${name}&lt;/p&gt;</w:t>
      </w:r>
    </w:p>
    <w:p w14:paraId="5CF74AA4" w14:textId="77777777" w:rsidR="00067787" w:rsidRDefault="00000000">
      <w:pPr>
        <w:spacing w:after="0" w:line="240" w:lineRule="auto"/>
      </w:pPr>
      <w:r>
        <w:rPr>
          <w:rFonts w:ascii="Consolas" w:hAnsi="Consolas"/>
          <w:sz w:val="16"/>
        </w:rPr>
        <w:t xml:space="preserve">            &lt;p&gt;Seat Number: ${seat}&lt;/p&gt;</w:t>
      </w:r>
    </w:p>
    <w:p w14:paraId="15F75531" w14:textId="77777777" w:rsidR="00067787" w:rsidRDefault="00000000">
      <w:pPr>
        <w:spacing w:after="0" w:line="240" w:lineRule="auto"/>
      </w:pPr>
      <w:r>
        <w:rPr>
          <w:rFonts w:ascii="Consolas" w:hAnsi="Consolas"/>
          <w:sz w:val="16"/>
        </w:rPr>
        <w:lastRenderedPageBreak/>
        <w:t xml:space="preserve">            &lt;p&gt;Booking ID: ${booking.id}&lt;/p&gt;</w:t>
      </w:r>
    </w:p>
    <w:p w14:paraId="4C8BE396" w14:textId="77777777" w:rsidR="00067787" w:rsidRDefault="00000000">
      <w:pPr>
        <w:spacing w:after="0" w:line="240" w:lineRule="auto"/>
      </w:pPr>
      <w:r>
        <w:rPr>
          <w:rFonts w:ascii="Consolas" w:hAnsi="Consolas"/>
          <w:sz w:val="16"/>
        </w:rPr>
        <w:t xml:space="preserve">        &lt;/div&gt;`;</w:t>
      </w:r>
    </w:p>
    <w:p w14:paraId="2DA6C078" w14:textId="77777777" w:rsidR="00067787" w:rsidRDefault="00000000">
      <w:pPr>
        <w:spacing w:after="0" w:line="240" w:lineRule="auto"/>
      </w:pPr>
      <w:r>
        <w:rPr>
          <w:rFonts w:ascii="Consolas" w:hAnsi="Consolas"/>
          <w:sz w:val="16"/>
        </w:rPr>
        <w:t xml:space="preserve">    updateHistory();</w:t>
      </w:r>
    </w:p>
    <w:p w14:paraId="7132804D" w14:textId="77777777" w:rsidR="00067787" w:rsidRDefault="00000000">
      <w:pPr>
        <w:spacing w:after="0" w:line="240" w:lineRule="auto"/>
      </w:pPr>
      <w:r>
        <w:rPr>
          <w:rFonts w:ascii="Consolas" w:hAnsi="Consolas"/>
          <w:sz w:val="16"/>
        </w:rPr>
        <w:t>}</w:t>
      </w:r>
    </w:p>
    <w:p w14:paraId="3970F977" w14:textId="77777777" w:rsidR="00067787" w:rsidRDefault="00000000">
      <w:pPr>
        <w:spacing w:after="0" w:line="240" w:lineRule="auto"/>
      </w:pPr>
      <w:r>
        <w:rPr>
          <w:rFonts w:ascii="Consolas" w:hAnsi="Consolas"/>
          <w:sz w:val="16"/>
        </w:rPr>
        <w:t xml:space="preserve"> </w:t>
      </w:r>
    </w:p>
    <w:p w14:paraId="3E1F2EDC" w14:textId="77777777" w:rsidR="00067787" w:rsidRDefault="00000000">
      <w:pPr>
        <w:spacing w:after="0" w:line="240" w:lineRule="auto"/>
      </w:pPr>
      <w:r>
        <w:rPr>
          <w:rFonts w:ascii="Consolas" w:hAnsi="Consolas"/>
          <w:sz w:val="16"/>
        </w:rPr>
        <w:t>function cancelTicket() {</w:t>
      </w:r>
    </w:p>
    <w:p w14:paraId="4D558596" w14:textId="77777777" w:rsidR="00067787" w:rsidRDefault="00000000">
      <w:pPr>
        <w:spacing w:after="0" w:line="240" w:lineRule="auto"/>
      </w:pPr>
      <w:r>
        <w:rPr>
          <w:rFonts w:ascii="Consolas" w:hAnsi="Consolas"/>
          <w:sz w:val="16"/>
        </w:rPr>
        <w:t xml:space="preserve">    const message = document.getElementById("message");</w:t>
      </w:r>
    </w:p>
    <w:p w14:paraId="64F2B943" w14:textId="77777777" w:rsidR="00067787" w:rsidRDefault="00000000">
      <w:pPr>
        <w:spacing w:after="0" w:line="240" w:lineRule="auto"/>
      </w:pPr>
      <w:r>
        <w:rPr>
          <w:rFonts w:ascii="Consolas" w:hAnsi="Consolas"/>
          <w:sz w:val="16"/>
        </w:rPr>
        <w:t xml:space="preserve"> </w:t>
      </w:r>
    </w:p>
    <w:p w14:paraId="4EBA1D26" w14:textId="77777777" w:rsidR="00067787" w:rsidRDefault="00000000">
      <w:pPr>
        <w:spacing w:after="0" w:line="240" w:lineRule="auto"/>
      </w:pPr>
      <w:r>
        <w:rPr>
          <w:rFonts w:ascii="Consolas" w:hAnsi="Consolas"/>
          <w:sz w:val="16"/>
        </w:rPr>
        <w:t xml:space="preserve">    if (bookings.length === 0) {</w:t>
      </w:r>
    </w:p>
    <w:p w14:paraId="54FD2487" w14:textId="77777777" w:rsidR="00067787" w:rsidRDefault="00000000">
      <w:pPr>
        <w:spacing w:after="0" w:line="240" w:lineRule="auto"/>
      </w:pPr>
      <w:r>
        <w:rPr>
          <w:rFonts w:ascii="Consolas" w:hAnsi="Consolas"/>
          <w:sz w:val="16"/>
        </w:rPr>
        <w:t xml:space="preserve">        alert("No bookings available to cancel.");</w:t>
      </w:r>
    </w:p>
    <w:p w14:paraId="0E6F3433" w14:textId="77777777" w:rsidR="00067787" w:rsidRDefault="00000000">
      <w:pPr>
        <w:spacing w:after="0" w:line="240" w:lineRule="auto"/>
      </w:pPr>
      <w:r>
        <w:rPr>
          <w:rFonts w:ascii="Consolas" w:hAnsi="Consolas"/>
          <w:sz w:val="16"/>
        </w:rPr>
        <w:t xml:space="preserve">        return;</w:t>
      </w:r>
    </w:p>
    <w:p w14:paraId="5B32443E" w14:textId="77777777" w:rsidR="00067787" w:rsidRDefault="00000000">
      <w:pPr>
        <w:spacing w:after="0" w:line="240" w:lineRule="auto"/>
      </w:pPr>
      <w:r>
        <w:rPr>
          <w:rFonts w:ascii="Consolas" w:hAnsi="Consolas"/>
          <w:sz w:val="16"/>
        </w:rPr>
        <w:t xml:space="preserve">    }</w:t>
      </w:r>
    </w:p>
    <w:p w14:paraId="3270F5CF" w14:textId="77777777" w:rsidR="00067787" w:rsidRDefault="00000000">
      <w:pPr>
        <w:spacing w:after="0" w:line="240" w:lineRule="auto"/>
      </w:pPr>
      <w:r>
        <w:rPr>
          <w:rFonts w:ascii="Consolas" w:hAnsi="Consolas"/>
          <w:sz w:val="16"/>
        </w:rPr>
        <w:t xml:space="preserve"> </w:t>
      </w:r>
    </w:p>
    <w:p w14:paraId="3292E6A2" w14:textId="77777777" w:rsidR="00067787" w:rsidRDefault="00000000">
      <w:pPr>
        <w:spacing w:after="0" w:line="240" w:lineRule="auto"/>
      </w:pPr>
      <w:r>
        <w:rPr>
          <w:rFonts w:ascii="Consolas" w:hAnsi="Consolas"/>
          <w:sz w:val="16"/>
        </w:rPr>
        <w:t xml:space="preserve">    const booking = bookings.pop();</w:t>
      </w:r>
    </w:p>
    <w:p w14:paraId="48A6A5EC" w14:textId="77777777" w:rsidR="00067787" w:rsidRDefault="00000000">
      <w:pPr>
        <w:spacing w:after="0" w:line="240" w:lineRule="auto"/>
      </w:pPr>
      <w:r>
        <w:rPr>
          <w:rFonts w:ascii="Consolas" w:hAnsi="Consolas"/>
          <w:sz w:val="16"/>
        </w:rPr>
        <w:t xml:space="preserve">    bookedSeats.delete(booking.seat);</w:t>
      </w:r>
    </w:p>
    <w:p w14:paraId="3C383D1B" w14:textId="77777777" w:rsidR="00067787" w:rsidRDefault="00000000">
      <w:pPr>
        <w:spacing w:after="0" w:line="240" w:lineRule="auto"/>
      </w:pPr>
      <w:r>
        <w:rPr>
          <w:rFonts w:ascii="Consolas" w:hAnsi="Consolas"/>
          <w:sz w:val="16"/>
        </w:rPr>
        <w:t xml:space="preserve"> </w:t>
      </w:r>
    </w:p>
    <w:p w14:paraId="548CFDA3" w14:textId="77777777" w:rsidR="00067787" w:rsidRDefault="00000000">
      <w:pPr>
        <w:spacing w:after="0" w:line="240" w:lineRule="auto"/>
      </w:pPr>
      <w:r>
        <w:rPr>
          <w:rFonts w:ascii="Consolas" w:hAnsi="Consolas"/>
          <w:sz w:val="16"/>
        </w:rPr>
        <w:t xml:space="preserve">    message.innerHTML = `</w:t>
      </w:r>
    </w:p>
    <w:p w14:paraId="3FEB4555" w14:textId="77777777" w:rsidR="00067787" w:rsidRDefault="00000000">
      <w:pPr>
        <w:spacing w:after="0" w:line="240" w:lineRule="auto"/>
      </w:pPr>
      <w:r>
        <w:rPr>
          <w:rFonts w:ascii="Consolas" w:hAnsi="Consolas"/>
          <w:sz w:val="16"/>
        </w:rPr>
        <w:t xml:space="preserve">        &lt;div class="result"&gt;</w:t>
      </w:r>
    </w:p>
    <w:p w14:paraId="3FCFB608" w14:textId="77777777" w:rsidR="00067787" w:rsidRDefault="00000000">
      <w:pPr>
        <w:spacing w:after="0" w:line="240" w:lineRule="auto"/>
      </w:pPr>
      <w:r>
        <w:rPr>
          <w:rFonts w:ascii="Consolas" w:hAnsi="Consolas"/>
          <w:sz w:val="16"/>
        </w:rPr>
        <w:t xml:space="preserve">            &lt;h3&gt;Booking Cancelled&lt;/h3&gt;</w:t>
      </w:r>
    </w:p>
    <w:p w14:paraId="1E8716D1" w14:textId="77777777" w:rsidR="00067787" w:rsidRDefault="00000000">
      <w:pPr>
        <w:spacing w:after="0" w:line="240" w:lineRule="auto"/>
      </w:pPr>
      <w:r>
        <w:rPr>
          <w:rFonts w:ascii="Consolas" w:hAnsi="Consolas"/>
          <w:sz w:val="16"/>
        </w:rPr>
        <w:t xml:space="preserve">            &lt;p&gt;Passenger: ${booking.name}&lt;/p&gt;</w:t>
      </w:r>
    </w:p>
    <w:p w14:paraId="3F831576" w14:textId="77777777" w:rsidR="00067787" w:rsidRDefault="00000000">
      <w:pPr>
        <w:spacing w:after="0" w:line="240" w:lineRule="auto"/>
      </w:pPr>
      <w:r>
        <w:rPr>
          <w:rFonts w:ascii="Consolas" w:hAnsi="Consolas"/>
          <w:sz w:val="16"/>
        </w:rPr>
        <w:t xml:space="preserve">            &lt;p&gt;Seat Number: ${booking.seat}&lt;/p&gt;</w:t>
      </w:r>
    </w:p>
    <w:p w14:paraId="22DB18ED" w14:textId="77777777" w:rsidR="00067787" w:rsidRDefault="00000000">
      <w:pPr>
        <w:spacing w:after="0" w:line="240" w:lineRule="auto"/>
      </w:pPr>
      <w:r>
        <w:rPr>
          <w:rFonts w:ascii="Consolas" w:hAnsi="Consolas"/>
          <w:sz w:val="16"/>
        </w:rPr>
        <w:t xml:space="preserve">        &lt;/div&gt;`;</w:t>
      </w:r>
    </w:p>
    <w:p w14:paraId="4A57F365" w14:textId="77777777" w:rsidR="00067787" w:rsidRDefault="00000000">
      <w:pPr>
        <w:spacing w:after="0" w:line="240" w:lineRule="auto"/>
      </w:pPr>
      <w:r>
        <w:rPr>
          <w:rFonts w:ascii="Consolas" w:hAnsi="Consolas"/>
          <w:sz w:val="16"/>
        </w:rPr>
        <w:t xml:space="preserve">    updateHistory();</w:t>
      </w:r>
    </w:p>
    <w:p w14:paraId="2B21457B" w14:textId="77777777" w:rsidR="00067787" w:rsidRDefault="00000000">
      <w:pPr>
        <w:spacing w:after="0" w:line="240" w:lineRule="auto"/>
      </w:pPr>
      <w:r>
        <w:rPr>
          <w:rFonts w:ascii="Consolas" w:hAnsi="Consolas"/>
          <w:sz w:val="16"/>
        </w:rPr>
        <w:t>}</w:t>
      </w:r>
    </w:p>
    <w:p w14:paraId="367346B7" w14:textId="77777777" w:rsidR="00067787" w:rsidRDefault="00000000">
      <w:pPr>
        <w:spacing w:after="0" w:line="240" w:lineRule="auto"/>
      </w:pPr>
      <w:r>
        <w:rPr>
          <w:rFonts w:ascii="Consolas" w:hAnsi="Consolas"/>
          <w:sz w:val="16"/>
        </w:rPr>
        <w:t xml:space="preserve"> </w:t>
      </w:r>
    </w:p>
    <w:p w14:paraId="7F6CBBCF" w14:textId="77777777" w:rsidR="00067787" w:rsidRDefault="00000000">
      <w:pPr>
        <w:spacing w:after="0" w:line="240" w:lineRule="auto"/>
      </w:pPr>
      <w:r>
        <w:rPr>
          <w:rFonts w:ascii="Consolas" w:hAnsi="Consolas"/>
          <w:sz w:val="16"/>
        </w:rPr>
        <w:t>function updateHistory() {</w:t>
      </w:r>
    </w:p>
    <w:p w14:paraId="096DF288" w14:textId="77777777" w:rsidR="00067787" w:rsidRDefault="00000000">
      <w:pPr>
        <w:spacing w:after="0" w:line="240" w:lineRule="auto"/>
      </w:pPr>
      <w:r>
        <w:rPr>
          <w:rFonts w:ascii="Consolas" w:hAnsi="Consolas"/>
          <w:sz w:val="16"/>
        </w:rPr>
        <w:t xml:space="preserve">    const history = document.getElementById("history");</w:t>
      </w:r>
    </w:p>
    <w:p w14:paraId="59FE0879" w14:textId="77777777" w:rsidR="00067787" w:rsidRDefault="00000000">
      <w:pPr>
        <w:spacing w:after="0" w:line="240" w:lineRule="auto"/>
      </w:pPr>
      <w:r>
        <w:rPr>
          <w:rFonts w:ascii="Consolas" w:hAnsi="Consolas"/>
          <w:sz w:val="16"/>
        </w:rPr>
        <w:t xml:space="preserve">    history.innerHTML = "";</w:t>
      </w:r>
    </w:p>
    <w:p w14:paraId="0197E539" w14:textId="77777777" w:rsidR="00067787" w:rsidRDefault="00000000">
      <w:pPr>
        <w:spacing w:after="0" w:line="240" w:lineRule="auto"/>
      </w:pPr>
      <w:r>
        <w:rPr>
          <w:rFonts w:ascii="Consolas" w:hAnsi="Consolas"/>
          <w:sz w:val="16"/>
        </w:rPr>
        <w:t xml:space="preserve"> </w:t>
      </w:r>
    </w:p>
    <w:p w14:paraId="3B417853" w14:textId="77777777" w:rsidR="00067787" w:rsidRDefault="00000000">
      <w:pPr>
        <w:spacing w:after="0" w:line="240" w:lineRule="auto"/>
      </w:pPr>
      <w:r>
        <w:rPr>
          <w:rFonts w:ascii="Consolas" w:hAnsi="Consolas"/>
          <w:sz w:val="16"/>
        </w:rPr>
        <w:t xml:space="preserve">    if (bookings.length === 0) {</w:t>
      </w:r>
    </w:p>
    <w:p w14:paraId="59B1DFF8" w14:textId="77777777" w:rsidR="00067787" w:rsidRDefault="00000000">
      <w:pPr>
        <w:spacing w:after="0" w:line="240" w:lineRule="auto"/>
      </w:pPr>
      <w:r>
        <w:rPr>
          <w:rFonts w:ascii="Consolas" w:hAnsi="Consolas"/>
          <w:sz w:val="16"/>
        </w:rPr>
        <w:t xml:space="preserve">        history.innerHTML = "&lt;li&gt;No bookings yet.&lt;/li&gt;";</w:t>
      </w:r>
    </w:p>
    <w:p w14:paraId="17EA0DE7" w14:textId="77777777" w:rsidR="00067787" w:rsidRDefault="00000000">
      <w:pPr>
        <w:spacing w:after="0" w:line="240" w:lineRule="auto"/>
      </w:pPr>
      <w:r>
        <w:rPr>
          <w:rFonts w:ascii="Consolas" w:hAnsi="Consolas"/>
          <w:sz w:val="16"/>
        </w:rPr>
        <w:t xml:space="preserve">        return;</w:t>
      </w:r>
    </w:p>
    <w:p w14:paraId="09242479" w14:textId="77777777" w:rsidR="00067787" w:rsidRDefault="00000000">
      <w:pPr>
        <w:spacing w:after="0" w:line="240" w:lineRule="auto"/>
      </w:pPr>
      <w:r>
        <w:rPr>
          <w:rFonts w:ascii="Consolas" w:hAnsi="Consolas"/>
          <w:sz w:val="16"/>
        </w:rPr>
        <w:t xml:space="preserve">    }</w:t>
      </w:r>
    </w:p>
    <w:p w14:paraId="4A97E95C" w14:textId="77777777" w:rsidR="00067787" w:rsidRDefault="00000000">
      <w:pPr>
        <w:spacing w:after="0" w:line="240" w:lineRule="auto"/>
      </w:pPr>
      <w:r>
        <w:rPr>
          <w:rFonts w:ascii="Consolas" w:hAnsi="Consolas"/>
          <w:sz w:val="16"/>
        </w:rPr>
        <w:t xml:space="preserve"> </w:t>
      </w:r>
    </w:p>
    <w:p w14:paraId="40E03920" w14:textId="77777777" w:rsidR="00067787" w:rsidRDefault="00000000">
      <w:pPr>
        <w:spacing w:after="0" w:line="240" w:lineRule="auto"/>
      </w:pPr>
      <w:r>
        <w:rPr>
          <w:rFonts w:ascii="Consolas" w:hAnsi="Consolas"/>
          <w:sz w:val="16"/>
        </w:rPr>
        <w:t xml:space="preserve">    bookings.forEach(function(booking) {</w:t>
      </w:r>
    </w:p>
    <w:p w14:paraId="74FC5E22" w14:textId="77777777" w:rsidR="00067787" w:rsidRDefault="00000000">
      <w:pPr>
        <w:spacing w:after="0" w:line="240" w:lineRule="auto"/>
      </w:pPr>
      <w:r>
        <w:rPr>
          <w:rFonts w:ascii="Consolas" w:hAnsi="Consolas"/>
          <w:sz w:val="16"/>
        </w:rPr>
        <w:t xml:space="preserve">        const item = document.createElement("li");</w:t>
      </w:r>
    </w:p>
    <w:p w14:paraId="10B43292" w14:textId="77777777" w:rsidR="00067787" w:rsidRDefault="00000000">
      <w:pPr>
        <w:spacing w:after="0" w:line="240" w:lineRule="auto"/>
      </w:pPr>
      <w:r>
        <w:rPr>
          <w:rFonts w:ascii="Consolas" w:hAnsi="Consolas"/>
          <w:sz w:val="16"/>
        </w:rPr>
        <w:t xml:space="preserve">        item.textContent = booking.name + " - Seat " + booking.seat +</w:t>
      </w:r>
    </w:p>
    <w:p w14:paraId="6C04B406" w14:textId="77777777" w:rsidR="00067787" w:rsidRDefault="00000000">
      <w:pPr>
        <w:spacing w:after="0" w:line="240" w:lineRule="auto"/>
      </w:pPr>
      <w:r>
        <w:rPr>
          <w:rFonts w:ascii="Consolas" w:hAnsi="Consolas"/>
          <w:sz w:val="16"/>
        </w:rPr>
        <w:t xml:space="preserve">                           " - Booking ID: " + booking.id;</w:t>
      </w:r>
    </w:p>
    <w:p w14:paraId="0B7B31BC" w14:textId="77777777" w:rsidR="00067787" w:rsidRDefault="00000000">
      <w:pPr>
        <w:spacing w:after="0" w:line="240" w:lineRule="auto"/>
      </w:pPr>
      <w:r>
        <w:rPr>
          <w:rFonts w:ascii="Consolas" w:hAnsi="Consolas"/>
          <w:sz w:val="16"/>
        </w:rPr>
        <w:t xml:space="preserve">        history.appendChild(item);</w:t>
      </w:r>
    </w:p>
    <w:p w14:paraId="102FADFA" w14:textId="77777777" w:rsidR="00067787" w:rsidRDefault="00000000">
      <w:pPr>
        <w:spacing w:after="0" w:line="240" w:lineRule="auto"/>
      </w:pPr>
      <w:r>
        <w:rPr>
          <w:rFonts w:ascii="Consolas" w:hAnsi="Consolas"/>
          <w:sz w:val="16"/>
        </w:rPr>
        <w:t xml:space="preserve">    });</w:t>
      </w:r>
    </w:p>
    <w:p w14:paraId="1031F789" w14:textId="77777777" w:rsidR="00067787" w:rsidRDefault="00000000">
      <w:pPr>
        <w:spacing w:after="0" w:line="240" w:lineRule="auto"/>
      </w:pPr>
      <w:r>
        <w:rPr>
          <w:rFonts w:ascii="Consolas" w:hAnsi="Consolas"/>
          <w:sz w:val="16"/>
        </w:rPr>
        <w:t>}</w:t>
      </w:r>
    </w:p>
    <w:p w14:paraId="67F20095" w14:textId="77777777" w:rsidR="00067787" w:rsidRDefault="00000000">
      <w:pPr>
        <w:spacing w:after="0" w:line="240" w:lineRule="auto"/>
      </w:pPr>
      <w:r>
        <w:rPr>
          <w:rFonts w:ascii="Consolas" w:hAnsi="Consolas"/>
          <w:sz w:val="16"/>
        </w:rPr>
        <w:t>&lt;/script&gt;</w:t>
      </w:r>
    </w:p>
    <w:p w14:paraId="4A0D4EB6" w14:textId="77777777" w:rsidR="00067787" w:rsidRDefault="00000000">
      <w:pPr>
        <w:spacing w:after="0" w:line="240" w:lineRule="auto"/>
      </w:pPr>
      <w:r>
        <w:rPr>
          <w:rFonts w:ascii="Consolas" w:hAnsi="Consolas"/>
          <w:sz w:val="16"/>
        </w:rPr>
        <w:t>&lt;/body&gt;</w:t>
      </w:r>
    </w:p>
    <w:p w14:paraId="7B917C3F" w14:textId="77777777" w:rsidR="00067787" w:rsidRDefault="00000000">
      <w:pPr>
        <w:spacing w:after="0" w:line="240" w:lineRule="auto"/>
        <w:rPr>
          <w:rFonts w:ascii="Consolas" w:hAnsi="Consolas"/>
          <w:sz w:val="16"/>
        </w:rPr>
      </w:pPr>
      <w:r>
        <w:rPr>
          <w:rFonts w:ascii="Consolas" w:hAnsi="Consolas"/>
          <w:sz w:val="16"/>
        </w:rPr>
        <w:t>&lt;/html&gt;</w:t>
      </w:r>
    </w:p>
    <w:p w14:paraId="08873815" w14:textId="77777777" w:rsidR="00571941" w:rsidRDefault="00571941">
      <w:pPr>
        <w:spacing w:after="0" w:line="240" w:lineRule="auto"/>
        <w:rPr>
          <w:rFonts w:ascii="Consolas" w:hAnsi="Consolas"/>
          <w:sz w:val="16"/>
        </w:rPr>
      </w:pPr>
    </w:p>
    <w:p w14:paraId="7518FC9D" w14:textId="6C911BE3" w:rsidR="00571941" w:rsidRDefault="00571941" w:rsidP="00571941">
      <w:pPr>
        <w:pStyle w:val="Heading1"/>
      </w:pPr>
      <w:r>
        <w:lastRenderedPageBreak/>
        <w:t>IMPEMENTATION</w:t>
      </w:r>
    </w:p>
    <w:p w14:paraId="04D14296" w14:textId="1040B8E5" w:rsidR="00571941" w:rsidRDefault="00571941" w:rsidP="00571941">
      <w:r w:rsidRPr="00571941">
        <w:drawing>
          <wp:inline distT="0" distB="0" distL="0" distR="0" wp14:anchorId="1E01EC41" wp14:editId="3D732FEE">
            <wp:extent cx="6309360" cy="2818765"/>
            <wp:effectExtent l="0" t="0" r="0" b="635"/>
            <wp:docPr id="16252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4670" name=""/>
                    <pic:cNvPicPr/>
                  </pic:nvPicPr>
                  <pic:blipFill>
                    <a:blip r:embed="rId8"/>
                    <a:stretch>
                      <a:fillRect/>
                    </a:stretch>
                  </pic:blipFill>
                  <pic:spPr>
                    <a:xfrm>
                      <a:off x="0" y="0"/>
                      <a:ext cx="6309360" cy="2818765"/>
                    </a:xfrm>
                    <a:prstGeom prst="rect">
                      <a:avLst/>
                    </a:prstGeom>
                  </pic:spPr>
                </pic:pic>
              </a:graphicData>
            </a:graphic>
          </wp:inline>
        </w:drawing>
      </w:r>
    </w:p>
    <w:p w14:paraId="06B2F655" w14:textId="71EC3CCC" w:rsidR="00571941" w:rsidRPr="00571941" w:rsidRDefault="00571941" w:rsidP="00571941">
      <w:r w:rsidRPr="00571941">
        <w:drawing>
          <wp:inline distT="0" distB="0" distL="0" distR="0" wp14:anchorId="0EE541EB" wp14:editId="53F1F786">
            <wp:extent cx="6309360" cy="2577465"/>
            <wp:effectExtent l="0" t="0" r="0" b="0"/>
            <wp:docPr id="184251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13391" name=""/>
                    <pic:cNvPicPr/>
                  </pic:nvPicPr>
                  <pic:blipFill>
                    <a:blip r:embed="rId9"/>
                    <a:stretch>
                      <a:fillRect/>
                    </a:stretch>
                  </pic:blipFill>
                  <pic:spPr>
                    <a:xfrm>
                      <a:off x="0" y="0"/>
                      <a:ext cx="6309360" cy="2577465"/>
                    </a:xfrm>
                    <a:prstGeom prst="rect">
                      <a:avLst/>
                    </a:prstGeom>
                  </pic:spPr>
                </pic:pic>
              </a:graphicData>
            </a:graphic>
          </wp:inline>
        </w:drawing>
      </w:r>
    </w:p>
    <w:p w14:paraId="1A7A143D" w14:textId="77777777" w:rsidR="00571941" w:rsidRDefault="00571941">
      <w:pPr>
        <w:spacing w:after="0" w:line="240" w:lineRule="auto"/>
      </w:pPr>
    </w:p>
    <w:p w14:paraId="0EBD1E38" w14:textId="36E93F27" w:rsidR="00067787" w:rsidRDefault="00000000">
      <w:pPr>
        <w:pStyle w:val="Heading1"/>
      </w:pPr>
      <w:r>
        <w:t>RESULT</w:t>
      </w:r>
    </w:p>
    <w:p w14:paraId="083D0CE2" w14:textId="77777777" w:rsidR="00067787" w:rsidRDefault="00000000">
      <w:r>
        <w:t>The Online Bus Ticket Booking System prototype was implemented successfully using HTML, CSS, and JavaScript. The program demonstrates bus searching, seat selection, ticket booking, booking history, duplicate-seat checking, and ticket cancellation.</w:t>
      </w:r>
    </w:p>
    <w:sectPr w:rsidR="0006778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A15E5" w14:textId="77777777" w:rsidR="00561567" w:rsidRDefault="00561567">
      <w:pPr>
        <w:spacing w:after="0" w:line="240" w:lineRule="auto"/>
      </w:pPr>
      <w:r>
        <w:separator/>
      </w:r>
    </w:p>
  </w:endnote>
  <w:endnote w:type="continuationSeparator" w:id="0">
    <w:p w14:paraId="568A47F3" w14:textId="77777777" w:rsidR="00561567" w:rsidRDefault="0056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3106" w14:textId="0A550026" w:rsidR="00067787" w:rsidRDefault="000677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8519" w14:textId="77777777" w:rsidR="00561567" w:rsidRDefault="00561567">
      <w:pPr>
        <w:spacing w:after="0" w:line="240" w:lineRule="auto"/>
      </w:pPr>
      <w:r>
        <w:separator/>
      </w:r>
    </w:p>
  </w:footnote>
  <w:footnote w:type="continuationSeparator" w:id="0">
    <w:p w14:paraId="6B18A4C1" w14:textId="77777777" w:rsidR="00561567" w:rsidRDefault="00561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930611">
    <w:abstractNumId w:val="8"/>
  </w:num>
  <w:num w:numId="2" w16cid:durableId="237599882">
    <w:abstractNumId w:val="6"/>
  </w:num>
  <w:num w:numId="3" w16cid:durableId="164907960">
    <w:abstractNumId w:val="5"/>
  </w:num>
  <w:num w:numId="4" w16cid:durableId="418524891">
    <w:abstractNumId w:val="4"/>
  </w:num>
  <w:num w:numId="5" w16cid:durableId="492141008">
    <w:abstractNumId w:val="7"/>
  </w:num>
  <w:num w:numId="6" w16cid:durableId="1889798429">
    <w:abstractNumId w:val="3"/>
  </w:num>
  <w:num w:numId="7" w16cid:durableId="1522620170">
    <w:abstractNumId w:val="2"/>
  </w:num>
  <w:num w:numId="8" w16cid:durableId="341012099">
    <w:abstractNumId w:val="1"/>
  </w:num>
  <w:num w:numId="9" w16cid:durableId="175670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87"/>
    <w:rsid w:val="0015074B"/>
    <w:rsid w:val="0029639D"/>
    <w:rsid w:val="00326F90"/>
    <w:rsid w:val="0051440B"/>
    <w:rsid w:val="00561567"/>
    <w:rsid w:val="005719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F93A9"/>
  <w14:defaultImageDpi w14:val="300"/>
  <w15:docId w15:val="{FD1077A2-7FA4-4321-8875-DA942AE38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2</cp:revision>
  <dcterms:created xsi:type="dcterms:W3CDTF">2013-12-23T23:15:00Z</dcterms:created>
  <dcterms:modified xsi:type="dcterms:W3CDTF">2026-10-22T17:27:00Z</dcterms:modified>
  <cp:category/>
</cp:coreProperties>
</file>