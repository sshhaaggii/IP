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9054" w14:textId="1F6CF16E" w:rsidR="0014586F" w:rsidRDefault="00000000">
      <w:pPr>
        <w:jc w:val="center"/>
      </w:pPr>
      <w:r>
        <w:rPr>
          <w:b/>
          <w:sz w:val="36"/>
        </w:rPr>
        <w:t>LAB EXPERIMENT</w:t>
      </w:r>
      <w:r w:rsidR="00C000F8">
        <w:rPr>
          <w:b/>
          <w:sz w:val="36"/>
        </w:rPr>
        <w:t xml:space="preserve"> </w:t>
      </w:r>
      <w:r w:rsidR="007A5CD0">
        <w:rPr>
          <w:b/>
          <w:sz w:val="36"/>
        </w:rPr>
        <w:t>7</w:t>
      </w:r>
    </w:p>
    <w:p w14:paraId="4F5A08D6" w14:textId="77777777" w:rsidR="00FA7745" w:rsidRDefault="00000000">
      <w:pPr>
        <w:pStyle w:val="Heading1"/>
      </w:pPr>
      <w:r>
        <w:t>AIM</w:t>
      </w:r>
    </w:p>
    <w:p w14:paraId="508CA316" w14:textId="77777777" w:rsidR="007A5CD0" w:rsidRDefault="007A5CD0">
      <w:pPr>
        <w:pStyle w:val="Heading1"/>
        <w:rPr>
          <w:rFonts w:ascii="Times New Roman" w:eastAsia="Times New Roman" w:hAnsi="Times New Roman" w:cstheme="minorBidi"/>
          <w:b w:val="0"/>
          <w:bCs w:val="0"/>
          <w:color w:val="auto"/>
          <w:sz w:val="22"/>
          <w:szCs w:val="22"/>
        </w:rPr>
      </w:pPr>
      <w:r w:rsidRPr="007A5CD0">
        <w:rPr>
          <w:rFonts w:ascii="Times New Roman" w:eastAsia="Times New Roman" w:hAnsi="Times New Roman" w:cstheme="minorBidi"/>
          <w:b w:val="0"/>
          <w:bCs w:val="0"/>
          <w:color w:val="auto"/>
          <w:sz w:val="22"/>
          <w:szCs w:val="22"/>
        </w:rPr>
        <w:t xml:space="preserve">To design and develop an Online Beauty </w:t>
      </w:r>
      <w:proofErr w:type="spellStart"/>
      <w:r w:rsidRPr="007A5CD0">
        <w:rPr>
          <w:rFonts w:ascii="Times New Roman" w:eastAsia="Times New Roman" w:hAnsi="Times New Roman" w:cstheme="minorBidi"/>
          <w:b w:val="0"/>
          <w:bCs w:val="0"/>
          <w:color w:val="auto"/>
          <w:sz w:val="22"/>
          <w:szCs w:val="22"/>
        </w:rPr>
        <w:t>Parlour</w:t>
      </w:r>
      <w:proofErr w:type="spellEnd"/>
      <w:r w:rsidRPr="007A5CD0">
        <w:rPr>
          <w:rFonts w:ascii="Times New Roman" w:eastAsia="Times New Roman" w:hAnsi="Times New Roman" w:cstheme="minorBidi"/>
          <w:b w:val="0"/>
          <w:bCs w:val="0"/>
          <w:color w:val="auto"/>
          <w:sz w:val="22"/>
          <w:szCs w:val="22"/>
        </w:rPr>
        <w:t xml:space="preserve"> Appointment Booking System using HTML, CSS, and JavaScript that allows customers to view beauty services, select a stylist, book appointments, manage reservations, and provide feedback. The system also enables salon administrators to manage appointments and update booking status.</w:t>
      </w:r>
    </w:p>
    <w:p w14:paraId="103F0789" w14:textId="5C3DF92A" w:rsidR="0014586F" w:rsidRDefault="00000000">
      <w:pPr>
        <w:pStyle w:val="Heading1"/>
      </w:pPr>
      <w:r>
        <w:t>PROCEDURE</w:t>
      </w:r>
    </w:p>
    <w:p w14:paraId="6156D36B" w14:textId="45789898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Create a project folder and create an HTML file named index.html.</w:t>
      </w:r>
    </w:p>
    <w:p w14:paraId="5AF9A3BF" w14:textId="1BACD8C4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Use HTML to design the structure of the appointment booking website.</w:t>
      </w:r>
    </w:p>
    <w:p w14:paraId="360BBFE3" w14:textId="25C1CD1C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Use CSS to style the website and make it attractive and responsive.</w:t>
      </w:r>
    </w:p>
    <w:p w14:paraId="7BCD37B6" w14:textId="74723B54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Use JavaScript to display beauty services, prices, and available appointment slots.</w:t>
      </w:r>
    </w:p>
    <w:p w14:paraId="0ADF2F91" w14:textId="64310095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Create a booking form to collect customer details, services, stylist preferences, and appointment dates.</w:t>
      </w:r>
    </w:p>
    <w:p w14:paraId="2F307743" w14:textId="7A540E30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Implement features to book, view, reschedule, and cancel appointments.</w:t>
      </w:r>
    </w:p>
    <w:p w14:paraId="715C17E8" w14:textId="7E05951A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Add an appointment history section for customers.</w:t>
      </w:r>
    </w:p>
    <w:p w14:paraId="750E25ED" w14:textId="1D997420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Create an admin section to view appointments and update their status.</w:t>
      </w:r>
    </w:p>
    <w:p w14:paraId="3AD1DEAC" w14:textId="7F1F15F5" w:rsidR="007A5CD0" w:rsidRPr="007A5CD0" w:rsidRDefault="007A5CD0" w:rsidP="007A5CD0">
      <w:pPr>
        <w:pStyle w:val="ListParagraph"/>
        <w:numPr>
          <w:ilvl w:val="0"/>
          <w:numId w:val="11"/>
        </w:numPr>
        <w:rPr>
          <w:rFonts w:cs="Times New Roman"/>
          <w:sz w:val="24"/>
          <w:szCs w:val="24"/>
          <w:lang w:val="en-IN" w:eastAsia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Add a feedback form to collect customer reviews.</w:t>
      </w:r>
    </w:p>
    <w:p w14:paraId="324F7023" w14:textId="77777777" w:rsidR="007A5CD0" w:rsidRPr="007A5CD0" w:rsidRDefault="007A5CD0" w:rsidP="007A5CD0">
      <w:pPr>
        <w:pStyle w:val="ListParagraph"/>
        <w:numPr>
          <w:ilvl w:val="0"/>
          <w:numId w:val="11"/>
        </w:numPr>
        <w:rPr>
          <w:lang w:val="en-IN"/>
        </w:rPr>
      </w:pPr>
      <w:r w:rsidRPr="007A5CD0">
        <w:rPr>
          <w:rFonts w:cs="Times New Roman"/>
          <w:sz w:val="24"/>
          <w:szCs w:val="24"/>
          <w:lang w:val="en-IN" w:eastAsia="en-IN"/>
        </w:rPr>
        <w:t>Open the index.html file in a web browser and test all the features.</w:t>
      </w:r>
    </w:p>
    <w:p w14:paraId="52A20BCE" w14:textId="77777777" w:rsidR="007A5CD0" w:rsidRPr="007A5CD0" w:rsidRDefault="007A5CD0" w:rsidP="007A5CD0">
      <w:pPr>
        <w:ind w:left="360"/>
        <w:rPr>
          <w:lang w:val="en-IN"/>
        </w:rPr>
      </w:pPr>
    </w:p>
    <w:p w14:paraId="0E37A1C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&lt;!DOCTYPE html&gt;</w:t>
      </w:r>
    </w:p>
    <w:p w14:paraId="074608F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24D3A68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66A77F79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 charset="UTF-8"&gt;</w:t>
      </w:r>
    </w:p>
    <w:p w14:paraId="42D2324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&lt;meta name="viewport" content="width=device-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width,initial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-scale=1.0"&gt;</w:t>
      </w:r>
    </w:p>
    <w:p w14:paraId="14DFA829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&lt;title&gt;Beauty Parlour Appointment Booking&lt;/title&gt;</w:t>
      </w:r>
    </w:p>
    <w:p w14:paraId="6342E29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&lt;style&gt;</w:t>
      </w:r>
    </w:p>
    <w:p w14:paraId="17FCAA4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body{font-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family:Arial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;margin: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0;background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:#fff0f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5;color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:#333}</w:t>
      </w:r>
    </w:p>
    <w:p w14:paraId="531E432F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header{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1457;color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white;text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;padding:18px}</w:t>
      </w:r>
    </w:p>
    <w:p w14:paraId="4B043B8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container{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max-width:800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px;margin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:20px 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auto;padding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:20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px;background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white;border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-radius:10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px;box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-shadow:0 3px 10px #0002}</w:t>
      </w:r>
    </w:p>
    <w:p w14:paraId="7C6CF25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ad1457}</w:t>
      </w:r>
    </w:p>
    <w:p w14:paraId="7A994825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label{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display:block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;margin-top:10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px;font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weight:bold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571A62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input,select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,textarea{width:100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%;box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sizing:border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box;padding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:10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px;margin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-top:5px}</w:t>
      </w:r>
    </w:p>
    <w:p w14:paraId="540029F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button{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padding:10px 14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px;margin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-top:12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px;background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:#ad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1457;color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white;border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0;border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-radius:5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px;cursor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:pointer}</w:t>
      </w:r>
    </w:p>
    <w:p w14:paraId="2556D5F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.cancel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background:#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b3261e}</w:t>
      </w:r>
    </w:p>
    <w:p w14:paraId="0F5BAB3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.card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{margin-top:12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px;padding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:12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px;background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:#fff0f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5;border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-radius:7px}</w:t>
      </w:r>
    </w:p>
    <w:p w14:paraId="4AC43D3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footer{text-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align:center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;padding:15px}</w:t>
      </w:r>
    </w:p>
    <w:p w14:paraId="656C3CF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.note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{font-size:13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px;color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:#666}</w:t>
      </w:r>
    </w:p>
    <w:p w14:paraId="046BCA7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&lt;/style&gt;</w:t>
      </w:r>
    </w:p>
    <w:p w14:paraId="3642FEF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&lt;/head&gt;</w:t>
      </w:r>
    </w:p>
    <w:p w14:paraId="433B108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4BF5247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</w:t>
      </w:r>
    </w:p>
    <w:p w14:paraId="1684CFE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&lt;h1&gt;Beauty Parlour Appointment System&lt;/h1&gt;</w:t>
      </w:r>
    </w:p>
    <w:p w14:paraId="0027E51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&lt;p&gt;Choose Services | Book Appointments | Manage Reservations&lt;/p&gt;</w:t>
      </w:r>
    </w:p>
    <w:p w14:paraId="158CBB5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&lt;/header&gt;</w:t>
      </w:r>
    </w:p>
    <w:p w14:paraId="52FAADA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class="container"&gt;</w:t>
      </w:r>
    </w:p>
    <w:p w14:paraId="75E3B8DB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&lt;h2&gt;1. Beauty Services&lt;/h2&gt;</w:t>
      </w:r>
    </w:p>
    <w:p w14:paraId="3C37A4E4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class="card"&gt;</w:t>
      </w:r>
    </w:p>
    <w:p w14:paraId="3DBD981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&lt;p&gt;Haircut - ₹300&lt;/p&gt;</w:t>
      </w:r>
    </w:p>
    <w:p w14:paraId="2D7FAAD4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&lt;p&gt;Facial - ₹800&lt;/p&gt;</w:t>
      </w:r>
    </w:p>
    <w:p w14:paraId="15C95B0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&lt;p&gt;Hair Styling - ₹500&lt;/p&gt;</w:t>
      </w:r>
    </w:p>
    <w:p w14:paraId="68B54D5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&lt;p&gt;Manicure - ₹400&lt;/p&gt;</w:t>
      </w:r>
    </w:p>
    <w:p w14:paraId="0E64045B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&lt;p&gt;Makeup - ₹1500&lt;/p&gt;</w:t>
      </w:r>
    </w:p>
    <w:p w14:paraId="2E07C81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7B92DFB5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&lt;h2&gt;2. Book Appointment&lt;/h2&gt;</w:t>
      </w:r>
    </w:p>
    <w:p w14:paraId="4C9D110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&lt;label&gt;Customer Name&lt;/label&gt;</w:t>
      </w:r>
    </w:p>
    <w:p w14:paraId="40A3E196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 id="name" placeholder="Enter your name"&gt;</w:t>
      </w:r>
    </w:p>
    <w:p w14:paraId="6A12045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&lt;label&gt;Phone Number&lt;/label&gt;</w:t>
      </w:r>
    </w:p>
    <w:p w14:paraId="503E71E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&lt;input id="phone" type="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placeholder="Enter phone number"&gt;</w:t>
      </w:r>
    </w:p>
    <w:p w14:paraId="06A55A8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&lt;label&gt;Select Service&lt;/label&gt;</w:t>
      </w:r>
    </w:p>
    <w:p w14:paraId="108EC72F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&lt;select id="service"&gt;</w:t>
      </w:r>
    </w:p>
    <w:p w14:paraId="507C1D4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value="Haircut"&gt;Haircut - ₹300&lt;/option&gt;</w:t>
      </w:r>
    </w:p>
    <w:p w14:paraId="447B35E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value="Facial"&gt;Facial - ₹800&lt;/option&gt;</w:t>
      </w:r>
    </w:p>
    <w:p w14:paraId="45CEEED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value="Hair Styling"&gt;Hair Styling - ₹500&lt;/option&gt;</w:t>
      </w:r>
    </w:p>
    <w:p w14:paraId="2EACF8AF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value="Manicure"&gt;Manicure - ₹400&lt;/option&gt;</w:t>
      </w:r>
    </w:p>
    <w:p w14:paraId="3CCD17D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value="Makeup"&gt;Makeup - ₹1500&lt;/option&gt;</w:t>
      </w:r>
    </w:p>
    <w:p w14:paraId="231914F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&lt;/select&gt;</w:t>
      </w:r>
    </w:p>
    <w:p w14:paraId="1444EFA4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&lt;label&gt;Select Stylist&lt;/label&gt;</w:t>
      </w:r>
    </w:p>
    <w:p w14:paraId="33AA1FC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&lt;select id="stylist"&gt;</w:t>
      </w:r>
    </w:p>
    <w:p w14:paraId="2090D2E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&lt;option&gt;Priya&lt;/option&gt;</w:t>
      </w:r>
    </w:p>
    <w:p w14:paraId="6EF8C78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&lt;option&gt;Anitha&lt;/option&gt;</w:t>
      </w:r>
    </w:p>
    <w:p w14:paraId="590C7D4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&lt;option&gt;Divya&lt;/option&gt;</w:t>
      </w:r>
    </w:p>
    <w:p w14:paraId="4F2F262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&lt;/select&gt;</w:t>
      </w:r>
    </w:p>
    <w:p w14:paraId="5ED838D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&lt;label&gt;Appointment Date&lt;/label&gt;</w:t>
      </w:r>
    </w:p>
    <w:p w14:paraId="2809FF5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&lt;input id="date" type="date"&gt;</w:t>
      </w:r>
    </w:p>
    <w:p w14:paraId="2295F8B6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&lt;label&gt;Appointment Time&lt;/label&gt;</w:t>
      </w:r>
    </w:p>
    <w:p w14:paraId="6E732FDD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&lt;select id="time"&gt;</w:t>
      </w:r>
    </w:p>
    <w:p w14:paraId="540011A4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&lt;option value="10:00 AM"&gt;10:00 AM&lt;/option&gt;</w:t>
      </w:r>
    </w:p>
    <w:p w14:paraId="21B1B13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value="11:00 AM"&gt;11:00 AM&lt;/option&gt;</w:t>
      </w:r>
    </w:p>
    <w:p w14:paraId="38E7A53B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value="12:00 PM"&gt;12:00 PM&lt;/option&gt;</w:t>
      </w:r>
    </w:p>
    <w:p w14:paraId="29BA88A6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value="02:00 PM"&gt;02:00 PM&lt;/option&gt;</w:t>
      </w:r>
    </w:p>
    <w:p w14:paraId="74191554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value="03:00 PM"&gt;03:00 PM&lt;/option&gt;</w:t>
      </w:r>
    </w:p>
    <w:p w14:paraId="01542D3B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&lt;option value="04:00 PM"&gt;04:00 PM&lt;/option&gt;</w:t>
      </w:r>
    </w:p>
    <w:p w14:paraId="1557F1B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&lt;/select&gt;</w:t>
      </w:r>
    </w:p>
    <w:p w14:paraId="69E01B85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 onclick="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bookAppointment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)"&gt;Book Appointment&lt;/button&gt;</w:t>
      </w:r>
    </w:p>
    <w:p w14:paraId="558CAB3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id="message"&gt;&lt;/div&gt;</w:t>
      </w:r>
    </w:p>
    <w:p w14:paraId="109098A6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&lt;hr&gt;</w:t>
      </w:r>
    </w:p>
    <w:p w14:paraId="163CD8F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&lt;h2&gt;3. My Appointments&lt;/h2&gt;</w:t>
      </w:r>
    </w:p>
    <w:p w14:paraId="375C729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&lt;div id="appointments"&gt;No appointments 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yet.&lt;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70A401A9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&lt;hr&gt;</w:t>
      </w:r>
    </w:p>
    <w:p w14:paraId="5EE09A3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&lt;h2&gt;4. Admin Panel&lt;/h2&gt;</w:t>
      </w:r>
    </w:p>
    <w:p w14:paraId="698835E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 onclick="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showAdmin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)"&gt;View All Appointments&lt;/button&gt;</w:t>
      </w:r>
    </w:p>
    <w:p w14:paraId="29897CB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id="admin"&gt;&lt;/div&gt;</w:t>
      </w:r>
    </w:p>
    <w:p w14:paraId="1A8189F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&lt;hr&gt;</w:t>
      </w:r>
    </w:p>
    <w:p w14:paraId="76967F46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&lt;h2&gt;5. Customer Feedback&lt;/h2&gt;</w:t>
      </w:r>
    </w:p>
    <w:p w14:paraId="069DA9A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&lt;label&gt;Your Feedback&lt;/label&gt;</w:t>
      </w:r>
    </w:p>
    <w:p w14:paraId="69812914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id="feedback" placeholder="Write your feedback"&gt;&lt;/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textarea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B11C8D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&lt;button onclick="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sendFeedback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)"&gt;Submit Feedback&lt;/button&gt;</w:t>
      </w:r>
    </w:p>
    <w:p w14:paraId="1451F0FD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 id="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feedbackMessage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"&gt;&lt;/div&gt;</w:t>
      </w:r>
    </w:p>
    <w:p w14:paraId="2696E57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 class="note"&gt;Lab demonstration only. Appointments are stored temporarily in the browser. Real payments, SMS, email reminders, and database connectivity are not 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included.&lt;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05ECD72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&lt;/div&gt;</w:t>
      </w:r>
    </w:p>
    <w:p w14:paraId="6A05AD8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&lt;footer&gt;Online Beauty Parlour Appointment Booking System&lt;/footer&gt;</w:t>
      </w:r>
    </w:p>
    <w:p w14:paraId="76DE279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&lt;script&gt;</w:t>
      </w:r>
    </w:p>
    <w:p w14:paraId="43A2DEF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appointments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5A50B2A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prices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={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"Haircut":300,"Facial":800,"Hair Styling":500,"Manicure":400,"Makeup":1500};</w:t>
      </w:r>
    </w:p>
    <w:p w14:paraId="64E1787E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bookAppointment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38D867D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("name").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value.trim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61149CC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phone=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("phone").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value.trim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6ECFCA9F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("service").value;</w:t>
      </w:r>
    </w:p>
    <w:p w14:paraId="349D1C6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stylist=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("stylist").value;</w:t>
      </w:r>
    </w:p>
    <w:p w14:paraId="0A57E2A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("date").value;</w:t>
      </w:r>
    </w:p>
    <w:p w14:paraId="689EF9D5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("time").value;</w:t>
      </w:r>
    </w:p>
    <w:p w14:paraId="35E3401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(!name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|!phone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|!date){alert(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"Please fill in all required details."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);return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A1D7DED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(!/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^[0-9]{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10}$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/.test(phone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)){alert(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a valid 10-digit phone number."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);return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874DE5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date&lt;new Date(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toLocaleDateString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-CA"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)){alert(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"Select today or a future date."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);return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6818E8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if(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appointments.some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(a=&gt;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a.date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===date&amp;&amp;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a.time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===time&amp;&amp;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a.stylist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===stylist&amp;&amp;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a.status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==="Booked"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)){alert(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"This stylist's time slot is already booked."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);return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344FD3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appointment={id:"SAL"+Math.floor(10000+Math.random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()*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90000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),name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phone,service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stylist,date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time,price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:prices[service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],status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:"Booked"};</w:t>
      </w:r>
    </w:p>
    <w:p w14:paraId="78B25D8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appointments.push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(appointment);</w:t>
      </w:r>
    </w:p>
    <w:p w14:paraId="6DBBC3C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("message"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innerHTML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=`&lt;div class="card"&gt;&lt;h3&gt;Appointment 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Booked!&lt;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/h3&gt;&lt;p&gt;Booking ID: ${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appointment.id}&lt;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/p&gt;&lt;p&gt;Service: ${service}&lt;/p&gt;&lt;p&gt;Stylist: ${stylist}&lt;/p&gt;&lt;p&gt;Date: ${date}&lt;/p&gt;&lt;p&gt;Time: ${time}&lt;/p&gt;&lt;p&gt;Price: ₹${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appointment.price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}&lt;/p&gt;&lt;/div&gt;`;</w:t>
      </w:r>
    </w:p>
    <w:p w14:paraId="5751EC1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showAppointments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CDA85D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64C98D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showAppointments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23912C88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box=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("appointments");</w:t>
      </w:r>
    </w:p>
    <w:p w14:paraId="1366138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appointments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length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box.textContent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="No appointments 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yet.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";return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E071B3F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box.innerHTML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appointments.map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(a=&gt;`&lt;div class="card"&gt;&lt;b&gt;ID:&lt;/b&gt; ${a.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id}&lt;</w:t>
      </w:r>
      <w:proofErr w:type="spellStart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&gt;&lt;b&gt;Customer:&lt;/b&gt; ${a.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name}&lt;</w:t>
      </w:r>
      <w:proofErr w:type="spellStart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&gt;&lt;b&gt;Service:&lt;/b&gt;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a.service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&gt;&lt;b&gt;Stylist:&lt;/b&gt;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a.stylist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&gt;&lt;b&gt;Date:&lt;/b&gt;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a.date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&gt;&lt;b&gt;Time:&lt;/b&gt;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a.time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&gt;&lt;b&gt;Status:&lt;/b&gt;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a.status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&gt;&lt;button class="cancel" onclick="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cancelAppointment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('${a.id}')"&gt;Cancel Appointment&lt;/button&gt;&lt;/div&gt;`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).join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01AD227F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A11171C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cancelAppointment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(id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gramEnd"/>
    </w:p>
    <w:p w14:paraId="2CB0772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appointments.find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(x=&gt;x.id===id);</w:t>
      </w:r>
    </w:p>
    <w:p w14:paraId="08D6CAF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if(a&amp;&amp;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a.status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==="Booked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"){a.status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="Cancelled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";showAppointments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()}</w:t>
      </w:r>
    </w:p>
    <w:p w14:paraId="33350C05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51AEEB1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showAdmin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4543ABBB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box=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("admin");</w:t>
      </w:r>
    </w:p>
    <w:p w14:paraId="501FFDF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appointments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length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){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box.textContent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="No appointments 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available.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";return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65E2505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box.innerHTML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appointments.map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(a=&gt;`&lt;div class="card"&gt;&lt;p&gt;${a.id} - ${a.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name}&lt;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/p&gt;&lt;p&gt;${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a.service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|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a.date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|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a.time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}&lt;/p&gt;&lt;p&gt;Status: ${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a.status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}&lt;/p&gt;&lt;/div&gt;`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).join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("");</w:t>
      </w:r>
    </w:p>
    <w:p w14:paraId="14BF378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6C27364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sendFeedback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6CD17707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feedback=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("feedback").</w:t>
      </w: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value.trim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AD02E1F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(!feedback){alert(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"Please enter your feedback."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);return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F86285D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feedbackMessage</w:t>
      </w:r>
      <w:proofErr w:type="spell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innerHTML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='&lt;div class="card"&gt;Thank you for your </w:t>
      </w:r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feedback!&lt;</w:t>
      </w:r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/div&gt;';</w:t>
      </w:r>
    </w:p>
    <w:p w14:paraId="38C74E1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document.getElementById</w:t>
      </w:r>
      <w:proofErr w:type="spellEnd"/>
      <w:proofErr w:type="gramEnd"/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("feedback").value="";</w:t>
      </w:r>
    </w:p>
    <w:p w14:paraId="510C1EE0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90952A3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&lt;/script&gt;</w:t>
      </w:r>
    </w:p>
    <w:p w14:paraId="55B41A32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795DC7FA" w14:textId="77777777" w:rsidR="007A5CD0" w:rsidRPr="007A5CD0" w:rsidRDefault="007A5CD0" w:rsidP="007A5CD0">
      <w:pPr>
        <w:pStyle w:val="Heading1"/>
        <w:spacing w:line="240" w:lineRule="auto"/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5CD0">
        <w:rPr>
          <w:rFonts w:ascii="Times New Roman" w:hAnsi="Times New Roman" w:cs="Times New Roman"/>
          <w:b w:val="0"/>
          <w:color w:val="000000" w:themeColor="text1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1707D829" w14:textId="77777777" w:rsidR="007B769B" w:rsidRDefault="007B769B" w:rsidP="007B769B">
      <w:pPr>
        <w:pStyle w:val="Heading1"/>
      </w:pPr>
      <w:r>
        <w:t>IMPLEMENTATION</w:t>
      </w:r>
    </w:p>
    <w:p w14:paraId="2657F2BC" w14:textId="41F2D78C" w:rsidR="007B769B" w:rsidRDefault="00864403" w:rsidP="00FA7745">
      <w:pPr>
        <w:rPr>
          <w:lang w:val="en-IN"/>
        </w:rPr>
      </w:pPr>
      <w:r w:rsidRPr="00864403">
        <w:rPr>
          <w:noProof/>
        </w:rPr>
        <w:lastRenderedPageBreak/>
        <w:drawing>
          <wp:inline distT="0" distB="0" distL="0" distR="0" wp14:anchorId="4EEEE915" wp14:editId="50936768">
            <wp:extent cx="6400800" cy="2934970"/>
            <wp:effectExtent l="0" t="0" r="0" b="0"/>
            <wp:docPr id="6209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9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C878" w14:textId="3639FB38" w:rsidR="007B769B" w:rsidRPr="00FA7745" w:rsidRDefault="00864403" w:rsidP="00FA7745">
      <w:pPr>
        <w:rPr>
          <w:lang w:val="en-IN"/>
        </w:rPr>
      </w:pPr>
      <w:r w:rsidRPr="00864403">
        <w:rPr>
          <w:noProof/>
        </w:rPr>
        <w:drawing>
          <wp:inline distT="0" distB="0" distL="0" distR="0" wp14:anchorId="676CB6F7" wp14:editId="7993CD5A">
            <wp:extent cx="6400800" cy="2956560"/>
            <wp:effectExtent l="0" t="0" r="0" b="0"/>
            <wp:docPr id="183223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6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119D" w14:textId="7FC3964D" w:rsidR="0014586F" w:rsidRDefault="0014586F">
      <w:pPr>
        <w:pStyle w:val="Heading1"/>
      </w:pPr>
    </w:p>
    <w:p w14:paraId="0ED5A611" w14:textId="6739DC3D" w:rsidR="00C000F8" w:rsidRDefault="007B769B" w:rsidP="00C000F8">
      <w:r w:rsidRPr="007B769B">
        <w:rPr>
          <w:noProof/>
        </w:rPr>
        <w:t xml:space="preserve">  </w:t>
      </w:r>
    </w:p>
    <w:p w14:paraId="64B53463" w14:textId="31C2EFEB" w:rsidR="0002010E" w:rsidRDefault="0002010E" w:rsidP="00C000F8"/>
    <w:p w14:paraId="1D45EE4F" w14:textId="1E7AE975" w:rsidR="0002010E" w:rsidRDefault="0002010E" w:rsidP="00C000F8"/>
    <w:p w14:paraId="5DA261A8" w14:textId="77777777" w:rsidR="0002010E" w:rsidRDefault="0002010E" w:rsidP="00C000F8"/>
    <w:p w14:paraId="204A8B32" w14:textId="327DAE9D" w:rsidR="00C000F8" w:rsidRPr="00C000F8" w:rsidRDefault="00C000F8" w:rsidP="00C000F8"/>
    <w:p w14:paraId="409BCF88" w14:textId="679C8372" w:rsidR="0014586F" w:rsidRDefault="00000000">
      <w:pPr>
        <w:pStyle w:val="Heading1"/>
      </w:pPr>
      <w:r>
        <w:lastRenderedPageBreak/>
        <w:t>RESULT</w:t>
      </w:r>
    </w:p>
    <w:p w14:paraId="3475628F" w14:textId="41505A54" w:rsidR="0014586F" w:rsidRDefault="007A5CD0" w:rsidP="007A5CD0">
      <w:r w:rsidRPr="007A5CD0">
        <w:t xml:space="preserve">Thus, the Online Beauty </w:t>
      </w:r>
      <w:proofErr w:type="spellStart"/>
      <w:r w:rsidRPr="007A5CD0">
        <w:t>Parlour</w:t>
      </w:r>
      <w:proofErr w:type="spellEnd"/>
      <w:r w:rsidRPr="007A5CD0">
        <w:t xml:space="preserve"> Appointment Booking System was successfully designed and implemented using HTML, CSS, and JavaScript. The system allows customers to view services, select a stylist, book and cancel appointments, view appointment details, and submit feedback. The admin panel enables the management and viewing of customer reservations through a user-friendly interface.</w:t>
      </w:r>
    </w:p>
    <w:sectPr w:rsidR="0014586F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F92CD" w14:textId="77777777" w:rsidR="00621A1E" w:rsidRDefault="00621A1E">
      <w:pPr>
        <w:spacing w:after="0" w:line="240" w:lineRule="auto"/>
      </w:pPr>
      <w:r>
        <w:separator/>
      </w:r>
    </w:p>
  </w:endnote>
  <w:endnote w:type="continuationSeparator" w:id="0">
    <w:p w14:paraId="42A9E77B" w14:textId="77777777" w:rsidR="00621A1E" w:rsidRDefault="00621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9AED" w14:textId="77777777" w:rsidR="00D644CB" w:rsidRDefault="00D64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36FA" w14:textId="063F3DED" w:rsidR="0014586F" w:rsidRDefault="0014586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5B83" w14:textId="77777777" w:rsidR="00D644CB" w:rsidRDefault="00D64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B7F2" w14:textId="77777777" w:rsidR="00621A1E" w:rsidRDefault="00621A1E">
      <w:pPr>
        <w:spacing w:after="0" w:line="240" w:lineRule="auto"/>
      </w:pPr>
      <w:r>
        <w:separator/>
      </w:r>
    </w:p>
  </w:footnote>
  <w:footnote w:type="continuationSeparator" w:id="0">
    <w:p w14:paraId="0B17BDCF" w14:textId="77777777" w:rsidR="00621A1E" w:rsidRDefault="00621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BDE3" w14:textId="77777777" w:rsidR="00D644CB" w:rsidRDefault="00D644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0D86" w14:textId="77777777" w:rsidR="00D644CB" w:rsidRDefault="00D644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27184" w14:textId="77777777" w:rsidR="00D644CB" w:rsidRDefault="00D644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60D77"/>
    <w:multiLevelType w:val="hybridMultilevel"/>
    <w:tmpl w:val="7D300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4689C"/>
    <w:multiLevelType w:val="hybridMultilevel"/>
    <w:tmpl w:val="47A055DC"/>
    <w:lvl w:ilvl="0" w:tplc="183E51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A4A27"/>
    <w:multiLevelType w:val="multilevel"/>
    <w:tmpl w:val="EAEC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551337">
    <w:abstractNumId w:val="8"/>
  </w:num>
  <w:num w:numId="2" w16cid:durableId="667027874">
    <w:abstractNumId w:val="6"/>
  </w:num>
  <w:num w:numId="3" w16cid:durableId="1245335861">
    <w:abstractNumId w:val="5"/>
  </w:num>
  <w:num w:numId="4" w16cid:durableId="455295625">
    <w:abstractNumId w:val="4"/>
  </w:num>
  <w:num w:numId="5" w16cid:durableId="566914267">
    <w:abstractNumId w:val="7"/>
  </w:num>
  <w:num w:numId="6" w16cid:durableId="1260984271">
    <w:abstractNumId w:val="3"/>
  </w:num>
  <w:num w:numId="7" w16cid:durableId="1525509358">
    <w:abstractNumId w:val="2"/>
  </w:num>
  <w:num w:numId="8" w16cid:durableId="1718048829">
    <w:abstractNumId w:val="1"/>
  </w:num>
  <w:num w:numId="9" w16cid:durableId="471367105">
    <w:abstractNumId w:val="0"/>
  </w:num>
  <w:num w:numId="10" w16cid:durableId="434591523">
    <w:abstractNumId w:val="11"/>
  </w:num>
  <w:num w:numId="11" w16cid:durableId="472332648">
    <w:abstractNumId w:val="9"/>
  </w:num>
  <w:num w:numId="12" w16cid:durableId="1252432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10E"/>
    <w:rsid w:val="00034616"/>
    <w:rsid w:val="0006063C"/>
    <w:rsid w:val="0014586F"/>
    <w:rsid w:val="0015074B"/>
    <w:rsid w:val="001559A1"/>
    <w:rsid w:val="0029639D"/>
    <w:rsid w:val="00326F90"/>
    <w:rsid w:val="00366C47"/>
    <w:rsid w:val="00386AFD"/>
    <w:rsid w:val="00621A1E"/>
    <w:rsid w:val="00634187"/>
    <w:rsid w:val="00703362"/>
    <w:rsid w:val="007811DB"/>
    <w:rsid w:val="007A5CD0"/>
    <w:rsid w:val="007B769B"/>
    <w:rsid w:val="00864403"/>
    <w:rsid w:val="0097085C"/>
    <w:rsid w:val="00A74A96"/>
    <w:rsid w:val="00AA1D8D"/>
    <w:rsid w:val="00AC537A"/>
    <w:rsid w:val="00B47730"/>
    <w:rsid w:val="00C000F8"/>
    <w:rsid w:val="00CB0664"/>
    <w:rsid w:val="00D040F6"/>
    <w:rsid w:val="00D644CB"/>
    <w:rsid w:val="00F13E3F"/>
    <w:rsid w:val="00F26837"/>
    <w:rsid w:val="00FA77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F0158"/>
  <w14:defaultImageDpi w14:val="300"/>
  <w15:docId w15:val="{5F9BB9A3-DA8B-47E2-822F-F0C2340B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010E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201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Shagithiyan N</cp:lastModifiedBy>
  <cp:revision>5</cp:revision>
  <dcterms:created xsi:type="dcterms:W3CDTF">2026-10-23T07:12:00Z</dcterms:created>
  <dcterms:modified xsi:type="dcterms:W3CDTF">2026-10-23T07:51:00Z</dcterms:modified>
  <cp:category/>
</cp:coreProperties>
</file>