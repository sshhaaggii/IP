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4CE4C" w14:textId="77777777" w:rsidR="00E84A7C" w:rsidRDefault="00E84A7C">
      <w:pPr>
        <w:pStyle w:val="Heading1"/>
      </w:pPr>
    </w:p>
    <w:p w14:paraId="6F563AEA" w14:textId="6BB8C689" w:rsidR="00E84A7C" w:rsidRPr="00E84A7C" w:rsidRDefault="00E84A7C" w:rsidP="00E84A7C">
      <w:pPr>
        <w:pStyle w:val="Heading1"/>
        <w:jc w:val="center"/>
        <w:rPr>
          <w:rFonts w:ascii="Times New Roman" w:hAnsi="Times New Roman" w:cs="Times New Roman"/>
          <w:b w:val="0"/>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Times New Roman" w:hAnsi="Times New Roman" w:cs="Times New Roman"/>
          <w:b w:val="0"/>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EXPERIMENT 10</w:t>
      </w:r>
    </w:p>
    <w:p w14:paraId="73E7CAC8" w14:textId="77777777" w:rsidR="00E84A7C" w:rsidRDefault="00E84A7C">
      <w:pPr>
        <w:pStyle w:val="Heading1"/>
      </w:pPr>
    </w:p>
    <w:p w14:paraId="4F5A08D6" w14:textId="5A1F0AA2" w:rsidR="00FA7745" w:rsidRDefault="00000000">
      <w:pPr>
        <w:pStyle w:val="Heading1"/>
      </w:pPr>
      <w:r>
        <w:t>AIM</w:t>
      </w:r>
    </w:p>
    <w:p w14:paraId="4E2DB5D7" w14:textId="77777777" w:rsidR="00E84A7C" w:rsidRDefault="00E84A7C">
      <w:pPr>
        <w:pStyle w:val="Heading1"/>
        <w:rPr>
          <w:rFonts w:ascii="Times New Roman" w:eastAsia="Times New Roman" w:hAnsi="Times New Roman" w:cstheme="minorBidi"/>
          <w:b w:val="0"/>
          <w:bCs w:val="0"/>
          <w:color w:val="auto"/>
          <w:sz w:val="22"/>
          <w:szCs w:val="22"/>
        </w:rPr>
      </w:pPr>
      <w:r w:rsidRPr="00E84A7C">
        <w:rPr>
          <w:rFonts w:ascii="Times New Roman" w:eastAsia="Times New Roman" w:hAnsi="Times New Roman" w:cstheme="minorBidi"/>
          <w:b w:val="0"/>
          <w:bCs w:val="0"/>
          <w:color w:val="auto"/>
          <w:sz w:val="22"/>
          <w:szCs w:val="22"/>
        </w:rPr>
        <w:t>To design and develop an Online Fashion Shopping System (</w:t>
      </w:r>
      <w:proofErr w:type="spellStart"/>
      <w:r w:rsidRPr="00E84A7C">
        <w:rPr>
          <w:rFonts w:ascii="Times New Roman" w:eastAsia="Times New Roman" w:hAnsi="Times New Roman" w:cstheme="minorBidi"/>
          <w:b w:val="0"/>
          <w:bCs w:val="0"/>
          <w:color w:val="auto"/>
          <w:sz w:val="22"/>
          <w:szCs w:val="22"/>
        </w:rPr>
        <w:t>StyleHub</w:t>
      </w:r>
      <w:proofErr w:type="spellEnd"/>
      <w:r w:rsidRPr="00E84A7C">
        <w:rPr>
          <w:rFonts w:ascii="Times New Roman" w:eastAsia="Times New Roman" w:hAnsi="Times New Roman" w:cstheme="minorBidi"/>
          <w:b w:val="0"/>
          <w:bCs w:val="0"/>
          <w:color w:val="auto"/>
          <w:sz w:val="22"/>
          <w:szCs w:val="22"/>
        </w:rPr>
        <w:t>) using HTML, CSS, and JavaScript that allows users to browse fashion products, search and filter items by category, check product availability, add or remove items from the shopping cart, place orders, and check order status. The system also enables administrators to add, remove, and update product details and prices.</w:t>
      </w:r>
    </w:p>
    <w:p w14:paraId="103F0789" w14:textId="15ED5DA1" w:rsidR="0014586F" w:rsidRDefault="00000000">
      <w:pPr>
        <w:pStyle w:val="Heading1"/>
      </w:pPr>
      <w:r>
        <w:t>PROCEDURE</w:t>
      </w:r>
    </w:p>
    <w:p w14:paraId="72010EBC" w14:textId="77777777" w:rsidR="00E84A7C" w:rsidRPr="00E84A7C" w:rsidRDefault="00E84A7C" w:rsidP="00E84A7C">
      <w:pPr>
        <w:pStyle w:val="Heading1"/>
        <w:numPr>
          <w:ilvl w:val="0"/>
          <w:numId w:val="18"/>
        </w:numPr>
        <w:spacing w:line="240" w:lineRule="auto"/>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project folder named </w:t>
      </w:r>
      <w:proofErr w:type="spellStart"/>
      <w:r w:rsidRPr="00E84A7C">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StyleHub</w:t>
      </w:r>
      <w:proofErr w:type="spellEnd"/>
      <w:r w:rsidRPr="00E84A7C">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create an HTML file named index.html.</w:t>
      </w:r>
    </w:p>
    <w:p w14:paraId="2D9F2AAC" w14:textId="77777777" w:rsidR="00E84A7C" w:rsidRPr="00E84A7C" w:rsidRDefault="00E84A7C" w:rsidP="00E84A7C">
      <w:pPr>
        <w:pStyle w:val="Heading1"/>
        <w:numPr>
          <w:ilvl w:val="0"/>
          <w:numId w:val="18"/>
        </w:numPr>
        <w:spacing w:line="240" w:lineRule="auto"/>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the home page using HTML to display clothing, footwear, and accessories.</w:t>
      </w:r>
    </w:p>
    <w:p w14:paraId="4E34E35F" w14:textId="77777777" w:rsidR="00E84A7C" w:rsidRPr="00E84A7C" w:rsidRDefault="00E84A7C" w:rsidP="00E84A7C">
      <w:pPr>
        <w:pStyle w:val="Heading1"/>
        <w:numPr>
          <w:ilvl w:val="0"/>
          <w:numId w:val="18"/>
        </w:numPr>
        <w:spacing w:line="240" w:lineRule="auto"/>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CSS to style the website and provide a user-friendly interface.</w:t>
      </w:r>
    </w:p>
    <w:p w14:paraId="5E039A03" w14:textId="77777777" w:rsidR="00E84A7C" w:rsidRPr="00E84A7C" w:rsidRDefault="00E84A7C" w:rsidP="00E84A7C">
      <w:pPr>
        <w:pStyle w:val="Heading1"/>
        <w:numPr>
          <w:ilvl w:val="0"/>
          <w:numId w:val="18"/>
        </w:numPr>
        <w:spacing w:line="240" w:lineRule="auto"/>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JavaScript to display products under categories such as men, women, children, footwear, and accessories.</w:t>
      </w:r>
    </w:p>
    <w:p w14:paraId="4B385183" w14:textId="77777777" w:rsidR="00E84A7C" w:rsidRPr="00E84A7C" w:rsidRDefault="00E84A7C" w:rsidP="00E84A7C">
      <w:pPr>
        <w:pStyle w:val="Heading1"/>
        <w:numPr>
          <w:ilvl w:val="0"/>
          <w:numId w:val="18"/>
        </w:numPr>
        <w:spacing w:line="240" w:lineRule="auto"/>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product search and category filtering features.</w:t>
      </w:r>
    </w:p>
    <w:p w14:paraId="4A9BE20F" w14:textId="77777777" w:rsidR="00E84A7C" w:rsidRPr="00E84A7C" w:rsidRDefault="00E84A7C" w:rsidP="00E84A7C">
      <w:pPr>
        <w:pStyle w:val="Heading1"/>
        <w:numPr>
          <w:ilvl w:val="0"/>
          <w:numId w:val="18"/>
        </w:numPr>
        <w:spacing w:line="240" w:lineRule="auto"/>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functionality to check product availability and display product details.</w:t>
      </w:r>
    </w:p>
    <w:p w14:paraId="593C40A0" w14:textId="77777777" w:rsidR="00E84A7C" w:rsidRPr="00E84A7C" w:rsidRDefault="00E84A7C" w:rsidP="00E84A7C">
      <w:pPr>
        <w:pStyle w:val="Heading1"/>
        <w:numPr>
          <w:ilvl w:val="0"/>
          <w:numId w:val="18"/>
        </w:numPr>
        <w:spacing w:line="240" w:lineRule="auto"/>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shopping cart that allows users to add, edit, and remove products.</w:t>
      </w:r>
    </w:p>
    <w:p w14:paraId="77881888" w14:textId="77777777" w:rsidR="00E84A7C" w:rsidRPr="00E84A7C" w:rsidRDefault="00E84A7C" w:rsidP="00E84A7C">
      <w:pPr>
        <w:pStyle w:val="Heading1"/>
        <w:numPr>
          <w:ilvl w:val="0"/>
          <w:numId w:val="18"/>
        </w:numPr>
        <w:spacing w:line="240" w:lineRule="auto"/>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the checkout process to place orders and generate an order ID.</w:t>
      </w:r>
    </w:p>
    <w:p w14:paraId="3B221484" w14:textId="77777777" w:rsidR="00E84A7C" w:rsidRPr="00E84A7C" w:rsidRDefault="00E84A7C" w:rsidP="00E84A7C">
      <w:pPr>
        <w:pStyle w:val="Heading1"/>
        <w:numPr>
          <w:ilvl w:val="0"/>
          <w:numId w:val="18"/>
        </w:numPr>
        <w:spacing w:line="240" w:lineRule="auto"/>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Develop an order status checking feature.</w:t>
      </w:r>
    </w:p>
    <w:p w14:paraId="2579D037" w14:textId="77777777" w:rsidR="00E84A7C" w:rsidRPr="00E84A7C" w:rsidRDefault="00E84A7C" w:rsidP="00E84A7C">
      <w:pPr>
        <w:pStyle w:val="Heading1"/>
        <w:numPr>
          <w:ilvl w:val="0"/>
          <w:numId w:val="18"/>
        </w:numPr>
        <w:spacing w:line="240" w:lineRule="auto"/>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an admin section to add and remove products and manage product prices.</w:t>
      </w:r>
    </w:p>
    <w:p w14:paraId="4D3593AA" w14:textId="77777777" w:rsidR="00E84A7C" w:rsidRPr="00E84A7C" w:rsidRDefault="00E84A7C" w:rsidP="00E84A7C">
      <w:pPr>
        <w:pStyle w:val="Heading1"/>
        <w:numPr>
          <w:ilvl w:val="0"/>
          <w:numId w:val="18"/>
        </w:numPr>
        <w:spacing w:line="240" w:lineRule="auto"/>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cs="Times New Roman"/>
          <w:b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 the website in a browser and test all the functionalities.</w:t>
      </w:r>
    </w:p>
    <w:p w14:paraId="102C0E42"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&lt;!DOCTYPE html&gt;</w:t>
      </w:r>
    </w:p>
    <w:p w14:paraId="052BA7D6"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&lt;html&gt;</w:t>
      </w:r>
    </w:p>
    <w:p w14:paraId="76D27682"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&lt;head&gt;</w:t>
      </w:r>
    </w:p>
    <w:p w14:paraId="03195B28"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&lt;title&gt;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StyleHub</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Fashion Store&lt;/title&gt;</w:t>
      </w:r>
    </w:p>
    <w:p w14:paraId="7ECABFCE"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&lt;style&gt;</w:t>
      </w:r>
    </w:p>
    <w:p w14:paraId="432D3D78"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body{font-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family:Arial</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;margin:20</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px;background</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:#f5f5f5}</w:t>
      </w:r>
    </w:p>
    <w:p w14:paraId="399C0A46"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h1{</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align:center</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background</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:#222;color</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white;padding</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:15px}</w:t>
      </w:r>
    </w:p>
    <w:p w14:paraId="3242E590"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input,select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,button</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{padding:8</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px;margin</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:5px}</w:t>
      </w:r>
    </w:p>
    <w:p w14:paraId="4B6D9FC0"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display:flex</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;flex-</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wrap:wrap</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;gap:15px}</w:t>
      </w:r>
    </w:p>
    <w:p w14:paraId="47966BCE"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.card</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background:white</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;padding:15</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px;width</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px;border</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-radius:8px}</w:t>
      </w:r>
    </w:p>
    <w:p w14:paraId="70B29C9E"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button{</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background:#</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e91e</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63;color</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white;border</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0;cursor</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:pointer}</w:t>
      </w:r>
    </w:p>
    <w:p w14:paraId="0F2F50FD"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background:white</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;padding:15</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px;margin</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-top:20px}</w:t>
      </w:r>
    </w:p>
    <w:p w14:paraId="2542A97E"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&lt;/style&gt;</w:t>
      </w:r>
    </w:p>
    <w:p w14:paraId="096D075E"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&lt;/head&gt;</w:t>
      </w:r>
    </w:p>
    <w:p w14:paraId="36C0444A"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&lt;body&gt;</w:t>
      </w:r>
    </w:p>
    <w:p w14:paraId="0908ABFE"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&lt;h1&gt;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StyleHub</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Online Fashion Store&lt;/h1&gt;</w:t>
      </w:r>
    </w:p>
    <w:p w14:paraId="2CBAF256"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EF9686"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&lt;input id="search" placeholder="Search fashion items" </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oninput</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showProducts</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746E5EE1"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&lt;select id="category" </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onchange</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showProducts</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493AD386"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&lt;option&gt;All&lt;/option&gt;&lt;option&gt;Men&lt;/option&gt;&lt;option&gt;Women&lt;/option&gt;</w:t>
      </w:r>
    </w:p>
    <w:p w14:paraId="70D1AA32"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&lt;option&gt;Children&lt;/option&gt;&lt;option&gt;Footwear&lt;/option&gt;&lt;option&gt;Accessories&lt;/option&gt;</w:t>
      </w:r>
    </w:p>
    <w:p w14:paraId="367B3D4C"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&lt;/select&gt;</w:t>
      </w:r>
    </w:p>
    <w:p w14:paraId="30EB4D46"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0046E7"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&lt;div id="products" class="products"&gt;&lt;/div&gt;</w:t>
      </w:r>
    </w:p>
    <w:p w14:paraId="7BACE8E7"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6FCFB8"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&lt;div id="cart"&gt;</w:t>
      </w:r>
    </w:p>
    <w:p w14:paraId="63808B9A"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&lt;h2&gt;Shopping Cart&lt;/h2&gt;</w:t>
      </w:r>
    </w:p>
    <w:p w14:paraId="557870E8"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&lt;div id="items"&gt;&lt;/div&gt;</w:t>
      </w:r>
    </w:p>
    <w:p w14:paraId="08904595"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&lt;p id="total"&gt;Total: ₹0&lt;/p&gt;</w:t>
      </w:r>
    </w:p>
    <w:p w14:paraId="21CA1BAE"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&lt;button onclick="checkout()"&gt;Checkout&lt;/button&gt;</w:t>
      </w:r>
    </w:p>
    <w:p w14:paraId="61949EAD"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&lt;/div&gt;</w:t>
      </w:r>
    </w:p>
    <w:p w14:paraId="1D984318"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52A6F0"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&lt;h2&gt;Check Order Status&lt;/h2&gt;</w:t>
      </w:r>
    </w:p>
    <w:p w14:paraId="7EDB405E"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&lt;input id="</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orderId</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placeholder="Enter Order ID"&gt;</w:t>
      </w:r>
    </w:p>
    <w:p w14:paraId="3C4147AA"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&lt;button onclick="</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checkStatus</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)"&gt;Check Status&lt;/button&gt;</w:t>
      </w:r>
    </w:p>
    <w:p w14:paraId="2F6725CB"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&lt;p id="status"&gt;&lt;/p&gt;</w:t>
      </w:r>
    </w:p>
    <w:p w14:paraId="232198D7"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F13D81"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&lt;h2&gt;Admin - Add Fashion Item&lt;/h2&gt;</w:t>
      </w:r>
    </w:p>
    <w:p w14:paraId="73D1700D"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&lt;input id="</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pname</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placeholder="Product Name"&gt;</w:t>
      </w:r>
    </w:p>
    <w:p w14:paraId="44C49C08"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&lt;input id="price" type="number" placeholder="Price"&gt;</w:t>
      </w:r>
    </w:p>
    <w:p w14:paraId="45A2BBBE"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&lt;select id="</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pcat</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0F0943E4"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&lt;option&gt;Men&lt;/option&gt;&lt;option&gt;Women&lt;/option&gt;</w:t>
      </w:r>
    </w:p>
    <w:p w14:paraId="717E2976"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&lt;option&gt;Children&lt;/option&gt;&lt;option&gt;Footwear&lt;/option&gt;&lt;option&gt;Accessories&lt;/option&gt;</w:t>
      </w:r>
    </w:p>
    <w:p w14:paraId="10099772"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&lt;/select&gt;</w:t>
      </w:r>
    </w:p>
    <w:p w14:paraId="5B03A264"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&lt;button onclick="</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addProduct</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)"&gt;Add Product&lt;/button&gt;</w:t>
      </w:r>
    </w:p>
    <w:p w14:paraId="3579B616"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4B4914"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&lt;script&gt;</w:t>
      </w:r>
    </w:p>
    <w:p w14:paraId="783F4AFF"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products</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2F2D0476"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name:"Men's</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Shirt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799,cat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10,desc</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:"Casual cotton shirt"},</w:t>
      </w:r>
    </w:p>
    <w:p w14:paraId="6D10E507"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name:"Women's</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Dress</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1299,cat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:"Women</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8,desc</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:"Elegant fashion dress"},</w:t>
      </w:r>
    </w:p>
    <w:p w14:paraId="3C2F264B"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name:"Kids</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T-Shirt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399,cat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:"Children</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12,desc</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:"Comfortable kids wear"},</w:t>
      </w:r>
    </w:p>
    <w:p w14:paraId="77DCE2AF"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{name:"Sneakers</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1499,cat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:"Footwear</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6,desc</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:"Stylish everyday footwear"},</w:t>
      </w:r>
    </w:p>
    <w:p w14:paraId="6FF152CD"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{name:"Handbag</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999,cat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:"Accessories</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5,desc</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:"Fashionable handbag"}</w:t>
      </w:r>
    </w:p>
    <w:p w14:paraId="18026CCC"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p>
    <w:p w14:paraId="30149E5C"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cart=[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],orders=[</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0BF781"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22DFAA"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showProducts</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14EB4165"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s=</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document.getElementById</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value.toLowerCase</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3881DB"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c=</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document.getElementById</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("category").value;</w:t>
      </w:r>
    </w:p>
    <w:p w14:paraId="32DA70F2"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document.getElementById</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innerHTML</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2BCB36"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products.filter</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(p=&gt;p.</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name.toLowerCase</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).includes</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(s)&amp;&amp;(c==="All"||p.cat===c)</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).forEach</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p>
    <w:p w14:paraId="081F7B30"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document.getElementById</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innerHTML</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C58621"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`&lt;div class="card"&gt;&lt;h3&gt;${p.</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name}&lt;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/h3&gt;&lt;p&gt;${</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p.desc</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}&lt;/p&gt;</w:t>
      </w:r>
    </w:p>
    <w:p w14:paraId="46B76CFA"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&lt;p&gt;Category: ${</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p.cat}&lt;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/p&gt;&lt;p&gt;Price: ₹${</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p.price</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}&lt;/p&gt;</w:t>
      </w:r>
    </w:p>
    <w:p w14:paraId="05DC91D5"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&lt;p&gt;Available: ${</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p.stock</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}&lt;/p&gt;</w:t>
      </w:r>
    </w:p>
    <w:p w14:paraId="79D35824"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&lt;button onclick="</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addCart</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products.indexOf</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(p)})"&gt;Add to Cart&lt;/button&gt;</w:t>
      </w:r>
    </w:p>
    <w:p w14:paraId="3BE94D06"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&lt;button onclick="removeProduct(${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products.indexOf</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(p)})"&gt;Remove&lt;/button&gt;&lt;/div&gt;`;</w:t>
      </w:r>
    </w:p>
    <w:p w14:paraId="003CA10C"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FAEFE0"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D125CA"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A38E32"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addCart</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14930FE0"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if(products[</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0)return</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alert(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 of stock");</w:t>
      </w:r>
    </w:p>
    <w:p w14:paraId="68D4B394"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let x=</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cart.find</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(a=&gt;</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FA1F3D"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if(x)</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x.qty</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+;else</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cart.push</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i,qty</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108D4546"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showProducts</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showCart</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A7474E"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6729A5"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B55C28"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showCart</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129D53BC"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total=0;</w:t>
      </w:r>
    </w:p>
    <w:p w14:paraId="38A207AC"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document.getElementById</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("items"</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innerHTML</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cart.map</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x,j</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p>
    <w:p w14:paraId="3B0D2A0D"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p=products[</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x.i</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p.price</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x.qty</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130307"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`${p.name} - ₹${</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p.price</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 ${</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x.qty</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67CFE7"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&lt;button onclick="</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changeQty</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(${j},1)"&gt;+&lt;/button&gt;</w:t>
      </w:r>
    </w:p>
    <w:p w14:paraId="289F98C7"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&lt;button onclick="</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changeQty</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1)"&gt;-&lt;/button&gt;</w:t>
      </w:r>
    </w:p>
    <w:p w14:paraId="0DB4DC2F"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&lt;button onclick="</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removeCart</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(${j})"&gt;Remove&lt;/button&gt;`;</w:t>
      </w:r>
    </w:p>
    <w:p w14:paraId="6E6FAFC1"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4DB67BE8"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document.getElementById</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innerText</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₹"+total;</w:t>
      </w:r>
    </w:p>
    <w:p w14:paraId="6CBC4E04"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09EE63"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0AF40E"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changeQty</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j,n</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3E417761"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x=cart[j];</w:t>
      </w:r>
    </w:p>
    <w:p w14:paraId="708DAA37"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if(n&gt;0&amp;&amp;products[</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x.i</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roofErr w:type="spellStart"/>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x.qty</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x.i</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C7E1FE"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else if(n&lt;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roofErr w:type="spellStart"/>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x.qty</w:t>
      </w:r>
      <w:proofErr w:type="spellEnd"/>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x.i</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x.qty</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.splice</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(j,1);}</w:t>
      </w:r>
    </w:p>
    <w:p w14:paraId="603570DD"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showProducts</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showCart</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37B2D6"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D4B2CD"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DC5470"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removeCart</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2DA03118"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x=cart[j</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x.i</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x.qty</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88287A"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cart.splice</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(j,1</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showProducts</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showCart</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85CA75"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B4A0FA"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9072AF"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removeProduct</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6A8C7193"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cart.some</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(x=&gt;</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x.i</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alert(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 item from cart first");</w:t>
      </w:r>
    </w:p>
    <w:p w14:paraId="28EDF19D"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products.splice</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(i,1</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showProducts</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5AEC60"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2AFEA1"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776BEF"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checkout(){</w:t>
      </w:r>
      <w:proofErr w:type="gramEnd"/>
    </w:p>
    <w:p w14:paraId="26749CFF"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length</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alert(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"Cart is empty");</w:t>
      </w:r>
    </w:p>
    <w:p w14:paraId="62B7AF10"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id="SH"+</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Math.floor</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Math.random</w:t>
      </w:r>
      <w:proofErr w:type="spellEnd"/>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9000+1000);</w:t>
      </w:r>
    </w:p>
    <w:p w14:paraId="3BC3DD24"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orders.push</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id,status</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Placed</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",items</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:cart.map(x=&gt;({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name:products</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x.i</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name,qty</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:x.qty}))});</w:t>
      </w:r>
    </w:p>
    <w:p w14:paraId="6407903B"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alert(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placed! Order ID: "+id);</w:t>
      </w:r>
    </w:p>
    <w:p w14:paraId="113525B1"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showCart</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showProducts</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F3AD40"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4A41B3"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C73483"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checkStatus</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7136602D"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o=</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orders.find</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(x=&gt;x.id===</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document.getElementById</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("orderId").value);</w:t>
      </w:r>
    </w:p>
    <w:p w14:paraId="4E148F57"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document.getElementById</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innerText</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o?o</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.status:"Order</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found";</w:t>
      </w:r>
    </w:p>
    <w:p w14:paraId="05CBD327"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702AC6"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25E332"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addProduct</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3989B2FB"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name=</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document.getElementById</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pname</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
    <w:p w14:paraId="72A41B66"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price=Number(</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document.getElementById</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("price").value);</w:t>
      </w:r>
    </w:p>
    <w:p w14:paraId="1CBC1E8E"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cat=</w:t>
      </w: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document.getElementById</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pcat</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
    <w:p w14:paraId="77ECE2DB"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||price&lt;=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0)return</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alert(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valid details");</w:t>
      </w:r>
    </w:p>
    <w:p w14:paraId="55C7F161"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products.push</w:t>
      </w:r>
      <w:proofErr w:type="spellEnd"/>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name,price</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cat,stock</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5,desc</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fashion item"});</w:t>
      </w:r>
    </w:p>
    <w:p w14:paraId="7283FFF6"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showProducts</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();alert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added successfully");</w:t>
      </w:r>
    </w:p>
    <w:p w14:paraId="4CFF6585"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E6818B"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showProducts</w:t>
      </w:r>
      <w:proofErr w:type="spell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04B6B8"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&lt;/script&gt;</w:t>
      </w:r>
    </w:p>
    <w:p w14:paraId="79E2892E"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&lt;/body&gt;</w:t>
      </w:r>
    </w:p>
    <w:p w14:paraId="02B5AFD6" w14:textId="77777777" w:rsidR="00E84A7C" w:rsidRPr="00E84A7C" w:rsidRDefault="00E84A7C" w:rsidP="00E84A7C">
      <w:pPr>
        <w:pStyle w:val="Heading1"/>
        <w:spacing w:line="240" w:lineRule="auto"/>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A7C">
        <w:rPr>
          <w:rFonts w:ascii="Courier New" w:hAnsi="Courier New" w:cs="Courier New"/>
          <w:b w:val="0"/>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&lt;/html&gt;</w:t>
      </w:r>
    </w:p>
    <w:p w14:paraId="1707D829" w14:textId="77777777" w:rsidR="007B769B" w:rsidRDefault="007B769B" w:rsidP="007B769B">
      <w:pPr>
        <w:pStyle w:val="Heading1"/>
      </w:pPr>
      <w:r>
        <w:t>IMPLEMENTATION</w:t>
      </w:r>
    </w:p>
    <w:p w14:paraId="2657F2BC" w14:textId="5EE62D04" w:rsidR="007B769B" w:rsidRDefault="00E84A7C" w:rsidP="00FA7745">
      <w:pPr>
        <w:rPr>
          <w:lang w:val="en-IN"/>
        </w:rPr>
      </w:pPr>
      <w:r w:rsidRPr="00E84A7C">
        <w:rPr>
          <w:lang w:val="en-IN"/>
        </w:rPr>
        <w:drawing>
          <wp:inline distT="0" distB="0" distL="0" distR="0" wp14:anchorId="3F59DDD3" wp14:editId="773EBC6F">
            <wp:extent cx="6400800" cy="3011805"/>
            <wp:effectExtent l="0" t="0" r="0" b="0"/>
            <wp:docPr id="52181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19178" name=""/>
                    <pic:cNvPicPr/>
                  </pic:nvPicPr>
                  <pic:blipFill>
                    <a:blip r:embed="rId8"/>
                    <a:stretch>
                      <a:fillRect/>
                    </a:stretch>
                  </pic:blipFill>
                  <pic:spPr>
                    <a:xfrm>
                      <a:off x="0" y="0"/>
                      <a:ext cx="6400800" cy="3011805"/>
                    </a:xfrm>
                    <a:prstGeom prst="rect">
                      <a:avLst/>
                    </a:prstGeom>
                  </pic:spPr>
                </pic:pic>
              </a:graphicData>
            </a:graphic>
          </wp:inline>
        </w:drawing>
      </w:r>
    </w:p>
    <w:p w14:paraId="71F8C878" w14:textId="53936856" w:rsidR="007B769B" w:rsidRPr="00FA7745" w:rsidRDefault="007B769B" w:rsidP="00FA7745">
      <w:pPr>
        <w:rPr>
          <w:lang w:val="en-IN"/>
        </w:rPr>
      </w:pPr>
    </w:p>
    <w:p w14:paraId="3E53119D" w14:textId="3729AF7A" w:rsidR="0014586F" w:rsidRDefault="00E84A7C">
      <w:pPr>
        <w:pStyle w:val="Heading1"/>
      </w:pPr>
      <w:r w:rsidRPr="00E84A7C">
        <w:lastRenderedPageBreak/>
        <w:drawing>
          <wp:inline distT="0" distB="0" distL="0" distR="0" wp14:anchorId="553DA4C0" wp14:editId="38E633E4">
            <wp:extent cx="6218459" cy="4016088"/>
            <wp:effectExtent l="0" t="0" r="0" b="3810"/>
            <wp:docPr id="192655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52564" name=""/>
                    <pic:cNvPicPr/>
                  </pic:nvPicPr>
                  <pic:blipFill>
                    <a:blip r:embed="rId9"/>
                    <a:stretch>
                      <a:fillRect/>
                    </a:stretch>
                  </pic:blipFill>
                  <pic:spPr>
                    <a:xfrm>
                      <a:off x="0" y="0"/>
                      <a:ext cx="6218459" cy="4016088"/>
                    </a:xfrm>
                    <a:prstGeom prst="rect">
                      <a:avLst/>
                    </a:prstGeom>
                  </pic:spPr>
                </pic:pic>
              </a:graphicData>
            </a:graphic>
          </wp:inline>
        </w:drawing>
      </w:r>
    </w:p>
    <w:p w14:paraId="0ED5A611" w14:textId="6739DC3D" w:rsidR="00C000F8" w:rsidRDefault="007B769B" w:rsidP="00C000F8">
      <w:r w:rsidRPr="007B769B">
        <w:rPr>
          <w:noProof/>
        </w:rPr>
        <w:t xml:space="preserve">  </w:t>
      </w:r>
    </w:p>
    <w:p w14:paraId="64B53463" w14:textId="31C2EFEB" w:rsidR="0002010E" w:rsidRDefault="0002010E" w:rsidP="00C000F8"/>
    <w:p w14:paraId="1D45EE4F" w14:textId="1E7AE975" w:rsidR="0002010E" w:rsidRDefault="0002010E" w:rsidP="00C000F8"/>
    <w:p w14:paraId="5DA261A8" w14:textId="77777777" w:rsidR="0002010E" w:rsidRDefault="0002010E" w:rsidP="00C000F8"/>
    <w:p w14:paraId="204A8B32" w14:textId="327DAE9D" w:rsidR="00C000F8" w:rsidRPr="00C000F8" w:rsidRDefault="00C000F8" w:rsidP="00C000F8"/>
    <w:p w14:paraId="409BCF88" w14:textId="679C8372" w:rsidR="0014586F" w:rsidRDefault="00000000">
      <w:pPr>
        <w:pStyle w:val="Heading1"/>
      </w:pPr>
      <w:r>
        <w:t>RESULT</w:t>
      </w:r>
    </w:p>
    <w:p w14:paraId="3475628F" w14:textId="6C068199" w:rsidR="0014586F" w:rsidRDefault="00E84A7C" w:rsidP="000E6D47">
      <w:r w:rsidRPr="00E84A7C">
        <w:t>Thus, the Online Fashion Shopping System (</w:t>
      </w:r>
      <w:proofErr w:type="spellStart"/>
      <w:r w:rsidRPr="00E84A7C">
        <w:t>StyleHub</w:t>
      </w:r>
      <w:proofErr w:type="spellEnd"/>
      <w:r w:rsidRPr="00E84A7C">
        <w:t>) was successfully designed and implemented using HTML, CSS, and JavaScript. The system allows users to browse fashion products, search and filter items by category, check product availability, manage the shopping cart, place orders, and check order status. The administrator can add and remove products, providing a simple and user-friendly online shopping experience.</w:t>
      </w:r>
    </w:p>
    <w:sectPr w:rsidR="0014586F"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0231D" w14:textId="77777777" w:rsidR="001A0DE4" w:rsidRDefault="001A0DE4">
      <w:pPr>
        <w:spacing w:after="0" w:line="240" w:lineRule="auto"/>
      </w:pPr>
      <w:r>
        <w:separator/>
      </w:r>
    </w:p>
  </w:endnote>
  <w:endnote w:type="continuationSeparator" w:id="0">
    <w:p w14:paraId="73E7B106" w14:textId="77777777" w:rsidR="001A0DE4" w:rsidRDefault="001A0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C36FA" w14:textId="5BFF1AE7" w:rsidR="0014586F" w:rsidRDefault="0014586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B9D99" w14:textId="77777777" w:rsidR="001A0DE4" w:rsidRDefault="001A0DE4">
      <w:pPr>
        <w:spacing w:after="0" w:line="240" w:lineRule="auto"/>
      </w:pPr>
      <w:r>
        <w:separator/>
      </w:r>
    </w:p>
  </w:footnote>
  <w:footnote w:type="continuationSeparator" w:id="0">
    <w:p w14:paraId="33BED648" w14:textId="77777777" w:rsidR="001A0DE4" w:rsidRDefault="001A0D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241011"/>
    <w:multiLevelType w:val="hybridMultilevel"/>
    <w:tmpl w:val="2E9A2D9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C3C06FC"/>
    <w:multiLevelType w:val="hybridMultilevel"/>
    <w:tmpl w:val="2A4E79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49F5710"/>
    <w:multiLevelType w:val="multilevel"/>
    <w:tmpl w:val="B65C9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4D1093"/>
    <w:multiLevelType w:val="hybridMultilevel"/>
    <w:tmpl w:val="10C21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927C8B"/>
    <w:multiLevelType w:val="hybridMultilevel"/>
    <w:tmpl w:val="F184F1FC"/>
    <w:lvl w:ilvl="0" w:tplc="5DFE3C0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1A4A27"/>
    <w:multiLevelType w:val="multilevel"/>
    <w:tmpl w:val="EAEC1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A77F85"/>
    <w:multiLevelType w:val="hybridMultilevel"/>
    <w:tmpl w:val="20E6663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56C1235"/>
    <w:multiLevelType w:val="multilevel"/>
    <w:tmpl w:val="7060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182C29"/>
    <w:multiLevelType w:val="hybridMultilevel"/>
    <w:tmpl w:val="03AACE64"/>
    <w:lvl w:ilvl="0" w:tplc="97869A2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8551337">
    <w:abstractNumId w:val="8"/>
  </w:num>
  <w:num w:numId="2" w16cid:durableId="667027874">
    <w:abstractNumId w:val="6"/>
  </w:num>
  <w:num w:numId="3" w16cid:durableId="1245335861">
    <w:abstractNumId w:val="5"/>
  </w:num>
  <w:num w:numId="4" w16cid:durableId="455295625">
    <w:abstractNumId w:val="4"/>
  </w:num>
  <w:num w:numId="5" w16cid:durableId="566914267">
    <w:abstractNumId w:val="7"/>
  </w:num>
  <w:num w:numId="6" w16cid:durableId="1260984271">
    <w:abstractNumId w:val="3"/>
  </w:num>
  <w:num w:numId="7" w16cid:durableId="1525509358">
    <w:abstractNumId w:val="2"/>
  </w:num>
  <w:num w:numId="8" w16cid:durableId="1718048829">
    <w:abstractNumId w:val="1"/>
  </w:num>
  <w:num w:numId="9" w16cid:durableId="471367105">
    <w:abstractNumId w:val="0"/>
  </w:num>
  <w:num w:numId="10" w16cid:durableId="434591523">
    <w:abstractNumId w:val="14"/>
  </w:num>
  <w:num w:numId="11" w16cid:durableId="204029496">
    <w:abstractNumId w:val="12"/>
  </w:num>
  <w:num w:numId="12" w16cid:durableId="312220864">
    <w:abstractNumId w:val="13"/>
  </w:num>
  <w:num w:numId="13" w16cid:durableId="1936937168">
    <w:abstractNumId w:val="15"/>
  </w:num>
  <w:num w:numId="14" w16cid:durableId="2117482239">
    <w:abstractNumId w:val="10"/>
  </w:num>
  <w:num w:numId="15" w16cid:durableId="429744229">
    <w:abstractNumId w:val="17"/>
  </w:num>
  <w:num w:numId="16" w16cid:durableId="1733045988">
    <w:abstractNumId w:val="11"/>
  </w:num>
  <w:num w:numId="17" w16cid:durableId="364208926">
    <w:abstractNumId w:val="16"/>
  </w:num>
  <w:num w:numId="18" w16cid:durableId="11594945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10E"/>
    <w:rsid w:val="00034616"/>
    <w:rsid w:val="0006063C"/>
    <w:rsid w:val="000E6D47"/>
    <w:rsid w:val="0014586F"/>
    <w:rsid w:val="0015074B"/>
    <w:rsid w:val="001A0DE4"/>
    <w:rsid w:val="0029639D"/>
    <w:rsid w:val="00326F90"/>
    <w:rsid w:val="00366C47"/>
    <w:rsid w:val="00443A2C"/>
    <w:rsid w:val="00634187"/>
    <w:rsid w:val="00703362"/>
    <w:rsid w:val="007811DB"/>
    <w:rsid w:val="007B769B"/>
    <w:rsid w:val="007E7D30"/>
    <w:rsid w:val="00A0530E"/>
    <w:rsid w:val="00A74A96"/>
    <w:rsid w:val="00AA1D8D"/>
    <w:rsid w:val="00AC537A"/>
    <w:rsid w:val="00B40D43"/>
    <w:rsid w:val="00B47730"/>
    <w:rsid w:val="00C000F8"/>
    <w:rsid w:val="00C55F64"/>
    <w:rsid w:val="00CB0664"/>
    <w:rsid w:val="00D040F6"/>
    <w:rsid w:val="00E84A7C"/>
    <w:rsid w:val="00F26837"/>
    <w:rsid w:val="00FA77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F0158"/>
  <w14:defaultImageDpi w14:val="300"/>
  <w15:docId w15:val="{5F9BB9A3-DA8B-47E2-822F-F0C2340BC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2010E"/>
    <w:pPr>
      <w:spacing w:before="100" w:beforeAutospacing="1" w:after="100" w:afterAutospacing="1" w:line="240" w:lineRule="auto"/>
    </w:pPr>
    <w:rPr>
      <w:rFonts w:cs="Times New Roman"/>
      <w:sz w:val="24"/>
      <w:szCs w:val="24"/>
      <w:lang w:val="en-IN" w:eastAsia="en-IN"/>
    </w:rPr>
  </w:style>
  <w:style w:type="character" w:styleId="HTMLCode">
    <w:name w:val="HTML Code"/>
    <w:basedOn w:val="DefaultParagraphFont"/>
    <w:uiPriority w:val="99"/>
    <w:semiHidden/>
    <w:unhideWhenUsed/>
    <w:rsid w:val="0002010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A0530E"/>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921</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Shagithiyan N</cp:lastModifiedBy>
  <cp:revision>2</cp:revision>
  <dcterms:created xsi:type="dcterms:W3CDTF">2026-10-23T07:48:00Z</dcterms:created>
  <dcterms:modified xsi:type="dcterms:W3CDTF">2026-10-23T07:48:00Z</dcterms:modified>
  <cp:category/>
</cp:coreProperties>
</file>